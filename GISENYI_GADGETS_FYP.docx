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54C86" w14:textId="77777777" w:rsidR="009F3728" w:rsidRDefault="00000000">
      <w:pPr>
        <w:spacing w:before="280" w:after="160" w:line="269" w:lineRule="auto"/>
        <w:jc w:val="center"/>
      </w:pPr>
      <w:bookmarkStart w:id="0" w:name="BookPage1"/>
      <w:r>
        <w:rPr>
          <w:b/>
          <w:sz w:val="26"/>
        </w:rPr>
        <w:t>KIGALI INDEPENDENT UNIVERSITY ULK</w:t>
      </w:r>
      <w:bookmarkEnd w:id="0"/>
    </w:p>
    <w:p w14:paraId="5E45A771" w14:textId="77777777" w:rsidR="009F3728" w:rsidRDefault="00000000">
      <w:pPr>
        <w:spacing w:after="200" w:line="269" w:lineRule="auto"/>
        <w:jc w:val="center"/>
      </w:pPr>
      <w:r>
        <w:rPr>
          <w:noProof/>
        </w:rPr>
        <w:drawing>
          <wp:inline distT="0" distB="0" distL="0" distR="0" wp14:anchorId="1C8FF2FD" wp14:editId="1C7CD1AD">
            <wp:extent cx="1447800" cy="1350831"/>
            <wp:effectExtent l="0" t="0" r="0"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k_cover_logo.png"/>
                    <pic:cNvPicPr/>
                  </pic:nvPicPr>
                  <pic:blipFill>
                    <a:blip r:embed="rId8"/>
                    <a:stretch>
                      <a:fillRect/>
                    </a:stretch>
                  </pic:blipFill>
                  <pic:spPr>
                    <a:xfrm>
                      <a:off x="0" y="0"/>
                      <a:ext cx="1464756" cy="1366651"/>
                    </a:xfrm>
                    <a:prstGeom prst="rect">
                      <a:avLst/>
                    </a:prstGeom>
                  </pic:spPr>
                </pic:pic>
              </a:graphicData>
            </a:graphic>
          </wp:inline>
        </w:drawing>
      </w:r>
    </w:p>
    <w:p w14:paraId="31357025" w14:textId="77777777" w:rsidR="009F3728" w:rsidRDefault="00000000">
      <w:pPr>
        <w:spacing w:after="200" w:line="269" w:lineRule="auto"/>
        <w:jc w:val="center"/>
      </w:pPr>
      <w:r>
        <w:rPr>
          <w:b/>
        </w:rPr>
        <w:t>GISENYI CAMPUS</w:t>
      </w:r>
    </w:p>
    <w:p w14:paraId="6A1C09F7" w14:textId="77777777" w:rsidR="009F3728" w:rsidRDefault="00000000">
      <w:pPr>
        <w:spacing w:after="200" w:line="269" w:lineRule="auto"/>
        <w:jc w:val="center"/>
      </w:pPr>
      <w:r>
        <w:rPr>
          <w:b/>
        </w:rPr>
        <w:t>SCHOOL OF SCIENCE AND TECHNOLOGY</w:t>
      </w:r>
    </w:p>
    <w:p w14:paraId="50B7305B" w14:textId="77777777" w:rsidR="009F3728" w:rsidRDefault="00000000">
      <w:pPr>
        <w:spacing w:after="200" w:line="269" w:lineRule="auto"/>
        <w:jc w:val="center"/>
      </w:pPr>
      <w:r>
        <w:rPr>
          <w:b/>
        </w:rPr>
        <w:t>DEPARTMENT OF COMPUTER SCIENCE</w:t>
      </w:r>
    </w:p>
    <w:p w14:paraId="1EC6F4EB" w14:textId="77777777" w:rsidR="009F3728" w:rsidRDefault="00000000">
      <w:pPr>
        <w:spacing w:after="400" w:line="269" w:lineRule="auto"/>
        <w:jc w:val="center"/>
      </w:pPr>
      <w:r>
        <w:rPr>
          <w:b/>
        </w:rPr>
        <w:t>PO BOX 243 GISENYI</w:t>
      </w:r>
    </w:p>
    <w:p w14:paraId="51AE9763" w14:textId="77777777" w:rsidR="00387C88" w:rsidRDefault="00000000">
      <w:pPr>
        <w:spacing w:before="120" w:after="160"/>
        <w:jc w:val="center"/>
      </w:pPr>
      <w:r>
        <w:rPr>
          <w:noProof/>
        </w:rPr>
        <mc:AlternateContent>
          <mc:Choice Requires="wps">
            <w:drawing>
              <wp:inline distT="0" distB="0" distL="0" distR="0" wp14:anchorId="443327D4" wp14:editId="798BDA69">
                <wp:extent cx="5577840" cy="1409700"/>
                <wp:effectExtent l="0" t="0" r="0" b="0"/>
                <wp:docPr id="5501" name="Project title text box"/>
                <wp:cNvGraphicFramePr/>
                <a:graphic xmlns:a="http://schemas.openxmlformats.org/drawingml/2006/main">
                  <a:graphicData uri="http://schemas.microsoft.com/office/word/2010/wordprocessingShape">
                    <wps:wsp>
                      <wps:cNvSpPr txBox="1"/>
                      <wps:spPr>
                        <a:xfrm>
                          <a:off x="0" y="0"/>
                          <a:ext cx="5577840" cy="1409700"/>
                        </a:xfrm>
                        <a:prstGeom prst="rect">
                          <a:avLst/>
                        </a:prstGeom>
                        <a:solidFill>
                          <a:srgbClr val="4472C4"/>
                        </a:solidFill>
                        <a:ln w="12700">
                          <a:solidFill>
                            <a:srgbClr val="2F5597"/>
                          </a:solidFill>
                        </a:ln>
                      </wps:spPr>
                      <wps:txbx>
                        <w:txbxContent>
                          <w:p w14:paraId="569BCBD9" w14:textId="77777777" w:rsidR="009F3728" w:rsidRDefault="00000000">
                            <w:pPr>
                              <w:spacing w:after="120"/>
                              <w:jc w:val="center"/>
                            </w:pPr>
                            <w:r>
                              <w:rPr>
                                <w:b/>
                              </w:rPr>
                              <w:t>GISENYI GADGETS</w:t>
                            </w:r>
                          </w:p>
                          <w:p w14:paraId="31E82D68" w14:textId="77777777" w:rsidR="009F3728" w:rsidRDefault="00000000">
                            <w:pPr>
                              <w:spacing w:after="100"/>
                              <w:jc w:val="center"/>
                            </w:pPr>
                            <w:r>
                              <w:rPr>
                                <w:b/>
                              </w:rPr>
                              <w:t>A Full-Stack E-Commerce Mobile Application for Gadget Retail in Gisenyi, Rwanda</w:t>
                            </w:r>
                          </w:p>
                          <w:p w14:paraId="3322C600" w14:textId="77777777" w:rsidR="009F3728" w:rsidRDefault="00000000">
                            <w:pPr>
                              <w:spacing w:after="0"/>
                              <w:jc w:val="center"/>
                            </w:pPr>
                            <w:r>
                              <w:rPr>
                                <w:b/>
                              </w:rPr>
                              <w:t>Customer Mobile App   Customer Website   Administration Panel</w:t>
                            </w:r>
                          </w:p>
                          <w:p w14:paraId="5812B1F5" w14:textId="77777777" w:rsidR="009F3728" w:rsidRDefault="00000000">
                            <w:pPr>
                              <w:spacing w:after="120" w:line="259" w:lineRule="auto"/>
                              <w:jc w:val="center"/>
                            </w:pPr>
                            <w:r>
                              <w:rPr>
                                <w:b/>
                              </w:rPr>
                              <w:t>Case Study: Gisenyi Gadgets Shop</w:t>
                            </w:r>
                          </w:p>
                        </w:txbxContent>
                      </wps:txbx>
                      <wps:bodyPr rot="0" vert="horz" wrap="square" lIns="101600" tIns="76200" rIns="101600" bIns="76200" anchor="ctr">
                        <a:noAutofit/>
                      </wps:bodyPr>
                    </wps:wsp>
                  </a:graphicData>
                </a:graphic>
              </wp:inline>
            </w:drawing>
          </mc:Choice>
          <mc:Fallback>
            <w:pict>
              <v:shapetype w14:anchorId="443327D4" id="_x0000_t202" coordsize="21600,21600" o:spt="202" path="m,l,21600r21600,l21600,xe">
                <v:stroke joinstyle="miter"/>
                <v:path gradientshapeok="t" o:connecttype="rect"/>
              </v:shapetype>
              <v:shape id="Project title text box" o:spid="_x0000_s1026" type="#_x0000_t202" style="width:439.2pt;height:11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" fillcolor="#4472c4" strokecolor="#2f5597" strokeweight="1pt">
                <v:textbox inset="8pt,6pt,8pt,6pt">
                  <w:txbxContent>
                    <w:p w14:paraId="569BCBD9" w14:textId="77777777" w:rsidR="009F3728" w:rsidRDefault="00000000">
                      <w:pPr>
                        <w:spacing w:after="120"/>
                        <w:jc w:val="center"/>
                      </w:pPr>
                      <w:r>
                        <w:rPr>
                          <w:b/>
                        </w:rPr>
                        <w:t>GISENYI GADGETS</w:t>
                      </w:r>
                    </w:p>
                    <w:p w14:paraId="31E82D68" w14:textId="77777777" w:rsidR="009F3728" w:rsidRDefault="00000000">
                      <w:pPr>
                        <w:spacing w:after="100"/>
                        <w:jc w:val="center"/>
                      </w:pPr>
                      <w:r>
                        <w:rPr>
                          <w:b/>
                        </w:rPr>
                        <w:t>A Full-Stack E-Commerce Mobile Application for Gadget Retail in Gisenyi, Rwanda</w:t>
                      </w:r>
                    </w:p>
                    <w:p w14:paraId="3322C600" w14:textId="77777777" w:rsidR="009F3728" w:rsidRDefault="00000000">
                      <w:pPr>
                        <w:spacing w:after="0"/>
                        <w:jc w:val="center"/>
                      </w:pPr>
                      <w:r>
                        <w:rPr>
                          <w:b/>
                        </w:rPr>
                        <w:t>Customer Mobile App   Customer Website   Administration Panel</w:t>
                      </w:r>
                    </w:p>
                    <w:p w14:paraId="5812B1F5" w14:textId="77777777" w:rsidR="009F3728" w:rsidRDefault="00000000">
                      <w:pPr>
                        <w:spacing w:after="120" w:line="259" w:lineRule="auto"/>
                        <w:jc w:val="center"/>
                      </w:pPr>
                      <w:r>
                        <w:rPr>
                          <w:b/>
                        </w:rPr>
                        <w:t>Case Study: Gisenyi Gadgets Shop</w:t>
                      </w:r>
                    </w:p>
                  </w:txbxContent>
                </v:textbox>
                <w10:anchorlock/>
              </v:shape>
            </w:pict>
          </mc:Fallback>
        </mc:AlternateContent>
      </w:r>
    </w:p>
    <w:p w14:paraId="31F29DC3" w14:textId="77777777" w:rsidR="009F3728" w:rsidRDefault="00000000">
      <w:pPr>
        <w:spacing w:before="300" w:line="269" w:lineRule="auto"/>
        <w:jc w:val="center"/>
      </w:pPr>
      <w:r>
        <w:rPr>
          <w:b/>
        </w:rPr>
        <w:t>By Samuel NDAYAMBAJE</w:t>
      </w:r>
    </w:p>
    <w:p w14:paraId="439B11CA" w14:textId="77777777" w:rsidR="009F3728" w:rsidRDefault="00000000">
      <w:pPr>
        <w:spacing w:after="300" w:line="269" w:lineRule="auto"/>
        <w:jc w:val="center"/>
      </w:pPr>
      <w:r>
        <w:rPr>
          <w:b/>
          <w:sz w:val="22"/>
        </w:rPr>
        <w:t>Registration Number 202320778</w:t>
      </w:r>
    </w:p>
    <w:p w14:paraId="2F0644F5" w14:textId="77777777" w:rsidR="009F3728" w:rsidRDefault="00000000">
      <w:pPr>
        <w:spacing w:after="200" w:line="269" w:lineRule="auto"/>
        <w:jc w:val="center"/>
      </w:pPr>
      <w:r>
        <w:rPr>
          <w:b/>
        </w:rPr>
        <w:t>A final year project report submitted in partial fulfilment of the requirements for the Bachelor’s degree in Computer Science.</w:t>
      </w:r>
    </w:p>
    <w:p w14:paraId="1E9024ED" w14:textId="77777777" w:rsidR="009F3728" w:rsidRDefault="00000000">
      <w:pPr>
        <w:spacing w:after="440" w:line="269" w:lineRule="auto"/>
        <w:jc w:val="center"/>
      </w:pPr>
      <w:r>
        <w:rPr>
          <w:b/>
          <w:sz w:val="22"/>
        </w:rPr>
        <w:t>Faculty of Software Engineering</w:t>
      </w:r>
    </w:p>
    <w:p w14:paraId="1AE55B3C" w14:textId="77777777" w:rsidR="009F3728" w:rsidRDefault="00000000">
      <w:pPr>
        <w:spacing w:before="200" w:after="160" w:line="269" w:lineRule="auto"/>
      </w:pPr>
      <w:r>
        <w:rPr>
          <w:b/>
        </w:rPr>
        <w:t>Supervisor  [Supervisor Name]</w:t>
      </w:r>
    </w:p>
    <w:p w14:paraId="6BE9DD0B" w14:textId="77777777" w:rsidR="009F3728" w:rsidRDefault="00000000">
      <w:pPr>
        <w:spacing w:before="1100" w:after="200" w:line="269" w:lineRule="auto"/>
        <w:jc w:val="center"/>
      </w:pPr>
      <w:r>
        <w:rPr>
          <w:b/>
          <w:sz w:val="22"/>
        </w:rPr>
        <w:t>Academic Year 2025–2026</w:t>
      </w:r>
    </w:p>
    <w:p w14:paraId="05D1DD72" w14:textId="77777777" w:rsidR="009F3728" w:rsidRDefault="00000000">
      <w:pPr>
        <w:spacing w:line="269" w:lineRule="auto"/>
        <w:jc w:val="center"/>
      </w:pPr>
      <w:r>
        <w:rPr>
          <w:b/>
          <w:sz w:val="22"/>
        </w:rPr>
        <w:t>Kigali Rwanda</w:t>
      </w:r>
    </w:p>
    <w:p w14:paraId="5F2907FF" w14:textId="77777777" w:rsidR="009F3728" w:rsidRDefault="00000000">
      <w:pPr>
        <w:spacing w:after="0" w:line="269" w:lineRule="auto"/>
        <w:jc w:val="center"/>
        <w:sectPr w:rsidR="009F3728" w:rsidSect="0005387A">
          <w:footerReference w:type="default" r:id="rId9"/>
          <w:footerReference w:type="first" r:id="rId10"/>
          <w:pgSz w:w="11905" w:h="16838"/>
          <w:pgMar w:top="864" w:right="1008" w:bottom="864" w:left="1008" w:header="720" w:footer="360" w:gutter="0"/>
          <w:pgBorders w:offsetFrom="page">
            <w:top w:val="twistedLines1" w:sz="20" w:space="20" w:color="002060"/>
            <w:left w:val="twistedLines1" w:sz="20" w:space="20" w:color="002060"/>
            <w:bottom w:val="twistedLines1" w:sz="20" w:space="20" w:color="002060"/>
            <w:right w:val="twistedLines1" w:sz="20" w:space="20" w:color="002060"/>
          </w:pgBorders>
          <w:cols w:space="720"/>
          <w:titlePg/>
          <w:docGrid w:linePitch="360"/>
        </w:sectPr>
      </w:pPr>
      <w:r>
        <w:rPr>
          <w:b/>
        </w:rPr>
        <w:t>May 2026</w:t>
      </w:r>
    </w:p>
    <w:p w14:paraId="4424BA92" w14:textId="77777777" w:rsidR="009F3728" w:rsidRDefault="00000000">
      <w:pPr>
        <w:pStyle w:val="Heading1"/>
        <w:spacing w:after="120" w:line="259" w:lineRule="auto"/>
      </w:pPr>
      <w:bookmarkStart w:id="1" w:name="BookPage2"/>
      <w:bookmarkStart w:id="2" w:name="ContentsAnchor0"/>
      <w:r>
        <w:rPr>
          <w:rFonts w:ascii="Times New Roman" w:hAnsi="Times New Roman"/>
          <w:sz w:val="28"/>
        </w:rPr>
        <w:lastRenderedPageBreak/>
        <w:t>DECLARATION</w:t>
      </w:r>
      <w:bookmarkEnd w:id="1"/>
      <w:bookmarkEnd w:id="2"/>
    </w:p>
    <w:p w14:paraId="50165352" w14:textId="77777777" w:rsidR="009F3728" w:rsidRDefault="00000000">
      <w:pPr>
        <w:spacing w:after="120" w:line="259" w:lineRule="auto"/>
      </w:pPr>
      <w:r>
        <w:t>I, Samuel NDAYAMBAJE, Registration Number 202320778, hereby declare that this Final Year Project report titled "Gisenyi Gadgets: A Full-Stack E-Commerce Mobile Application for Gadget Retail in Gisenyi, Rwanda" is my original work and has not been submitted for any other academic award at this or any other institution.</w:t>
      </w:r>
    </w:p>
    <w:p w14:paraId="03875A4B" w14:textId="77777777" w:rsidR="009F3728" w:rsidRDefault="00000000">
      <w:pPr>
        <w:spacing w:after="120" w:line="259" w:lineRule="auto"/>
      </w:pPr>
      <w:r>
        <w:t>All sources consulted have been duly acknowledged and referenced in accordance with standard academic practice.</w:t>
      </w:r>
    </w:p>
    <w:p w14:paraId="7A9F9921" w14:textId="77777777" w:rsidR="009F3728" w:rsidRDefault="00000000">
      <w:pPr>
        <w:spacing w:after="120" w:line="259" w:lineRule="auto"/>
      </w:pPr>
      <w:r>
        <w:t>Signature: ____________________    Date: ____________________</w:t>
      </w:r>
    </w:p>
    <w:p w14:paraId="57C2756E" w14:textId="77777777" w:rsidR="009F3728" w:rsidRDefault="00000000">
      <w:pPr>
        <w:spacing w:after="120" w:line="259" w:lineRule="auto"/>
      </w:pPr>
      <w:r>
        <w:t>Samuel NDAYAMBAJE</w:t>
      </w:r>
    </w:p>
    <w:p w14:paraId="5A1FF345" w14:textId="77777777" w:rsidR="009F3728" w:rsidRDefault="00000000">
      <w:pPr>
        <w:spacing w:after="120" w:line="259" w:lineRule="auto"/>
      </w:pPr>
      <w:r>
        <w:t>Supervisor’s Approval:</w:t>
      </w:r>
    </w:p>
    <w:p w14:paraId="16C49701" w14:textId="77777777" w:rsidR="009F3728" w:rsidRDefault="00000000">
      <w:pPr>
        <w:spacing w:after="120" w:line="259" w:lineRule="auto"/>
      </w:pPr>
      <w:r>
        <w:t>Signature: ____________________    Date: ____________________</w:t>
      </w:r>
    </w:p>
    <w:p w14:paraId="0EE1BB49" w14:textId="77777777" w:rsidR="009F3728" w:rsidRDefault="00000000">
      <w:pPr>
        <w:spacing w:after="120" w:line="259" w:lineRule="auto"/>
      </w:pPr>
      <w:r>
        <w:t>[Supervisor Name &amp; Title]</w:t>
      </w:r>
    </w:p>
    <w:p w14:paraId="04DAA2A9" w14:textId="77777777" w:rsidR="009F3728" w:rsidRDefault="00000000">
      <w:r>
        <w:br w:type="page"/>
      </w:r>
    </w:p>
    <w:p w14:paraId="529ED747" w14:textId="77777777" w:rsidR="009F3728" w:rsidRDefault="00000000">
      <w:pPr>
        <w:pStyle w:val="Heading1"/>
        <w:spacing w:after="120" w:line="259" w:lineRule="auto"/>
      </w:pPr>
      <w:bookmarkStart w:id="3" w:name="BookPage3"/>
      <w:bookmarkStart w:id="4" w:name="ContentsAnchor1"/>
      <w:r>
        <w:rPr>
          <w:rFonts w:ascii="Times New Roman" w:hAnsi="Times New Roman"/>
          <w:sz w:val="28"/>
        </w:rPr>
        <w:lastRenderedPageBreak/>
        <w:t>ABSTRACT</w:t>
      </w:r>
      <w:bookmarkEnd w:id="3"/>
      <w:bookmarkEnd w:id="4"/>
    </w:p>
    <w:p w14:paraId="32B5AD3D" w14:textId="77777777" w:rsidR="009F3728" w:rsidRDefault="00000000">
      <w:pPr>
        <w:spacing w:after="120" w:line="259" w:lineRule="auto"/>
      </w:pPr>
      <w:r>
        <w:t>This report presents the design, development, and deployment of Gisenyi Gadgets, a full-stack e-commerce mobile application built to serve gadget retail customers in Gisenyi, Rwanda. The application addresses the challenges of fragmented informal trade, limited digital payment acceptance, and the absence of a dedicated online platform for technology products in the region.</w:t>
      </w:r>
    </w:p>
    <w:p w14:paraId="7EC3CCF5" w14:textId="77777777" w:rsidR="009F3728" w:rsidRDefault="00000000">
      <w:pPr>
        <w:spacing w:after="120" w:line="259" w:lineRule="auto"/>
      </w:pPr>
      <w:r>
        <w:t>The system comprises three tightly integrated components: a cross-platform mobile application built with React Native and Expo, a web-based admin dashboard built with React and Vite, and a cloud backend powered by Supabase (PostgreSQL 15, Row Level Security, Realtime subscriptions, Edge Functions, and Object Storage). Mobile payments are processed through the Paypack API, supporting both MTN Mobile Money and Airtel Money — the dominant payment methods in Rwanda.</w:t>
      </w:r>
    </w:p>
    <w:p w14:paraId="389ABE01" w14:textId="77777777" w:rsidR="009F3728" w:rsidRDefault="00000000">
      <w:pPr>
        <w:spacing w:after="120" w:line="259" w:lineRule="auto"/>
      </w:pPr>
      <w:r>
        <w:t>Key features include product catalogue browsing, shopping cart with offline persistence, wishlist management, mobile money checkout, real-time order tracking, push notifications, live customer-support chat with image sharing, and a full-featured admin dashboard with analytics.</w:t>
      </w:r>
    </w:p>
    <w:p w14:paraId="2377EE87" w14:textId="77777777" w:rsidR="009F3728" w:rsidRDefault="00000000">
      <w:pPr>
        <w:spacing w:after="120" w:line="259" w:lineRule="auto"/>
      </w:pPr>
      <w:r>
        <w:t>The system was built using an Agile iterative methodology over twelve development sprints.</w:t>
      </w:r>
    </w:p>
    <w:p w14:paraId="4B06736E" w14:textId="77777777" w:rsidR="009F3728" w:rsidRDefault="00000000">
      <w:pPr>
        <w:spacing w:after="120" w:line="259" w:lineRule="auto"/>
      </w:pPr>
      <w:r>
        <w:t>The application was published on the Google Play Store under the package identifier com.gisenyigadgets.app and the admin dashboard is deployed at gisenyicpanel.vercel.app. Security evaluation confirmed all Row Level Security policies, JWT session management, and API key isolation are functioning correctly. Functional testing across 26 test cases and performance benchmarking across 9 key flows both yielded a 100% pass rate.</w:t>
      </w:r>
    </w:p>
    <w:p w14:paraId="51871A40" w14:textId="77777777" w:rsidR="009F3728" w:rsidRDefault="00000000">
      <w:pPr>
        <w:spacing w:after="120" w:line="259" w:lineRule="auto"/>
      </w:pPr>
      <w:r>
        <w:t>Keywords: E-Commerce, React Native, Expo, Supabase, Mobile Money, Paypack, Rwanda, Android, Full-Stack, Real-Time, Push Notifications.</w:t>
      </w:r>
    </w:p>
    <w:p w14:paraId="4706FA8B" w14:textId="77777777" w:rsidR="009F3728" w:rsidRDefault="00000000">
      <w:r>
        <w:br w:type="page"/>
      </w:r>
    </w:p>
    <w:p w14:paraId="71C6728C" w14:textId="77777777" w:rsidR="009F3728" w:rsidRDefault="00000000">
      <w:pPr>
        <w:pStyle w:val="Heading1"/>
        <w:spacing w:after="120" w:line="259" w:lineRule="auto"/>
      </w:pPr>
      <w:bookmarkStart w:id="5" w:name="BookPage4"/>
      <w:bookmarkStart w:id="6" w:name="ContentsAnchor2"/>
      <w:r>
        <w:rPr>
          <w:rFonts w:ascii="Times New Roman" w:hAnsi="Times New Roman"/>
          <w:sz w:val="28"/>
        </w:rPr>
        <w:lastRenderedPageBreak/>
        <w:t>ACKNOWLEDGEMENTS</w:t>
      </w:r>
      <w:bookmarkEnd w:id="5"/>
      <w:bookmarkEnd w:id="6"/>
    </w:p>
    <w:p w14:paraId="65254CB5" w14:textId="77777777" w:rsidR="009F3728" w:rsidRDefault="00000000">
      <w:pPr>
        <w:spacing w:after="120" w:line="259" w:lineRule="auto"/>
      </w:pPr>
      <w:r>
        <w:t>I would like to express my sincere gratitude to my supervisor at Kigali Independent University (ULK) for the guidance and constructive feedback provided throughout this project.</w:t>
      </w:r>
    </w:p>
    <w:p w14:paraId="62FCB2AA" w14:textId="77777777" w:rsidR="009F3728" w:rsidRDefault="00000000">
      <w:pPr>
        <w:spacing w:after="120" w:line="259" w:lineRule="auto"/>
      </w:pPr>
      <w:r>
        <w:t>I am thankful to the Faculty of Software Engineering for providing an academic environment that encouraged practical, real-world project development.</w:t>
      </w:r>
    </w:p>
    <w:p w14:paraId="135F07B7" w14:textId="77777777" w:rsidR="009F3728" w:rsidRDefault="00000000">
      <w:pPr>
        <w:spacing w:after="120" w:line="259" w:lineRule="auto"/>
      </w:pPr>
      <w:r>
        <w:t>Special appreciation goes to the open-source communities behind React Native, Expo, and Supabase, whose documentation and tools made this project technically feasible within the timeframe of a final year project.</w:t>
      </w:r>
    </w:p>
    <w:p w14:paraId="3FB7B6CC" w14:textId="77777777" w:rsidR="009F3728" w:rsidRDefault="00000000">
      <w:pPr>
        <w:spacing w:after="120" w:line="259" w:lineRule="auto"/>
      </w:pPr>
      <w:r>
        <w:t>Finally, I thank my family for their continued support during the duration of this programme.</w:t>
      </w:r>
    </w:p>
    <w:p w14:paraId="05EC763F" w14:textId="77777777" w:rsidR="009F3728" w:rsidRDefault="00000000">
      <w:r>
        <w:br w:type="page"/>
      </w:r>
    </w:p>
    <w:p w14:paraId="5B8102F6" w14:textId="77777777" w:rsidR="009F3728" w:rsidRDefault="00000000">
      <w:pPr>
        <w:pStyle w:val="Heading1"/>
        <w:spacing w:after="160" w:line="269" w:lineRule="auto"/>
      </w:pPr>
      <w:bookmarkStart w:id="7" w:name="BookPage5"/>
      <w:bookmarkStart w:id="8" w:name="ContentsAnchor3"/>
      <w:r>
        <w:lastRenderedPageBreak/>
        <w:t>Project scope and platform overview</w:t>
      </w:r>
      <w:bookmarkEnd w:id="7"/>
      <w:bookmarkEnd w:id="8"/>
    </w:p>
    <w:p w14:paraId="7F5B7A6B" w14:textId="77777777" w:rsidR="009F3728" w:rsidRDefault="00000000">
      <w:pPr>
        <w:spacing w:after="160" w:line="269" w:lineRule="auto"/>
      </w:pPr>
      <w:r>
        <w:t>Gisenyi Gadgets has three interfaces: a customer mobile app, a customer website and a separate administration panel. Customers can now open the store at https://gisenyigadgets.vercel.app and browse products without installing the app. The website extends the project described in the original report.</w:t>
      </w:r>
    </w:p>
    <w:p w14:paraId="73746004" w14:textId="77777777" w:rsidR="009F3728" w:rsidRDefault="00000000">
      <w:pPr>
        <w:spacing w:after="160" w:line="269" w:lineRule="auto"/>
      </w:pPr>
      <w:r>
        <w:t>Customers use the app and website to find products, view their details and access account services. The mobile implementation also describes cart and wishlist storage, checkout, order history, notifications and support. Staff use the administration panel to manage the catalogue, orders and customer communication. The documented backend uses Supabase, PostgreSQL and server side payment functions.</w:t>
      </w:r>
    </w:p>
    <w:p w14:paraId="5294711D" w14:textId="77777777" w:rsidR="009F3728" w:rsidRDefault="00000000">
      <w:pPr>
        <w:spacing w:after="160" w:line="269" w:lineRule="auto"/>
      </w:pPr>
      <w:r>
        <w:t>The website was inspected on 11 October 2026. This covered the home page, catalogue, smartphone category, product page, sign in, registration and empty cart. The inspection confirmed browser access to these screens. The earlier test results remain in the report, but they should be supported by their execution records.</w:t>
      </w:r>
    </w:p>
    <w:p w14:paraId="23C44286" w14:textId="77777777" w:rsidR="009F3728" w:rsidRDefault="00000000">
      <w:pPr>
        <w:spacing w:after="160" w:line="269" w:lineRule="auto"/>
      </w:pPr>
      <w:r>
        <w:t>Chapter 3 explains the development approach and system design. Chapter 4 covers the app, administration panel and customer website. Chapter 5 presents the reported tests alongside the current website observations. The website adds browser access to the project; the original scope limitations still apply.</w:t>
      </w:r>
    </w:p>
    <w:p w14:paraId="3B38D21E" w14:textId="77777777" w:rsidR="009F3728" w:rsidRDefault="00000000">
      <w:pPr>
        <w:spacing w:after="160" w:line="269" w:lineRule="auto"/>
      </w:pPr>
      <w:r>
        <w:t>The labelled spaces in Chapter 4 identify the app and administration screenshots needed for the final demonstration. Each space has a short explanation of the screen. Replace it with a screenshot from the version of the project that will be defended.</w:t>
      </w:r>
    </w:p>
    <w:p w14:paraId="0DE18EA9" w14:textId="77777777" w:rsidR="009F3728" w:rsidRDefault="00000000">
      <w:r>
        <w:br w:type="page"/>
      </w:r>
    </w:p>
    <w:p w14:paraId="212AA0FE" w14:textId="77777777" w:rsidR="009F3728" w:rsidRDefault="00000000">
      <w:pPr>
        <w:pStyle w:val="Heading1"/>
      </w:pPr>
      <w:bookmarkStart w:id="9" w:name="BookPage6"/>
      <w:r>
        <w:lastRenderedPageBreak/>
        <w:t>Table of contents</w:t>
      </w:r>
      <w:bookmarkEnd w:id="9"/>
    </w:p>
    <w:p w14:paraId="7B6F0191" w14:textId="77777777" w:rsidR="009F3728" w:rsidRDefault="00000000">
      <w:pPr>
        <w:tabs>
          <w:tab w:val="right" w:pos="9360"/>
        </w:tabs>
        <w:spacing w:after="160" w:line="269" w:lineRule="auto"/>
      </w:pPr>
      <w:r>
        <w:rPr>
          <w:sz w:val="22"/>
        </w:rPr>
        <w:t>Declaration</w:t>
      </w:r>
      <w:r>
        <w:rPr>
          <w:sz w:val="22"/>
        </w:rPr>
        <w:tab/>
      </w:r>
      <w:r>
        <w:fldChar w:fldCharType="begin"/>
      </w:r>
      <w:r>
        <w:instrText xml:space="preserve"> PAGEREF ContentsAnchor0 \h </w:instrText>
      </w:r>
      <w:r>
        <w:fldChar w:fldCharType="separate"/>
      </w:r>
      <w:r w:rsidR="00BA4AB1">
        <w:rPr>
          <w:noProof/>
        </w:rPr>
        <w:t>2</w:t>
      </w:r>
      <w:r>
        <w:fldChar w:fldCharType="end"/>
      </w:r>
    </w:p>
    <w:p w14:paraId="6C9C1AF3" w14:textId="77777777" w:rsidR="009F3728" w:rsidRDefault="00000000">
      <w:pPr>
        <w:tabs>
          <w:tab w:val="right" w:pos="9360"/>
        </w:tabs>
        <w:spacing w:after="160" w:line="269" w:lineRule="auto"/>
      </w:pPr>
      <w:r>
        <w:rPr>
          <w:sz w:val="22"/>
        </w:rPr>
        <w:t>Abstract</w:t>
      </w:r>
      <w:r>
        <w:rPr>
          <w:sz w:val="22"/>
        </w:rPr>
        <w:tab/>
      </w:r>
      <w:r>
        <w:fldChar w:fldCharType="begin"/>
      </w:r>
      <w:r>
        <w:instrText xml:space="preserve"> PAGEREF ContentsAnchor1 \h </w:instrText>
      </w:r>
      <w:r>
        <w:fldChar w:fldCharType="separate"/>
      </w:r>
      <w:r w:rsidR="00BA4AB1">
        <w:rPr>
          <w:noProof/>
        </w:rPr>
        <w:t>2</w:t>
      </w:r>
      <w:r>
        <w:fldChar w:fldCharType="end"/>
      </w:r>
    </w:p>
    <w:p w14:paraId="3BC2BF1C" w14:textId="77777777" w:rsidR="009F3728" w:rsidRDefault="00000000">
      <w:pPr>
        <w:tabs>
          <w:tab w:val="right" w:pos="9360"/>
        </w:tabs>
        <w:spacing w:after="160" w:line="269" w:lineRule="auto"/>
      </w:pPr>
      <w:r>
        <w:rPr>
          <w:sz w:val="22"/>
        </w:rPr>
        <w:t>Acknowledgements</w:t>
      </w:r>
      <w:r>
        <w:rPr>
          <w:sz w:val="22"/>
        </w:rPr>
        <w:tab/>
      </w:r>
      <w:r>
        <w:fldChar w:fldCharType="begin"/>
      </w:r>
      <w:r>
        <w:instrText xml:space="preserve"> PAGEREF ContentsAnchor2 \h </w:instrText>
      </w:r>
      <w:r>
        <w:fldChar w:fldCharType="separate"/>
      </w:r>
      <w:r w:rsidR="00BA4AB1">
        <w:rPr>
          <w:noProof/>
        </w:rPr>
        <w:t>2</w:t>
      </w:r>
      <w:r>
        <w:fldChar w:fldCharType="end"/>
      </w:r>
    </w:p>
    <w:p w14:paraId="392A5F20" w14:textId="77777777" w:rsidR="009F3728" w:rsidRDefault="00000000">
      <w:pPr>
        <w:tabs>
          <w:tab w:val="right" w:pos="9360"/>
        </w:tabs>
        <w:spacing w:after="160" w:line="269" w:lineRule="auto"/>
      </w:pPr>
      <w:r>
        <w:rPr>
          <w:sz w:val="22"/>
        </w:rPr>
        <w:t>Project scope and platform overview</w:t>
      </w:r>
      <w:r>
        <w:rPr>
          <w:sz w:val="22"/>
        </w:rPr>
        <w:tab/>
      </w:r>
      <w:r>
        <w:fldChar w:fldCharType="begin"/>
      </w:r>
      <w:r>
        <w:instrText xml:space="preserve"> PAGEREF ContentsAnchor3 \h </w:instrText>
      </w:r>
      <w:r>
        <w:fldChar w:fldCharType="separate"/>
      </w:r>
      <w:r w:rsidR="00BA4AB1">
        <w:rPr>
          <w:noProof/>
        </w:rPr>
        <w:t>2</w:t>
      </w:r>
      <w:r>
        <w:fldChar w:fldCharType="end"/>
      </w:r>
    </w:p>
    <w:p w14:paraId="2990332E" w14:textId="77777777" w:rsidR="009F3728" w:rsidRDefault="00000000">
      <w:pPr>
        <w:tabs>
          <w:tab w:val="right" w:pos="9360"/>
        </w:tabs>
        <w:spacing w:after="160" w:line="269" w:lineRule="auto"/>
      </w:pPr>
      <w:r>
        <w:rPr>
          <w:sz w:val="22"/>
        </w:rPr>
        <w:t>List of figures</w:t>
      </w:r>
      <w:r>
        <w:rPr>
          <w:sz w:val="22"/>
        </w:rPr>
        <w:tab/>
      </w:r>
      <w:r>
        <w:fldChar w:fldCharType="begin"/>
      </w:r>
      <w:r>
        <w:instrText xml:space="preserve"> PAGEREF ContentsAnchor4 \h </w:instrText>
      </w:r>
      <w:r>
        <w:fldChar w:fldCharType="separate"/>
      </w:r>
      <w:r w:rsidR="00BA4AB1">
        <w:rPr>
          <w:noProof/>
        </w:rPr>
        <w:t>2</w:t>
      </w:r>
      <w:r>
        <w:fldChar w:fldCharType="end"/>
      </w:r>
    </w:p>
    <w:p w14:paraId="1C083C69" w14:textId="77777777" w:rsidR="009F3728" w:rsidRDefault="00000000">
      <w:pPr>
        <w:tabs>
          <w:tab w:val="right" w:pos="9360"/>
        </w:tabs>
        <w:spacing w:after="160" w:line="269" w:lineRule="auto"/>
      </w:pPr>
      <w:r>
        <w:rPr>
          <w:sz w:val="22"/>
        </w:rPr>
        <w:t>List of tables</w:t>
      </w:r>
      <w:r>
        <w:rPr>
          <w:sz w:val="22"/>
        </w:rPr>
        <w:tab/>
      </w:r>
      <w:r>
        <w:fldChar w:fldCharType="begin"/>
      </w:r>
      <w:r>
        <w:instrText xml:space="preserve"> PAGEREF ContentsAnchor5 \h </w:instrText>
      </w:r>
      <w:r>
        <w:fldChar w:fldCharType="separate"/>
      </w:r>
      <w:r w:rsidR="00BA4AB1">
        <w:rPr>
          <w:noProof/>
        </w:rPr>
        <w:t>2</w:t>
      </w:r>
      <w:r>
        <w:fldChar w:fldCharType="end"/>
      </w:r>
    </w:p>
    <w:p w14:paraId="030253AD" w14:textId="77777777" w:rsidR="009F3728" w:rsidRDefault="00000000">
      <w:pPr>
        <w:tabs>
          <w:tab w:val="right" w:pos="9360"/>
        </w:tabs>
        <w:spacing w:after="160" w:line="269" w:lineRule="auto"/>
      </w:pPr>
      <w:r>
        <w:rPr>
          <w:sz w:val="22"/>
        </w:rPr>
        <w:t>List of abbreviations</w:t>
      </w:r>
      <w:r>
        <w:rPr>
          <w:sz w:val="22"/>
        </w:rPr>
        <w:tab/>
      </w:r>
      <w:r>
        <w:fldChar w:fldCharType="begin"/>
      </w:r>
      <w:r>
        <w:instrText xml:space="preserve"> PAGEREF ContentsAnchor6 \h </w:instrText>
      </w:r>
      <w:r>
        <w:fldChar w:fldCharType="separate"/>
      </w:r>
      <w:r w:rsidR="00BA4AB1">
        <w:rPr>
          <w:noProof/>
        </w:rPr>
        <w:t>2</w:t>
      </w:r>
      <w:r>
        <w:fldChar w:fldCharType="end"/>
      </w:r>
    </w:p>
    <w:p w14:paraId="0B50CAEC" w14:textId="77777777" w:rsidR="009F3728" w:rsidRDefault="00000000">
      <w:pPr>
        <w:tabs>
          <w:tab w:val="right" w:pos="9360"/>
        </w:tabs>
        <w:spacing w:after="160" w:line="269" w:lineRule="auto"/>
      </w:pPr>
      <w:r>
        <w:rPr>
          <w:sz w:val="22"/>
        </w:rPr>
        <w:t>Chapter 1 Introduction</w:t>
      </w:r>
      <w:r>
        <w:rPr>
          <w:sz w:val="22"/>
        </w:rPr>
        <w:tab/>
      </w:r>
      <w:r>
        <w:fldChar w:fldCharType="begin"/>
      </w:r>
      <w:r>
        <w:instrText xml:space="preserve"> PAGEREF ContentsAnchor7 \h </w:instrText>
      </w:r>
      <w:r>
        <w:fldChar w:fldCharType="separate"/>
      </w:r>
      <w:r w:rsidR="00BA4AB1">
        <w:rPr>
          <w:noProof/>
        </w:rPr>
        <w:t>2</w:t>
      </w:r>
      <w:r>
        <w:fldChar w:fldCharType="end"/>
      </w:r>
    </w:p>
    <w:p w14:paraId="3585869F" w14:textId="77777777" w:rsidR="009F3728" w:rsidRDefault="00000000">
      <w:pPr>
        <w:tabs>
          <w:tab w:val="right" w:pos="9360"/>
        </w:tabs>
        <w:spacing w:after="160" w:line="269" w:lineRule="auto"/>
      </w:pPr>
      <w:r>
        <w:rPr>
          <w:sz w:val="22"/>
        </w:rPr>
        <w:t>Chapter 2 Literature Review</w:t>
      </w:r>
      <w:r>
        <w:rPr>
          <w:sz w:val="22"/>
        </w:rPr>
        <w:tab/>
      </w:r>
      <w:r>
        <w:fldChar w:fldCharType="begin"/>
      </w:r>
      <w:r>
        <w:instrText xml:space="preserve"> PAGEREF ContentsAnchor8 \h </w:instrText>
      </w:r>
      <w:r>
        <w:fldChar w:fldCharType="separate"/>
      </w:r>
      <w:r w:rsidR="00BA4AB1">
        <w:rPr>
          <w:noProof/>
        </w:rPr>
        <w:t>2</w:t>
      </w:r>
      <w:r>
        <w:fldChar w:fldCharType="end"/>
      </w:r>
    </w:p>
    <w:p w14:paraId="5E8A45C9" w14:textId="77777777" w:rsidR="009F3728" w:rsidRDefault="00000000">
      <w:pPr>
        <w:tabs>
          <w:tab w:val="right" w:pos="9360"/>
        </w:tabs>
        <w:spacing w:after="160" w:line="269" w:lineRule="auto"/>
      </w:pPr>
      <w:r>
        <w:rPr>
          <w:sz w:val="22"/>
        </w:rPr>
        <w:t>Chapter 3 System Analysis and Design</w:t>
      </w:r>
      <w:r>
        <w:rPr>
          <w:sz w:val="22"/>
        </w:rPr>
        <w:tab/>
      </w:r>
      <w:r>
        <w:fldChar w:fldCharType="begin"/>
      </w:r>
      <w:r>
        <w:instrText xml:space="preserve"> PAGEREF ContentsAnchor9 \h </w:instrText>
      </w:r>
      <w:r>
        <w:fldChar w:fldCharType="separate"/>
      </w:r>
      <w:r w:rsidR="00BA4AB1">
        <w:rPr>
          <w:noProof/>
        </w:rPr>
        <w:t>2</w:t>
      </w:r>
      <w:r>
        <w:fldChar w:fldCharType="end"/>
      </w:r>
    </w:p>
    <w:p w14:paraId="79A41E3C" w14:textId="77777777" w:rsidR="009F3728" w:rsidRDefault="00000000">
      <w:pPr>
        <w:tabs>
          <w:tab w:val="right" w:pos="9360"/>
        </w:tabs>
        <w:spacing w:after="160" w:line="269" w:lineRule="auto"/>
      </w:pPr>
      <w:r>
        <w:rPr>
          <w:sz w:val="22"/>
        </w:rPr>
        <w:t>3.5 Development methodology</w:t>
      </w:r>
      <w:r>
        <w:rPr>
          <w:sz w:val="22"/>
        </w:rPr>
        <w:tab/>
      </w:r>
      <w:r>
        <w:fldChar w:fldCharType="begin"/>
      </w:r>
      <w:r>
        <w:instrText xml:space="preserve"> PAGEREF ContentsAnchor10 \h </w:instrText>
      </w:r>
      <w:r>
        <w:fldChar w:fldCharType="separate"/>
      </w:r>
      <w:r w:rsidR="00BA4AB1">
        <w:rPr>
          <w:noProof/>
        </w:rPr>
        <w:t>2</w:t>
      </w:r>
      <w:r>
        <w:fldChar w:fldCharType="end"/>
      </w:r>
    </w:p>
    <w:p w14:paraId="2828EB6B" w14:textId="77777777" w:rsidR="009F3728" w:rsidRDefault="00000000">
      <w:pPr>
        <w:tabs>
          <w:tab w:val="right" w:pos="9360"/>
        </w:tabs>
        <w:spacing w:after="160" w:line="269" w:lineRule="auto"/>
      </w:pPr>
      <w:r>
        <w:rPr>
          <w:sz w:val="22"/>
        </w:rPr>
        <w:t>3.6 Revised platform architecture</w:t>
      </w:r>
      <w:r>
        <w:rPr>
          <w:sz w:val="22"/>
        </w:rPr>
        <w:tab/>
      </w:r>
      <w:r>
        <w:fldChar w:fldCharType="begin"/>
      </w:r>
      <w:r>
        <w:instrText xml:space="preserve"> PAGEREF ContentsAnchor11 \h </w:instrText>
      </w:r>
      <w:r>
        <w:fldChar w:fldCharType="separate"/>
      </w:r>
      <w:r w:rsidR="00BA4AB1">
        <w:rPr>
          <w:noProof/>
        </w:rPr>
        <w:t>2</w:t>
      </w:r>
      <w:r>
        <w:fldChar w:fldCharType="end"/>
      </w:r>
    </w:p>
    <w:p w14:paraId="44DC3905" w14:textId="77777777" w:rsidR="009F3728" w:rsidRDefault="00000000">
      <w:pPr>
        <w:tabs>
          <w:tab w:val="right" w:pos="9360"/>
        </w:tabs>
        <w:spacing w:after="160" w:line="269" w:lineRule="auto"/>
      </w:pPr>
      <w:r>
        <w:rPr>
          <w:sz w:val="22"/>
        </w:rPr>
        <w:t>3.7 Conceptual data relationships</w:t>
      </w:r>
      <w:r>
        <w:rPr>
          <w:sz w:val="22"/>
        </w:rPr>
        <w:tab/>
      </w:r>
      <w:r>
        <w:fldChar w:fldCharType="begin"/>
      </w:r>
      <w:r>
        <w:instrText xml:space="preserve"> PAGEREF ContentsAnchor12 \h </w:instrText>
      </w:r>
      <w:r>
        <w:fldChar w:fldCharType="separate"/>
      </w:r>
      <w:r w:rsidR="00BA4AB1">
        <w:rPr>
          <w:noProof/>
        </w:rPr>
        <w:t>2</w:t>
      </w:r>
      <w:r>
        <w:fldChar w:fldCharType="end"/>
      </w:r>
    </w:p>
    <w:p w14:paraId="4F8443CA" w14:textId="77777777" w:rsidR="009F3728" w:rsidRDefault="00000000">
      <w:pPr>
        <w:tabs>
          <w:tab w:val="right" w:pos="9360"/>
        </w:tabs>
        <w:spacing w:after="160" w:line="269" w:lineRule="auto"/>
      </w:pPr>
      <w:r>
        <w:rPr>
          <w:sz w:val="22"/>
        </w:rPr>
        <w:t>3.8 Purchase processing design</w:t>
      </w:r>
      <w:r>
        <w:rPr>
          <w:sz w:val="22"/>
        </w:rPr>
        <w:tab/>
      </w:r>
      <w:r>
        <w:fldChar w:fldCharType="begin"/>
      </w:r>
      <w:r>
        <w:instrText xml:space="preserve"> PAGEREF ContentsAnchor13 \h </w:instrText>
      </w:r>
      <w:r>
        <w:fldChar w:fldCharType="separate"/>
      </w:r>
      <w:r w:rsidR="00BA4AB1">
        <w:rPr>
          <w:noProof/>
        </w:rPr>
        <w:t>2</w:t>
      </w:r>
      <w:r>
        <w:fldChar w:fldCharType="end"/>
      </w:r>
    </w:p>
    <w:p w14:paraId="20298775" w14:textId="77777777" w:rsidR="009F3728" w:rsidRDefault="00000000">
      <w:pPr>
        <w:tabs>
          <w:tab w:val="right" w:pos="9360"/>
        </w:tabs>
        <w:spacing w:after="160" w:line="269" w:lineRule="auto"/>
      </w:pPr>
      <w:r>
        <w:rPr>
          <w:sz w:val="22"/>
        </w:rPr>
        <w:t>Chapter 4 Implementation</w:t>
      </w:r>
      <w:r>
        <w:rPr>
          <w:sz w:val="22"/>
        </w:rPr>
        <w:tab/>
      </w:r>
      <w:r>
        <w:fldChar w:fldCharType="begin"/>
      </w:r>
      <w:r>
        <w:instrText xml:space="preserve"> PAGEREF ContentsAnchor14 \h </w:instrText>
      </w:r>
      <w:r>
        <w:fldChar w:fldCharType="separate"/>
      </w:r>
      <w:r w:rsidR="00BA4AB1">
        <w:rPr>
          <w:noProof/>
        </w:rPr>
        <w:t>2</w:t>
      </w:r>
      <w:r>
        <w:fldChar w:fldCharType="end"/>
      </w:r>
    </w:p>
    <w:p w14:paraId="743E5CA2" w14:textId="77777777" w:rsidR="009F3728" w:rsidRDefault="00000000">
      <w:pPr>
        <w:tabs>
          <w:tab w:val="right" w:pos="9360"/>
        </w:tabs>
        <w:spacing w:after="160" w:line="269" w:lineRule="auto"/>
      </w:pPr>
      <w:r>
        <w:rPr>
          <w:sz w:val="22"/>
        </w:rPr>
        <w:t>4.1 Development Environment</w:t>
      </w:r>
      <w:r>
        <w:rPr>
          <w:sz w:val="22"/>
        </w:rPr>
        <w:tab/>
      </w:r>
      <w:r>
        <w:fldChar w:fldCharType="begin"/>
      </w:r>
      <w:r>
        <w:instrText xml:space="preserve"> PAGEREF ContentsAnchor15 \h </w:instrText>
      </w:r>
      <w:r>
        <w:fldChar w:fldCharType="separate"/>
      </w:r>
      <w:r w:rsidR="00BA4AB1">
        <w:rPr>
          <w:noProof/>
        </w:rPr>
        <w:t>2</w:t>
      </w:r>
      <w:r>
        <w:fldChar w:fldCharType="end"/>
      </w:r>
    </w:p>
    <w:p w14:paraId="1774977C" w14:textId="77777777" w:rsidR="009F3728" w:rsidRDefault="00000000">
      <w:pPr>
        <w:tabs>
          <w:tab w:val="right" w:pos="9360"/>
        </w:tabs>
        <w:spacing w:after="160" w:line="269" w:lineRule="auto"/>
      </w:pPr>
      <w:r>
        <w:rPr>
          <w:sz w:val="22"/>
        </w:rPr>
        <w:t>4.2 Mobile Application</w:t>
      </w:r>
      <w:r>
        <w:rPr>
          <w:sz w:val="22"/>
        </w:rPr>
        <w:tab/>
      </w:r>
      <w:r>
        <w:fldChar w:fldCharType="begin"/>
      </w:r>
      <w:r>
        <w:instrText xml:space="preserve"> PAGEREF ContentsAnchor16 \h </w:instrText>
      </w:r>
      <w:r>
        <w:fldChar w:fldCharType="separate"/>
      </w:r>
      <w:r w:rsidR="00BA4AB1">
        <w:rPr>
          <w:noProof/>
        </w:rPr>
        <w:t>2</w:t>
      </w:r>
      <w:r>
        <w:fldChar w:fldCharType="end"/>
      </w:r>
    </w:p>
    <w:p w14:paraId="6EE4216C" w14:textId="77777777" w:rsidR="009F3728" w:rsidRDefault="00000000">
      <w:pPr>
        <w:tabs>
          <w:tab w:val="right" w:pos="9360"/>
        </w:tabs>
        <w:spacing w:after="160" w:line="269" w:lineRule="auto"/>
      </w:pPr>
      <w:r>
        <w:rPr>
          <w:sz w:val="22"/>
        </w:rPr>
        <w:t>Mobile application account interfaces</w:t>
      </w:r>
      <w:r>
        <w:rPr>
          <w:sz w:val="22"/>
        </w:rPr>
        <w:tab/>
      </w:r>
      <w:r>
        <w:fldChar w:fldCharType="begin"/>
      </w:r>
      <w:r>
        <w:instrText xml:space="preserve"> PAGEREF ContentsAnchor17 \h </w:instrText>
      </w:r>
      <w:r>
        <w:fldChar w:fldCharType="separate"/>
      </w:r>
      <w:r w:rsidR="00BA4AB1">
        <w:rPr>
          <w:noProof/>
        </w:rPr>
        <w:t>2</w:t>
      </w:r>
      <w:r>
        <w:fldChar w:fldCharType="end"/>
      </w:r>
    </w:p>
    <w:p w14:paraId="40E320F9" w14:textId="77777777" w:rsidR="009F3728" w:rsidRDefault="00000000">
      <w:pPr>
        <w:tabs>
          <w:tab w:val="right" w:pos="9360"/>
        </w:tabs>
        <w:spacing w:after="160" w:line="269" w:lineRule="auto"/>
      </w:pPr>
      <w:r>
        <w:rPr>
          <w:sz w:val="22"/>
        </w:rPr>
        <w:t>Mobile application cart and wishlist</w:t>
      </w:r>
      <w:r>
        <w:rPr>
          <w:sz w:val="22"/>
        </w:rPr>
        <w:tab/>
      </w:r>
      <w:r>
        <w:fldChar w:fldCharType="begin"/>
      </w:r>
      <w:r>
        <w:instrText xml:space="preserve"> PAGEREF ContentsAnchor18 \h </w:instrText>
      </w:r>
      <w:r>
        <w:fldChar w:fldCharType="separate"/>
      </w:r>
      <w:r w:rsidR="00BA4AB1">
        <w:rPr>
          <w:noProof/>
        </w:rPr>
        <w:t>2</w:t>
      </w:r>
      <w:r>
        <w:fldChar w:fldCharType="end"/>
      </w:r>
    </w:p>
    <w:p w14:paraId="6474CA4B" w14:textId="77777777" w:rsidR="009F3728" w:rsidRDefault="00000000">
      <w:pPr>
        <w:tabs>
          <w:tab w:val="right" w:pos="9360"/>
        </w:tabs>
        <w:spacing w:after="160" w:line="269" w:lineRule="auto"/>
      </w:pPr>
      <w:r>
        <w:rPr>
          <w:sz w:val="22"/>
        </w:rPr>
        <w:t>Mobile application browsing interfaces</w:t>
      </w:r>
      <w:r>
        <w:rPr>
          <w:sz w:val="22"/>
        </w:rPr>
        <w:tab/>
      </w:r>
      <w:r>
        <w:fldChar w:fldCharType="begin"/>
      </w:r>
      <w:r>
        <w:instrText xml:space="preserve"> PAGEREF ContentsAnchor19 \h </w:instrText>
      </w:r>
      <w:r>
        <w:fldChar w:fldCharType="separate"/>
      </w:r>
      <w:r w:rsidR="00BA4AB1">
        <w:rPr>
          <w:noProof/>
        </w:rPr>
        <w:t>2</w:t>
      </w:r>
      <w:r>
        <w:fldChar w:fldCharType="end"/>
      </w:r>
    </w:p>
    <w:p w14:paraId="6F819747" w14:textId="77777777" w:rsidR="009F3728" w:rsidRDefault="00000000">
      <w:pPr>
        <w:tabs>
          <w:tab w:val="right" w:pos="9360"/>
        </w:tabs>
        <w:spacing w:after="160" w:line="269" w:lineRule="auto"/>
      </w:pPr>
      <w:r>
        <w:rPr>
          <w:sz w:val="22"/>
        </w:rPr>
        <w:t>Mobile application search and product details</w:t>
      </w:r>
      <w:r>
        <w:rPr>
          <w:sz w:val="22"/>
        </w:rPr>
        <w:tab/>
      </w:r>
      <w:r>
        <w:fldChar w:fldCharType="begin"/>
      </w:r>
      <w:r>
        <w:instrText xml:space="preserve"> PAGEREF ContentsAnchor20 \h </w:instrText>
      </w:r>
      <w:r>
        <w:fldChar w:fldCharType="separate"/>
      </w:r>
      <w:r w:rsidR="00BA4AB1">
        <w:rPr>
          <w:noProof/>
        </w:rPr>
        <w:t>2</w:t>
      </w:r>
      <w:r>
        <w:fldChar w:fldCharType="end"/>
      </w:r>
    </w:p>
    <w:p w14:paraId="59957E8B" w14:textId="77777777" w:rsidR="009F3728" w:rsidRDefault="00000000">
      <w:pPr>
        <w:tabs>
          <w:tab w:val="right" w:pos="9360"/>
        </w:tabs>
        <w:spacing w:after="160" w:line="269" w:lineRule="auto"/>
      </w:pPr>
      <w:r>
        <w:rPr>
          <w:sz w:val="22"/>
        </w:rPr>
        <w:t>Mobile application checkout interfaces</w:t>
      </w:r>
      <w:r>
        <w:rPr>
          <w:sz w:val="22"/>
        </w:rPr>
        <w:tab/>
      </w:r>
      <w:r>
        <w:fldChar w:fldCharType="begin"/>
      </w:r>
      <w:r>
        <w:instrText xml:space="preserve"> PAGEREF ContentsAnchor21 \h </w:instrText>
      </w:r>
      <w:r>
        <w:fldChar w:fldCharType="separate"/>
      </w:r>
      <w:r w:rsidR="00BA4AB1">
        <w:rPr>
          <w:noProof/>
        </w:rPr>
        <w:t>2</w:t>
      </w:r>
      <w:r>
        <w:fldChar w:fldCharType="end"/>
      </w:r>
    </w:p>
    <w:p w14:paraId="57248F29" w14:textId="77777777" w:rsidR="009F3728" w:rsidRDefault="00000000">
      <w:pPr>
        <w:tabs>
          <w:tab w:val="right" w:pos="9360"/>
        </w:tabs>
        <w:spacing w:after="160" w:line="269" w:lineRule="auto"/>
      </w:pPr>
      <w:r>
        <w:rPr>
          <w:sz w:val="22"/>
        </w:rPr>
        <w:t>Mobile application payment and confirmation</w:t>
      </w:r>
      <w:r>
        <w:rPr>
          <w:sz w:val="22"/>
        </w:rPr>
        <w:tab/>
      </w:r>
      <w:r>
        <w:fldChar w:fldCharType="begin"/>
      </w:r>
      <w:r>
        <w:instrText xml:space="preserve"> PAGEREF ContentsAnchor22 \h </w:instrText>
      </w:r>
      <w:r>
        <w:fldChar w:fldCharType="separate"/>
      </w:r>
      <w:r w:rsidR="00BA4AB1">
        <w:rPr>
          <w:noProof/>
        </w:rPr>
        <w:t>2</w:t>
      </w:r>
      <w:r>
        <w:fldChar w:fldCharType="end"/>
      </w:r>
    </w:p>
    <w:p w14:paraId="3094EA9E" w14:textId="77777777" w:rsidR="009F3728" w:rsidRDefault="00000000">
      <w:pPr>
        <w:tabs>
          <w:tab w:val="right" w:pos="9360"/>
        </w:tabs>
        <w:spacing w:after="160" w:line="269" w:lineRule="auto"/>
      </w:pPr>
      <w:r>
        <w:rPr>
          <w:sz w:val="22"/>
        </w:rPr>
        <w:t>4.3 Admin Dashboard</w:t>
      </w:r>
      <w:r>
        <w:rPr>
          <w:sz w:val="22"/>
        </w:rPr>
        <w:tab/>
      </w:r>
      <w:r>
        <w:fldChar w:fldCharType="begin"/>
      </w:r>
      <w:r>
        <w:instrText xml:space="preserve"> PAGEREF ContentsAnchor23 \h </w:instrText>
      </w:r>
      <w:r>
        <w:fldChar w:fldCharType="separate"/>
      </w:r>
      <w:r w:rsidR="00BA4AB1">
        <w:rPr>
          <w:noProof/>
        </w:rPr>
        <w:t>2</w:t>
      </w:r>
      <w:r>
        <w:fldChar w:fldCharType="end"/>
      </w:r>
    </w:p>
    <w:p w14:paraId="5BF97741" w14:textId="77777777" w:rsidR="009F3728" w:rsidRDefault="00000000">
      <w:pPr>
        <w:tabs>
          <w:tab w:val="right" w:pos="9360"/>
        </w:tabs>
        <w:spacing w:after="160" w:line="269" w:lineRule="auto"/>
      </w:pPr>
      <w:r>
        <w:rPr>
          <w:sz w:val="22"/>
        </w:rPr>
        <w:t>Administration overview and products</w:t>
      </w:r>
      <w:r>
        <w:rPr>
          <w:sz w:val="22"/>
        </w:rPr>
        <w:tab/>
      </w:r>
      <w:r>
        <w:fldChar w:fldCharType="begin"/>
      </w:r>
      <w:r>
        <w:instrText xml:space="preserve"> PAGEREF ContentsAnchor24 \h </w:instrText>
      </w:r>
      <w:r>
        <w:fldChar w:fldCharType="separate"/>
      </w:r>
      <w:r w:rsidR="00BA4AB1">
        <w:rPr>
          <w:noProof/>
        </w:rPr>
        <w:t>2</w:t>
      </w:r>
      <w:r>
        <w:fldChar w:fldCharType="end"/>
      </w:r>
    </w:p>
    <w:p w14:paraId="0C60D9E0" w14:textId="77777777" w:rsidR="009F3728" w:rsidRDefault="00000000">
      <w:pPr>
        <w:tabs>
          <w:tab w:val="right" w:pos="9360"/>
        </w:tabs>
        <w:spacing w:after="160" w:line="269" w:lineRule="auto"/>
      </w:pPr>
      <w:r>
        <w:rPr>
          <w:sz w:val="22"/>
        </w:rPr>
        <w:t>Administration orders and customers</w:t>
      </w:r>
      <w:r>
        <w:rPr>
          <w:sz w:val="22"/>
        </w:rPr>
        <w:tab/>
      </w:r>
      <w:r>
        <w:fldChar w:fldCharType="begin"/>
      </w:r>
      <w:r>
        <w:instrText xml:space="preserve"> PAGEREF ContentsAnchor25 \h </w:instrText>
      </w:r>
      <w:r>
        <w:fldChar w:fldCharType="separate"/>
      </w:r>
      <w:r w:rsidR="00BA4AB1">
        <w:rPr>
          <w:noProof/>
        </w:rPr>
        <w:t>2</w:t>
      </w:r>
      <w:r>
        <w:fldChar w:fldCharType="end"/>
      </w:r>
    </w:p>
    <w:p w14:paraId="7A931102" w14:textId="77777777" w:rsidR="009F3728" w:rsidRDefault="00000000">
      <w:r>
        <w:br w:type="page"/>
      </w:r>
    </w:p>
    <w:p w14:paraId="77006120" w14:textId="77777777" w:rsidR="009F3728" w:rsidRDefault="00000000">
      <w:pPr>
        <w:pStyle w:val="Heading1"/>
      </w:pPr>
      <w:bookmarkStart w:id="10" w:name="BookPage7"/>
      <w:r>
        <w:lastRenderedPageBreak/>
        <w:t>Table of contents continued</w:t>
      </w:r>
      <w:bookmarkEnd w:id="10"/>
    </w:p>
    <w:p w14:paraId="649AFBF0" w14:textId="77777777" w:rsidR="009F3728" w:rsidRDefault="00000000">
      <w:pPr>
        <w:tabs>
          <w:tab w:val="right" w:pos="9360"/>
        </w:tabs>
        <w:spacing w:after="160" w:line="269" w:lineRule="auto"/>
      </w:pPr>
      <w:r>
        <w:rPr>
          <w:sz w:val="22"/>
        </w:rPr>
        <w:t>Administration suppliers and notifications</w:t>
      </w:r>
      <w:r>
        <w:rPr>
          <w:sz w:val="22"/>
        </w:rPr>
        <w:tab/>
      </w:r>
      <w:r>
        <w:fldChar w:fldCharType="begin"/>
      </w:r>
      <w:r>
        <w:instrText xml:space="preserve"> PAGEREF ContentsAnchor26 \h </w:instrText>
      </w:r>
      <w:r>
        <w:fldChar w:fldCharType="separate"/>
      </w:r>
      <w:r w:rsidR="00BA4AB1">
        <w:rPr>
          <w:noProof/>
        </w:rPr>
        <w:t>2</w:t>
      </w:r>
      <w:r>
        <w:fldChar w:fldCharType="end"/>
      </w:r>
    </w:p>
    <w:p w14:paraId="28C01502" w14:textId="77777777" w:rsidR="009F3728" w:rsidRDefault="00000000">
      <w:pPr>
        <w:tabs>
          <w:tab w:val="right" w:pos="9360"/>
        </w:tabs>
        <w:spacing w:after="160" w:line="269" w:lineRule="auto"/>
      </w:pPr>
      <w:r>
        <w:rPr>
          <w:sz w:val="22"/>
        </w:rPr>
        <w:t>Administration support and product editing</w:t>
      </w:r>
      <w:r>
        <w:rPr>
          <w:sz w:val="22"/>
        </w:rPr>
        <w:tab/>
      </w:r>
      <w:r>
        <w:fldChar w:fldCharType="begin"/>
      </w:r>
      <w:r>
        <w:instrText xml:space="preserve"> PAGEREF ContentsAnchor27 \h </w:instrText>
      </w:r>
      <w:r>
        <w:fldChar w:fldCharType="separate"/>
      </w:r>
      <w:r w:rsidR="00BA4AB1">
        <w:rPr>
          <w:noProof/>
        </w:rPr>
        <w:t>2</w:t>
      </w:r>
      <w:r>
        <w:fldChar w:fldCharType="end"/>
      </w:r>
    </w:p>
    <w:p w14:paraId="6BF2BA00" w14:textId="77777777" w:rsidR="009F3728" w:rsidRDefault="00000000">
      <w:pPr>
        <w:tabs>
          <w:tab w:val="right" w:pos="9360"/>
        </w:tabs>
        <w:spacing w:after="160" w:line="269" w:lineRule="auto"/>
      </w:pPr>
      <w:r>
        <w:rPr>
          <w:sz w:val="22"/>
        </w:rPr>
        <w:t>4.4 Backend and Database</w:t>
      </w:r>
      <w:r>
        <w:rPr>
          <w:sz w:val="22"/>
        </w:rPr>
        <w:tab/>
      </w:r>
      <w:r>
        <w:fldChar w:fldCharType="begin"/>
      </w:r>
      <w:r>
        <w:instrText xml:space="preserve"> PAGEREF ContentsAnchor28 \h </w:instrText>
      </w:r>
      <w:r>
        <w:fldChar w:fldCharType="separate"/>
      </w:r>
      <w:r w:rsidR="00BA4AB1">
        <w:rPr>
          <w:noProof/>
        </w:rPr>
        <w:t>2</w:t>
      </w:r>
      <w:r>
        <w:fldChar w:fldCharType="end"/>
      </w:r>
    </w:p>
    <w:p w14:paraId="59D68EC1" w14:textId="77777777" w:rsidR="009F3728" w:rsidRDefault="00000000">
      <w:pPr>
        <w:tabs>
          <w:tab w:val="right" w:pos="9360"/>
        </w:tabs>
        <w:spacing w:after="160" w:line="269" w:lineRule="auto"/>
      </w:pPr>
      <w:r>
        <w:rPr>
          <w:sz w:val="22"/>
        </w:rPr>
        <w:t>4.5 Payment Integration</w:t>
      </w:r>
      <w:r>
        <w:rPr>
          <w:sz w:val="22"/>
        </w:rPr>
        <w:tab/>
      </w:r>
      <w:r>
        <w:fldChar w:fldCharType="begin"/>
      </w:r>
      <w:r>
        <w:instrText xml:space="preserve"> PAGEREF ContentsAnchor29 \h </w:instrText>
      </w:r>
      <w:r>
        <w:fldChar w:fldCharType="separate"/>
      </w:r>
      <w:r w:rsidR="00BA4AB1">
        <w:rPr>
          <w:noProof/>
        </w:rPr>
        <w:t>2</w:t>
      </w:r>
      <w:r>
        <w:fldChar w:fldCharType="end"/>
      </w:r>
    </w:p>
    <w:p w14:paraId="172F6C97" w14:textId="77777777" w:rsidR="009F3728" w:rsidRDefault="00000000">
      <w:pPr>
        <w:tabs>
          <w:tab w:val="right" w:pos="9360"/>
        </w:tabs>
        <w:spacing w:after="160" w:line="269" w:lineRule="auto"/>
      </w:pPr>
      <w:r>
        <w:rPr>
          <w:sz w:val="22"/>
        </w:rPr>
        <w:t>4.6 Push Notifications</w:t>
      </w:r>
      <w:r>
        <w:rPr>
          <w:sz w:val="22"/>
        </w:rPr>
        <w:tab/>
      </w:r>
      <w:r>
        <w:fldChar w:fldCharType="begin"/>
      </w:r>
      <w:r>
        <w:instrText xml:space="preserve"> PAGEREF ContentsAnchor30 \h </w:instrText>
      </w:r>
      <w:r>
        <w:fldChar w:fldCharType="separate"/>
      </w:r>
      <w:r w:rsidR="00BA4AB1">
        <w:rPr>
          <w:noProof/>
        </w:rPr>
        <w:t>2</w:t>
      </w:r>
      <w:r>
        <w:fldChar w:fldCharType="end"/>
      </w:r>
    </w:p>
    <w:p w14:paraId="1165949B" w14:textId="77777777" w:rsidR="009F3728" w:rsidRDefault="00000000">
      <w:pPr>
        <w:tabs>
          <w:tab w:val="right" w:pos="9360"/>
        </w:tabs>
        <w:spacing w:after="160" w:line="269" w:lineRule="auto"/>
      </w:pPr>
      <w:r>
        <w:rPr>
          <w:sz w:val="22"/>
        </w:rPr>
        <w:t>4.7 Code Quality and Security Audit</w:t>
      </w:r>
      <w:r>
        <w:rPr>
          <w:sz w:val="22"/>
        </w:rPr>
        <w:tab/>
      </w:r>
      <w:r>
        <w:fldChar w:fldCharType="begin"/>
      </w:r>
      <w:r>
        <w:instrText xml:space="preserve"> PAGEREF ContentsAnchor31 \h </w:instrText>
      </w:r>
      <w:r>
        <w:fldChar w:fldCharType="separate"/>
      </w:r>
      <w:r w:rsidR="00BA4AB1">
        <w:rPr>
          <w:noProof/>
        </w:rPr>
        <w:t>2</w:t>
      </w:r>
      <w:r>
        <w:fldChar w:fldCharType="end"/>
      </w:r>
    </w:p>
    <w:p w14:paraId="0102B72F" w14:textId="77777777" w:rsidR="009F3728" w:rsidRDefault="00000000">
      <w:pPr>
        <w:tabs>
          <w:tab w:val="right" w:pos="9360"/>
        </w:tabs>
        <w:spacing w:after="160" w:line="269" w:lineRule="auto"/>
      </w:pPr>
      <w:r>
        <w:rPr>
          <w:sz w:val="22"/>
        </w:rPr>
        <w:t>4.8 Advanced Features</w:t>
      </w:r>
      <w:r>
        <w:rPr>
          <w:sz w:val="22"/>
        </w:rPr>
        <w:tab/>
      </w:r>
      <w:r>
        <w:fldChar w:fldCharType="begin"/>
      </w:r>
      <w:r>
        <w:instrText xml:space="preserve"> PAGEREF ContentsAnchor32 \h </w:instrText>
      </w:r>
      <w:r>
        <w:fldChar w:fldCharType="separate"/>
      </w:r>
      <w:r w:rsidR="00BA4AB1">
        <w:rPr>
          <w:noProof/>
        </w:rPr>
        <w:t>2</w:t>
      </w:r>
      <w:r>
        <w:fldChar w:fldCharType="end"/>
      </w:r>
    </w:p>
    <w:p w14:paraId="603A3461" w14:textId="77777777" w:rsidR="009F3728" w:rsidRDefault="00000000">
      <w:pPr>
        <w:tabs>
          <w:tab w:val="right" w:pos="9360"/>
        </w:tabs>
        <w:spacing w:after="160" w:line="269" w:lineRule="auto"/>
      </w:pPr>
      <w:r>
        <w:rPr>
          <w:sz w:val="22"/>
        </w:rPr>
        <w:t>Security Clarification</w:t>
      </w:r>
      <w:r>
        <w:rPr>
          <w:sz w:val="22"/>
        </w:rPr>
        <w:tab/>
      </w:r>
      <w:r>
        <w:fldChar w:fldCharType="begin"/>
      </w:r>
      <w:r>
        <w:instrText xml:space="preserve"> PAGEREF ContentsAnchor33 \h </w:instrText>
      </w:r>
      <w:r>
        <w:fldChar w:fldCharType="separate"/>
      </w:r>
      <w:r w:rsidR="00BA4AB1">
        <w:rPr>
          <w:noProof/>
        </w:rPr>
        <w:t>2</w:t>
      </w:r>
      <w:r>
        <w:fldChar w:fldCharType="end"/>
      </w:r>
    </w:p>
    <w:p w14:paraId="33F850D2" w14:textId="77777777" w:rsidR="009F3728" w:rsidRDefault="00000000">
      <w:pPr>
        <w:tabs>
          <w:tab w:val="right" w:pos="9360"/>
        </w:tabs>
        <w:spacing w:after="160" w:line="269" w:lineRule="auto"/>
      </w:pPr>
      <w:r>
        <w:rPr>
          <w:sz w:val="22"/>
        </w:rPr>
        <w:t>4.9 Customer website interfaces</w:t>
      </w:r>
      <w:r>
        <w:rPr>
          <w:sz w:val="22"/>
        </w:rPr>
        <w:tab/>
      </w:r>
      <w:r>
        <w:fldChar w:fldCharType="begin"/>
      </w:r>
      <w:r>
        <w:instrText xml:space="preserve"> PAGEREF ContentsAnchor34 \h </w:instrText>
      </w:r>
      <w:r>
        <w:fldChar w:fldCharType="separate"/>
      </w:r>
      <w:r w:rsidR="00BA4AB1">
        <w:rPr>
          <w:noProof/>
        </w:rPr>
        <w:t>2</w:t>
      </w:r>
      <w:r>
        <w:fldChar w:fldCharType="end"/>
      </w:r>
    </w:p>
    <w:p w14:paraId="58415697" w14:textId="77777777" w:rsidR="009F3728" w:rsidRDefault="00000000">
      <w:pPr>
        <w:tabs>
          <w:tab w:val="right" w:pos="9360"/>
        </w:tabs>
        <w:spacing w:after="160" w:line="269" w:lineRule="auto"/>
      </w:pPr>
      <w:r>
        <w:rPr>
          <w:sz w:val="22"/>
        </w:rPr>
        <w:t>4.9.1 Website product catalogue</w:t>
      </w:r>
      <w:r>
        <w:rPr>
          <w:sz w:val="22"/>
        </w:rPr>
        <w:tab/>
      </w:r>
      <w:r>
        <w:fldChar w:fldCharType="begin"/>
      </w:r>
      <w:r>
        <w:instrText xml:space="preserve"> PAGEREF ContentsAnchor35 \h </w:instrText>
      </w:r>
      <w:r>
        <w:fldChar w:fldCharType="separate"/>
      </w:r>
      <w:r w:rsidR="00BA4AB1">
        <w:rPr>
          <w:noProof/>
        </w:rPr>
        <w:t>2</w:t>
      </w:r>
      <w:r>
        <w:fldChar w:fldCharType="end"/>
      </w:r>
    </w:p>
    <w:p w14:paraId="5DA3B193" w14:textId="77777777" w:rsidR="009F3728" w:rsidRDefault="00000000">
      <w:pPr>
        <w:tabs>
          <w:tab w:val="right" w:pos="9360"/>
        </w:tabs>
        <w:spacing w:after="160" w:line="269" w:lineRule="auto"/>
      </w:pPr>
      <w:r>
        <w:rPr>
          <w:sz w:val="22"/>
        </w:rPr>
        <w:t>4.9.2 Website category browsing</w:t>
      </w:r>
      <w:r>
        <w:rPr>
          <w:sz w:val="22"/>
        </w:rPr>
        <w:tab/>
      </w:r>
      <w:r>
        <w:fldChar w:fldCharType="begin"/>
      </w:r>
      <w:r>
        <w:instrText xml:space="preserve"> PAGEREF ContentsAnchor36 \h </w:instrText>
      </w:r>
      <w:r>
        <w:fldChar w:fldCharType="separate"/>
      </w:r>
      <w:r w:rsidR="00BA4AB1">
        <w:rPr>
          <w:noProof/>
        </w:rPr>
        <w:t>2</w:t>
      </w:r>
      <w:r>
        <w:fldChar w:fldCharType="end"/>
      </w:r>
    </w:p>
    <w:p w14:paraId="6BE0429F" w14:textId="77777777" w:rsidR="009F3728" w:rsidRDefault="00000000">
      <w:pPr>
        <w:tabs>
          <w:tab w:val="right" w:pos="9360"/>
        </w:tabs>
        <w:spacing w:after="160" w:line="269" w:lineRule="auto"/>
      </w:pPr>
      <w:r>
        <w:rPr>
          <w:sz w:val="22"/>
        </w:rPr>
        <w:t>4.9.3 Website product details</w:t>
      </w:r>
      <w:r>
        <w:rPr>
          <w:sz w:val="22"/>
        </w:rPr>
        <w:tab/>
      </w:r>
      <w:r>
        <w:fldChar w:fldCharType="begin"/>
      </w:r>
      <w:r>
        <w:instrText xml:space="preserve"> PAGEREF ContentsAnchor37 \h </w:instrText>
      </w:r>
      <w:r>
        <w:fldChar w:fldCharType="separate"/>
      </w:r>
      <w:r w:rsidR="00BA4AB1">
        <w:rPr>
          <w:noProof/>
        </w:rPr>
        <w:t>2</w:t>
      </w:r>
      <w:r>
        <w:fldChar w:fldCharType="end"/>
      </w:r>
    </w:p>
    <w:p w14:paraId="1568AF06" w14:textId="77777777" w:rsidR="009F3728" w:rsidRDefault="00000000">
      <w:pPr>
        <w:tabs>
          <w:tab w:val="right" w:pos="9360"/>
        </w:tabs>
        <w:spacing w:after="160" w:line="269" w:lineRule="auto"/>
      </w:pPr>
      <w:r>
        <w:rPr>
          <w:sz w:val="22"/>
        </w:rPr>
        <w:t>4.9.4 Website sign in</w:t>
      </w:r>
      <w:r>
        <w:rPr>
          <w:sz w:val="22"/>
        </w:rPr>
        <w:tab/>
      </w:r>
      <w:r>
        <w:fldChar w:fldCharType="begin"/>
      </w:r>
      <w:r>
        <w:instrText xml:space="preserve"> PAGEREF ContentsAnchor38 \h </w:instrText>
      </w:r>
      <w:r>
        <w:fldChar w:fldCharType="separate"/>
      </w:r>
      <w:r w:rsidR="00BA4AB1">
        <w:rPr>
          <w:noProof/>
        </w:rPr>
        <w:t>2</w:t>
      </w:r>
      <w:r>
        <w:fldChar w:fldCharType="end"/>
      </w:r>
    </w:p>
    <w:p w14:paraId="6C0F23F6" w14:textId="77777777" w:rsidR="009F3728" w:rsidRDefault="00000000">
      <w:pPr>
        <w:tabs>
          <w:tab w:val="right" w:pos="9360"/>
        </w:tabs>
        <w:spacing w:after="160" w:line="269" w:lineRule="auto"/>
      </w:pPr>
      <w:r>
        <w:rPr>
          <w:sz w:val="22"/>
        </w:rPr>
        <w:t>4.9.5 Website registration</w:t>
      </w:r>
      <w:r>
        <w:rPr>
          <w:sz w:val="22"/>
        </w:rPr>
        <w:tab/>
      </w:r>
      <w:r>
        <w:fldChar w:fldCharType="begin"/>
      </w:r>
      <w:r>
        <w:instrText xml:space="preserve"> PAGEREF ContentsAnchor39 \h </w:instrText>
      </w:r>
      <w:r>
        <w:fldChar w:fldCharType="separate"/>
      </w:r>
      <w:r w:rsidR="00BA4AB1">
        <w:rPr>
          <w:noProof/>
        </w:rPr>
        <w:t>2</w:t>
      </w:r>
      <w:r>
        <w:fldChar w:fldCharType="end"/>
      </w:r>
    </w:p>
    <w:p w14:paraId="1BE389B5" w14:textId="77777777" w:rsidR="009F3728" w:rsidRDefault="00000000">
      <w:pPr>
        <w:tabs>
          <w:tab w:val="right" w:pos="9360"/>
        </w:tabs>
        <w:spacing w:after="160" w:line="269" w:lineRule="auto"/>
      </w:pPr>
      <w:r>
        <w:rPr>
          <w:sz w:val="22"/>
        </w:rPr>
        <w:t>4.9.6 Website shopping cart</w:t>
      </w:r>
      <w:r>
        <w:rPr>
          <w:sz w:val="22"/>
        </w:rPr>
        <w:tab/>
      </w:r>
      <w:r>
        <w:fldChar w:fldCharType="begin"/>
      </w:r>
      <w:r>
        <w:instrText xml:space="preserve"> PAGEREF ContentsAnchor40 \h </w:instrText>
      </w:r>
      <w:r>
        <w:fldChar w:fldCharType="separate"/>
      </w:r>
      <w:r w:rsidR="00BA4AB1">
        <w:rPr>
          <w:noProof/>
        </w:rPr>
        <w:t>2</w:t>
      </w:r>
      <w:r>
        <w:fldChar w:fldCharType="end"/>
      </w:r>
    </w:p>
    <w:p w14:paraId="0326A99E" w14:textId="77777777" w:rsidR="009F3728" w:rsidRDefault="00000000">
      <w:pPr>
        <w:tabs>
          <w:tab w:val="right" w:pos="9360"/>
        </w:tabs>
        <w:spacing w:after="160" w:line="269" w:lineRule="auto"/>
      </w:pPr>
      <w:r>
        <w:rPr>
          <w:sz w:val="22"/>
        </w:rPr>
        <w:t>Chapter 5 Testing and Evaluation</w:t>
      </w:r>
      <w:r>
        <w:rPr>
          <w:sz w:val="22"/>
        </w:rPr>
        <w:tab/>
      </w:r>
      <w:r>
        <w:fldChar w:fldCharType="begin"/>
      </w:r>
      <w:r>
        <w:instrText xml:space="preserve"> PAGEREF ContentsAnchor41 \h </w:instrText>
      </w:r>
      <w:r>
        <w:fldChar w:fldCharType="separate"/>
      </w:r>
      <w:r w:rsidR="00BA4AB1">
        <w:rPr>
          <w:noProof/>
        </w:rPr>
        <w:t>2</w:t>
      </w:r>
      <w:r>
        <w:fldChar w:fldCharType="end"/>
      </w:r>
    </w:p>
    <w:p w14:paraId="7D45C319" w14:textId="77777777" w:rsidR="009F3728" w:rsidRDefault="00000000">
      <w:pPr>
        <w:tabs>
          <w:tab w:val="right" w:pos="9360"/>
        </w:tabs>
        <w:spacing w:after="160" w:line="269" w:lineRule="auto"/>
      </w:pPr>
      <w:r>
        <w:rPr>
          <w:sz w:val="22"/>
        </w:rPr>
        <w:t>5.6 Current website evaluation</w:t>
      </w:r>
      <w:r>
        <w:rPr>
          <w:sz w:val="22"/>
        </w:rPr>
        <w:tab/>
      </w:r>
      <w:r>
        <w:fldChar w:fldCharType="begin"/>
      </w:r>
      <w:r>
        <w:instrText xml:space="preserve"> PAGEREF ContentsAnchor42 \h </w:instrText>
      </w:r>
      <w:r>
        <w:fldChar w:fldCharType="separate"/>
      </w:r>
      <w:r w:rsidR="00BA4AB1">
        <w:rPr>
          <w:noProof/>
        </w:rPr>
        <w:t>2</w:t>
      </w:r>
      <w:r>
        <w:fldChar w:fldCharType="end"/>
      </w:r>
    </w:p>
    <w:p w14:paraId="785A98D5" w14:textId="77777777" w:rsidR="009F3728" w:rsidRDefault="00000000">
      <w:pPr>
        <w:tabs>
          <w:tab w:val="right" w:pos="9360"/>
        </w:tabs>
        <w:spacing w:after="160" w:line="269" w:lineRule="auto"/>
      </w:pPr>
      <w:r>
        <w:rPr>
          <w:sz w:val="22"/>
        </w:rPr>
        <w:t>5.7 Evaluation limitations</w:t>
      </w:r>
      <w:r>
        <w:rPr>
          <w:sz w:val="22"/>
        </w:rPr>
        <w:tab/>
      </w:r>
      <w:r>
        <w:fldChar w:fldCharType="begin"/>
      </w:r>
      <w:r>
        <w:instrText xml:space="preserve"> PAGEREF ContentsAnchor43 \h </w:instrText>
      </w:r>
      <w:r>
        <w:fldChar w:fldCharType="separate"/>
      </w:r>
      <w:r w:rsidR="00BA4AB1">
        <w:rPr>
          <w:noProof/>
        </w:rPr>
        <w:t>2</w:t>
      </w:r>
      <w:r>
        <w:fldChar w:fldCharType="end"/>
      </w:r>
    </w:p>
    <w:p w14:paraId="46A612CC" w14:textId="77777777" w:rsidR="009F3728" w:rsidRDefault="00000000">
      <w:pPr>
        <w:tabs>
          <w:tab w:val="right" w:pos="9360"/>
        </w:tabs>
        <w:spacing w:after="160" w:line="269" w:lineRule="auto"/>
      </w:pPr>
      <w:r>
        <w:rPr>
          <w:sz w:val="22"/>
        </w:rPr>
        <w:t>Chapter 6 Discussion</w:t>
      </w:r>
      <w:r>
        <w:rPr>
          <w:sz w:val="22"/>
        </w:rPr>
        <w:tab/>
      </w:r>
      <w:r>
        <w:fldChar w:fldCharType="begin"/>
      </w:r>
      <w:r>
        <w:instrText xml:space="preserve"> PAGEREF ContentsAnchor44 \h </w:instrText>
      </w:r>
      <w:r>
        <w:fldChar w:fldCharType="separate"/>
      </w:r>
      <w:r w:rsidR="00BA4AB1">
        <w:rPr>
          <w:noProof/>
        </w:rPr>
        <w:t>2</w:t>
      </w:r>
      <w:r>
        <w:fldChar w:fldCharType="end"/>
      </w:r>
    </w:p>
    <w:p w14:paraId="6C2BF9D8" w14:textId="77777777" w:rsidR="009F3728" w:rsidRDefault="00000000">
      <w:pPr>
        <w:tabs>
          <w:tab w:val="right" w:pos="9360"/>
        </w:tabs>
        <w:spacing w:after="160" w:line="269" w:lineRule="auto"/>
      </w:pPr>
      <w:r>
        <w:rPr>
          <w:sz w:val="22"/>
        </w:rPr>
        <w:t>Chapter 7 Conclusion and Future Work</w:t>
      </w:r>
      <w:r>
        <w:rPr>
          <w:sz w:val="22"/>
        </w:rPr>
        <w:tab/>
      </w:r>
      <w:r>
        <w:fldChar w:fldCharType="begin"/>
      </w:r>
      <w:r>
        <w:instrText xml:space="preserve"> PAGEREF ContentsAnchor45 \h </w:instrText>
      </w:r>
      <w:r>
        <w:fldChar w:fldCharType="separate"/>
      </w:r>
      <w:r w:rsidR="00BA4AB1">
        <w:rPr>
          <w:noProof/>
        </w:rPr>
        <w:t>2</w:t>
      </w:r>
      <w:r>
        <w:fldChar w:fldCharType="end"/>
      </w:r>
    </w:p>
    <w:p w14:paraId="6E1CB639" w14:textId="77777777" w:rsidR="009F3728" w:rsidRDefault="00000000">
      <w:pPr>
        <w:tabs>
          <w:tab w:val="right" w:pos="9360"/>
        </w:tabs>
        <w:spacing w:after="160" w:line="269" w:lineRule="auto"/>
      </w:pPr>
      <w:r>
        <w:rPr>
          <w:sz w:val="22"/>
        </w:rPr>
        <w:t>References</w:t>
      </w:r>
      <w:r>
        <w:rPr>
          <w:sz w:val="22"/>
        </w:rPr>
        <w:tab/>
      </w:r>
      <w:r>
        <w:fldChar w:fldCharType="begin"/>
      </w:r>
      <w:r>
        <w:instrText xml:space="preserve"> PAGEREF ContentsAnchor46 \h </w:instrText>
      </w:r>
      <w:r>
        <w:fldChar w:fldCharType="separate"/>
      </w:r>
      <w:r w:rsidR="00BA4AB1">
        <w:rPr>
          <w:noProof/>
        </w:rPr>
        <w:t>2</w:t>
      </w:r>
      <w:r>
        <w:fldChar w:fldCharType="end"/>
      </w:r>
    </w:p>
    <w:p w14:paraId="5E879221" w14:textId="77777777" w:rsidR="009F3728" w:rsidRDefault="00000000">
      <w:pPr>
        <w:tabs>
          <w:tab w:val="right" w:pos="9360"/>
        </w:tabs>
        <w:spacing w:after="160" w:line="269" w:lineRule="auto"/>
      </w:pPr>
      <w:r>
        <w:rPr>
          <w:sz w:val="22"/>
        </w:rPr>
        <w:t>Supplementary references</w:t>
      </w:r>
      <w:r>
        <w:rPr>
          <w:sz w:val="22"/>
        </w:rPr>
        <w:tab/>
      </w:r>
      <w:r>
        <w:fldChar w:fldCharType="begin"/>
      </w:r>
      <w:r>
        <w:instrText xml:space="preserve"> PAGEREF ContentsAnchor47 \h </w:instrText>
      </w:r>
      <w:r>
        <w:fldChar w:fldCharType="separate"/>
      </w:r>
      <w:r w:rsidR="00BA4AB1">
        <w:rPr>
          <w:noProof/>
        </w:rPr>
        <w:t>2</w:t>
      </w:r>
      <w:r>
        <w:fldChar w:fldCharType="end"/>
      </w:r>
    </w:p>
    <w:p w14:paraId="11FDEBB6" w14:textId="77777777" w:rsidR="009F3728" w:rsidRDefault="00000000">
      <w:pPr>
        <w:tabs>
          <w:tab w:val="right" w:pos="9360"/>
        </w:tabs>
        <w:spacing w:after="160" w:line="269" w:lineRule="auto"/>
      </w:pPr>
      <w:r>
        <w:rPr>
          <w:sz w:val="22"/>
        </w:rPr>
        <w:t>Appendices</w:t>
      </w:r>
      <w:r>
        <w:rPr>
          <w:sz w:val="22"/>
        </w:rPr>
        <w:tab/>
      </w:r>
      <w:r>
        <w:fldChar w:fldCharType="begin"/>
      </w:r>
      <w:r>
        <w:instrText xml:space="preserve"> PAGEREF ContentsAnchor48 \h </w:instrText>
      </w:r>
      <w:r>
        <w:fldChar w:fldCharType="separate"/>
      </w:r>
      <w:r w:rsidR="00BA4AB1">
        <w:rPr>
          <w:noProof/>
        </w:rPr>
        <w:t>2</w:t>
      </w:r>
      <w:r>
        <w:fldChar w:fldCharType="end"/>
      </w:r>
    </w:p>
    <w:p w14:paraId="554851EC" w14:textId="77777777" w:rsidR="009F3728" w:rsidRDefault="00000000">
      <w:pPr>
        <w:tabs>
          <w:tab w:val="right" w:pos="9360"/>
        </w:tabs>
        <w:spacing w:after="160" w:line="269" w:lineRule="auto"/>
      </w:pPr>
      <w:r>
        <w:rPr>
          <w:sz w:val="22"/>
        </w:rPr>
        <w:t>Original contents record</w:t>
      </w:r>
      <w:r>
        <w:rPr>
          <w:sz w:val="22"/>
        </w:rPr>
        <w:tab/>
      </w:r>
      <w:r>
        <w:fldChar w:fldCharType="begin"/>
      </w:r>
      <w:r>
        <w:instrText xml:space="preserve"> PAGEREF ContentsAnchor49 \h </w:instrText>
      </w:r>
      <w:r>
        <w:fldChar w:fldCharType="separate"/>
      </w:r>
      <w:r w:rsidR="00BA4AB1">
        <w:rPr>
          <w:noProof/>
        </w:rPr>
        <w:t>2</w:t>
      </w:r>
      <w:r>
        <w:fldChar w:fldCharType="end"/>
      </w:r>
    </w:p>
    <w:p w14:paraId="527BBC66" w14:textId="77777777" w:rsidR="009F3728" w:rsidRDefault="00000000">
      <w:r>
        <w:br w:type="page"/>
      </w:r>
    </w:p>
    <w:p w14:paraId="6FF783F2" w14:textId="77777777" w:rsidR="009F3728" w:rsidRDefault="00000000">
      <w:pPr>
        <w:pStyle w:val="Heading1"/>
        <w:spacing w:after="160" w:line="269" w:lineRule="auto"/>
      </w:pPr>
      <w:bookmarkStart w:id="11" w:name="BookPage8"/>
      <w:bookmarkStart w:id="12" w:name="ContentsAnchor4"/>
      <w:r>
        <w:lastRenderedPageBreak/>
        <w:t>List of figures</w:t>
      </w:r>
      <w:bookmarkEnd w:id="11"/>
      <w:bookmarkEnd w:id="12"/>
    </w:p>
    <w:p w14:paraId="058DD487" w14:textId="77777777" w:rsidR="009F3728" w:rsidRDefault="00000000">
      <w:pPr>
        <w:tabs>
          <w:tab w:val="right" w:pos="9360"/>
        </w:tabs>
        <w:spacing w:after="120" w:line="269" w:lineRule="auto"/>
      </w:pPr>
      <w:r>
        <w:rPr>
          <w:sz w:val="20"/>
        </w:rPr>
        <w:t>Figure 3.1: Original system architecture</w:t>
      </w:r>
      <w:r>
        <w:rPr>
          <w:sz w:val="20"/>
        </w:rPr>
        <w:tab/>
      </w:r>
      <w:r>
        <w:fldChar w:fldCharType="begin"/>
      </w:r>
      <w:r>
        <w:instrText xml:space="preserve"> PAGEREF FigureCaption3_1 \h </w:instrText>
      </w:r>
      <w:r>
        <w:fldChar w:fldCharType="separate"/>
      </w:r>
      <w:r w:rsidR="00BA4AB1">
        <w:rPr>
          <w:noProof/>
        </w:rPr>
        <w:t>2</w:t>
      </w:r>
      <w:r>
        <w:fldChar w:fldCharType="end"/>
      </w:r>
    </w:p>
    <w:p w14:paraId="2D1EEB07" w14:textId="77777777" w:rsidR="009F3728" w:rsidRDefault="00000000">
      <w:pPr>
        <w:tabs>
          <w:tab w:val="right" w:pos="9360"/>
        </w:tabs>
        <w:spacing w:after="120" w:line="269" w:lineRule="auto"/>
      </w:pPr>
      <w:r>
        <w:rPr>
          <w:sz w:val="20"/>
        </w:rPr>
        <w:t>Figure 3.2: Revised mobile web and administration architecture</w:t>
      </w:r>
      <w:r>
        <w:rPr>
          <w:sz w:val="20"/>
        </w:rPr>
        <w:tab/>
      </w:r>
      <w:r>
        <w:fldChar w:fldCharType="begin"/>
      </w:r>
      <w:r>
        <w:instrText xml:space="preserve"> PAGEREF FigureCaption3_2 \h </w:instrText>
      </w:r>
      <w:r>
        <w:fldChar w:fldCharType="separate"/>
      </w:r>
      <w:r w:rsidR="00BA4AB1">
        <w:rPr>
          <w:noProof/>
        </w:rPr>
        <w:t>2</w:t>
      </w:r>
      <w:r>
        <w:fldChar w:fldCharType="end"/>
      </w:r>
    </w:p>
    <w:p w14:paraId="162B36EC" w14:textId="77777777" w:rsidR="009F3728" w:rsidRDefault="00000000">
      <w:pPr>
        <w:tabs>
          <w:tab w:val="right" w:pos="9360"/>
        </w:tabs>
        <w:spacing w:after="120" w:line="269" w:lineRule="auto"/>
      </w:pPr>
      <w:r>
        <w:rPr>
          <w:sz w:val="20"/>
        </w:rPr>
        <w:t>Figure 3.3: Conceptual relationships in the retail data model</w:t>
      </w:r>
      <w:r>
        <w:rPr>
          <w:sz w:val="20"/>
        </w:rPr>
        <w:tab/>
      </w:r>
      <w:r>
        <w:fldChar w:fldCharType="begin"/>
      </w:r>
      <w:r>
        <w:instrText xml:space="preserve"> PAGEREF FigureCaption3_3 \h </w:instrText>
      </w:r>
      <w:r>
        <w:fldChar w:fldCharType="separate"/>
      </w:r>
      <w:r w:rsidR="00BA4AB1">
        <w:rPr>
          <w:noProof/>
        </w:rPr>
        <w:t>2</w:t>
      </w:r>
      <w:r>
        <w:fldChar w:fldCharType="end"/>
      </w:r>
    </w:p>
    <w:p w14:paraId="12E6CB3D" w14:textId="77777777" w:rsidR="009F3728" w:rsidRDefault="00000000">
      <w:pPr>
        <w:tabs>
          <w:tab w:val="right" w:pos="9360"/>
        </w:tabs>
        <w:spacing w:after="120" w:line="269" w:lineRule="auto"/>
      </w:pPr>
      <w:r>
        <w:rPr>
          <w:sz w:val="20"/>
        </w:rPr>
        <w:t>Figure 3.4: Documented mobile money purchase workflow</w:t>
      </w:r>
      <w:r>
        <w:rPr>
          <w:sz w:val="20"/>
        </w:rPr>
        <w:tab/>
      </w:r>
      <w:r>
        <w:fldChar w:fldCharType="begin"/>
      </w:r>
      <w:r>
        <w:instrText xml:space="preserve"> PAGEREF FigureCaption3_4 \h </w:instrText>
      </w:r>
      <w:r>
        <w:fldChar w:fldCharType="separate"/>
      </w:r>
      <w:r w:rsidR="00BA4AB1">
        <w:rPr>
          <w:noProof/>
        </w:rPr>
        <w:t>2</w:t>
      </w:r>
      <w:r>
        <w:fldChar w:fldCharType="end"/>
      </w:r>
    </w:p>
    <w:p w14:paraId="3B0F8BEC" w14:textId="77777777" w:rsidR="009F3728" w:rsidRDefault="00000000">
      <w:pPr>
        <w:tabs>
          <w:tab w:val="right" w:pos="9360"/>
        </w:tabs>
        <w:spacing w:after="120" w:line="269" w:lineRule="auto"/>
      </w:pPr>
      <w:r>
        <w:rPr>
          <w:sz w:val="20"/>
        </w:rPr>
        <w:t>Figure 4.1: Mobile application login screen</w:t>
      </w:r>
      <w:r>
        <w:rPr>
          <w:sz w:val="20"/>
        </w:rPr>
        <w:tab/>
      </w:r>
      <w:r>
        <w:fldChar w:fldCharType="begin"/>
      </w:r>
      <w:r>
        <w:instrText xml:space="preserve"> PAGEREF FigureCaption4_1 \h </w:instrText>
      </w:r>
      <w:r>
        <w:fldChar w:fldCharType="separate"/>
      </w:r>
      <w:r w:rsidR="00BA4AB1">
        <w:rPr>
          <w:noProof/>
        </w:rPr>
        <w:t>2</w:t>
      </w:r>
      <w:r>
        <w:fldChar w:fldCharType="end"/>
      </w:r>
    </w:p>
    <w:p w14:paraId="5E77AF61" w14:textId="77777777" w:rsidR="009F3728" w:rsidRDefault="00000000">
      <w:pPr>
        <w:tabs>
          <w:tab w:val="right" w:pos="9360"/>
        </w:tabs>
        <w:spacing w:after="120" w:line="269" w:lineRule="auto"/>
      </w:pPr>
      <w:r>
        <w:rPr>
          <w:sz w:val="20"/>
        </w:rPr>
        <w:t>Figure 4.2: Mobile application registration screen</w:t>
      </w:r>
      <w:r>
        <w:rPr>
          <w:sz w:val="20"/>
        </w:rPr>
        <w:tab/>
      </w:r>
      <w:r>
        <w:fldChar w:fldCharType="begin"/>
      </w:r>
      <w:r>
        <w:instrText xml:space="preserve"> PAGEREF FigureCaption4_2 \h </w:instrText>
      </w:r>
      <w:r>
        <w:fldChar w:fldCharType="separate"/>
      </w:r>
      <w:r w:rsidR="00BA4AB1">
        <w:rPr>
          <w:noProof/>
        </w:rPr>
        <w:t>2</w:t>
      </w:r>
      <w:r>
        <w:fldChar w:fldCharType="end"/>
      </w:r>
    </w:p>
    <w:p w14:paraId="3090037E" w14:textId="77777777" w:rsidR="009F3728" w:rsidRDefault="00000000">
      <w:pPr>
        <w:tabs>
          <w:tab w:val="right" w:pos="9360"/>
        </w:tabs>
        <w:spacing w:after="120" w:line="269" w:lineRule="auto"/>
      </w:pPr>
      <w:r>
        <w:rPr>
          <w:sz w:val="20"/>
        </w:rPr>
        <w:t>Figure 4.3: Mobile application shopping cart screen</w:t>
      </w:r>
      <w:r>
        <w:rPr>
          <w:sz w:val="20"/>
        </w:rPr>
        <w:tab/>
      </w:r>
      <w:r>
        <w:fldChar w:fldCharType="begin"/>
      </w:r>
      <w:r>
        <w:instrText xml:space="preserve"> PAGEREF FigureCaption4_3 \h </w:instrText>
      </w:r>
      <w:r>
        <w:fldChar w:fldCharType="separate"/>
      </w:r>
      <w:r w:rsidR="00BA4AB1">
        <w:rPr>
          <w:noProof/>
        </w:rPr>
        <w:t>2</w:t>
      </w:r>
      <w:r>
        <w:fldChar w:fldCharType="end"/>
      </w:r>
    </w:p>
    <w:p w14:paraId="1FE2B7CA" w14:textId="77777777" w:rsidR="009F3728" w:rsidRDefault="00000000">
      <w:pPr>
        <w:tabs>
          <w:tab w:val="right" w:pos="9360"/>
        </w:tabs>
        <w:spacing w:after="120" w:line="269" w:lineRule="auto"/>
      </w:pPr>
      <w:r>
        <w:rPr>
          <w:sz w:val="20"/>
        </w:rPr>
        <w:t>Figure 4.4: Mobile application wishlist screen</w:t>
      </w:r>
      <w:r>
        <w:rPr>
          <w:sz w:val="20"/>
        </w:rPr>
        <w:tab/>
      </w:r>
      <w:r>
        <w:fldChar w:fldCharType="begin"/>
      </w:r>
      <w:r>
        <w:instrText xml:space="preserve"> PAGEREF FigureCaption4_4 \h </w:instrText>
      </w:r>
      <w:r>
        <w:fldChar w:fldCharType="separate"/>
      </w:r>
      <w:r w:rsidR="00BA4AB1">
        <w:rPr>
          <w:noProof/>
        </w:rPr>
        <w:t>2</w:t>
      </w:r>
      <w:r>
        <w:fldChar w:fldCharType="end"/>
      </w:r>
    </w:p>
    <w:p w14:paraId="57B19101" w14:textId="77777777" w:rsidR="009F3728" w:rsidRDefault="00000000">
      <w:pPr>
        <w:tabs>
          <w:tab w:val="right" w:pos="9360"/>
        </w:tabs>
        <w:spacing w:after="120" w:line="269" w:lineRule="auto"/>
      </w:pPr>
      <w:r>
        <w:rPr>
          <w:sz w:val="20"/>
        </w:rPr>
        <w:t>Figure 4.5: Mobile application home screen</w:t>
      </w:r>
      <w:r>
        <w:rPr>
          <w:sz w:val="20"/>
        </w:rPr>
        <w:tab/>
      </w:r>
      <w:r>
        <w:fldChar w:fldCharType="begin"/>
      </w:r>
      <w:r>
        <w:instrText xml:space="preserve"> PAGEREF FigureCaption4_5 \h </w:instrText>
      </w:r>
      <w:r>
        <w:fldChar w:fldCharType="separate"/>
      </w:r>
      <w:r w:rsidR="00BA4AB1">
        <w:rPr>
          <w:noProof/>
        </w:rPr>
        <w:t>2</w:t>
      </w:r>
      <w:r>
        <w:fldChar w:fldCharType="end"/>
      </w:r>
    </w:p>
    <w:p w14:paraId="5214BE49" w14:textId="77777777" w:rsidR="009F3728" w:rsidRDefault="00000000">
      <w:pPr>
        <w:tabs>
          <w:tab w:val="right" w:pos="9360"/>
        </w:tabs>
        <w:spacing w:after="120" w:line="269" w:lineRule="auto"/>
      </w:pPr>
      <w:r>
        <w:rPr>
          <w:sz w:val="20"/>
        </w:rPr>
        <w:t>Figure 4.6: Mobile application categories screen</w:t>
      </w:r>
      <w:r>
        <w:rPr>
          <w:sz w:val="20"/>
        </w:rPr>
        <w:tab/>
      </w:r>
      <w:r>
        <w:fldChar w:fldCharType="begin"/>
      </w:r>
      <w:r>
        <w:instrText xml:space="preserve"> PAGEREF FigureCaption4_6 \h </w:instrText>
      </w:r>
      <w:r>
        <w:fldChar w:fldCharType="separate"/>
      </w:r>
      <w:r w:rsidR="00BA4AB1">
        <w:rPr>
          <w:noProof/>
        </w:rPr>
        <w:t>2</w:t>
      </w:r>
      <w:r>
        <w:fldChar w:fldCharType="end"/>
      </w:r>
    </w:p>
    <w:p w14:paraId="00D4D815" w14:textId="77777777" w:rsidR="009F3728" w:rsidRDefault="00000000">
      <w:pPr>
        <w:tabs>
          <w:tab w:val="right" w:pos="9360"/>
        </w:tabs>
        <w:spacing w:after="120" w:line="269" w:lineRule="auto"/>
      </w:pPr>
      <w:r>
        <w:rPr>
          <w:sz w:val="20"/>
        </w:rPr>
        <w:t>Figure 4.7: Mobile application search results screen</w:t>
      </w:r>
      <w:r>
        <w:rPr>
          <w:sz w:val="20"/>
        </w:rPr>
        <w:tab/>
      </w:r>
      <w:r>
        <w:fldChar w:fldCharType="begin"/>
      </w:r>
      <w:r>
        <w:instrText xml:space="preserve"> PAGEREF FigureCaption4_7 \h </w:instrText>
      </w:r>
      <w:r>
        <w:fldChar w:fldCharType="separate"/>
      </w:r>
      <w:r w:rsidR="00BA4AB1">
        <w:rPr>
          <w:noProof/>
        </w:rPr>
        <w:t>2</w:t>
      </w:r>
      <w:r>
        <w:fldChar w:fldCharType="end"/>
      </w:r>
    </w:p>
    <w:p w14:paraId="00723DC7" w14:textId="77777777" w:rsidR="009F3728" w:rsidRDefault="00000000">
      <w:pPr>
        <w:tabs>
          <w:tab w:val="right" w:pos="9360"/>
        </w:tabs>
        <w:spacing w:after="120" w:line="269" w:lineRule="auto"/>
      </w:pPr>
      <w:r>
        <w:rPr>
          <w:sz w:val="20"/>
        </w:rPr>
        <w:t>Figure 4.8: Mobile application product details screen</w:t>
      </w:r>
      <w:r>
        <w:rPr>
          <w:sz w:val="20"/>
        </w:rPr>
        <w:tab/>
      </w:r>
      <w:r>
        <w:fldChar w:fldCharType="begin"/>
      </w:r>
      <w:r>
        <w:instrText xml:space="preserve"> PAGEREF FigureCaption4_8 \h </w:instrText>
      </w:r>
      <w:r>
        <w:fldChar w:fldCharType="separate"/>
      </w:r>
      <w:r w:rsidR="00BA4AB1">
        <w:rPr>
          <w:noProof/>
        </w:rPr>
        <w:t>2</w:t>
      </w:r>
      <w:r>
        <w:fldChar w:fldCharType="end"/>
      </w:r>
    </w:p>
    <w:p w14:paraId="39B8ABD9" w14:textId="77777777" w:rsidR="009F3728" w:rsidRDefault="00000000">
      <w:pPr>
        <w:tabs>
          <w:tab w:val="right" w:pos="9360"/>
        </w:tabs>
        <w:spacing w:after="120" w:line="269" w:lineRule="auto"/>
      </w:pPr>
      <w:r>
        <w:rPr>
          <w:sz w:val="20"/>
        </w:rPr>
        <w:t>Figure 4.9: Mobile application checkout screen</w:t>
      </w:r>
      <w:r>
        <w:rPr>
          <w:sz w:val="20"/>
        </w:rPr>
        <w:tab/>
      </w:r>
      <w:r>
        <w:fldChar w:fldCharType="begin"/>
      </w:r>
      <w:r>
        <w:instrText xml:space="preserve"> PAGEREF FigureCaption4_9 \h </w:instrText>
      </w:r>
      <w:r>
        <w:fldChar w:fldCharType="separate"/>
      </w:r>
      <w:r w:rsidR="00BA4AB1">
        <w:rPr>
          <w:noProof/>
        </w:rPr>
        <w:t>2</w:t>
      </w:r>
      <w:r>
        <w:fldChar w:fldCharType="end"/>
      </w:r>
    </w:p>
    <w:p w14:paraId="7CA57DC7" w14:textId="77777777" w:rsidR="009F3728" w:rsidRDefault="00000000">
      <w:pPr>
        <w:tabs>
          <w:tab w:val="right" w:pos="9360"/>
        </w:tabs>
        <w:spacing w:after="120" w:line="269" w:lineRule="auto"/>
      </w:pPr>
      <w:r>
        <w:rPr>
          <w:sz w:val="20"/>
        </w:rPr>
        <w:t>Figure 4.10: Mobile application delivery address screen</w:t>
      </w:r>
      <w:r>
        <w:rPr>
          <w:sz w:val="20"/>
        </w:rPr>
        <w:tab/>
      </w:r>
      <w:r>
        <w:fldChar w:fldCharType="begin"/>
      </w:r>
      <w:r>
        <w:instrText xml:space="preserve"> PAGEREF FigureCaption4_10 \h </w:instrText>
      </w:r>
      <w:r>
        <w:fldChar w:fldCharType="separate"/>
      </w:r>
      <w:r w:rsidR="00BA4AB1">
        <w:rPr>
          <w:noProof/>
        </w:rPr>
        <w:t>2</w:t>
      </w:r>
      <w:r>
        <w:fldChar w:fldCharType="end"/>
      </w:r>
    </w:p>
    <w:p w14:paraId="73D739FE" w14:textId="77777777" w:rsidR="009F3728" w:rsidRDefault="00000000">
      <w:pPr>
        <w:tabs>
          <w:tab w:val="right" w:pos="9360"/>
        </w:tabs>
        <w:spacing w:after="120" w:line="269" w:lineRule="auto"/>
      </w:pPr>
      <w:r>
        <w:rPr>
          <w:sz w:val="20"/>
        </w:rPr>
        <w:t>Figure 4.11: Mobile application payment selection screen</w:t>
      </w:r>
      <w:r>
        <w:rPr>
          <w:sz w:val="20"/>
        </w:rPr>
        <w:tab/>
      </w:r>
      <w:r>
        <w:fldChar w:fldCharType="begin"/>
      </w:r>
      <w:r>
        <w:instrText xml:space="preserve"> PAGEREF FigureCaption4_11 \h </w:instrText>
      </w:r>
      <w:r>
        <w:fldChar w:fldCharType="separate"/>
      </w:r>
      <w:r w:rsidR="00BA4AB1">
        <w:rPr>
          <w:noProof/>
        </w:rPr>
        <w:t>2</w:t>
      </w:r>
      <w:r>
        <w:fldChar w:fldCharType="end"/>
      </w:r>
    </w:p>
    <w:p w14:paraId="22D8CB79" w14:textId="77777777" w:rsidR="009F3728" w:rsidRDefault="00000000">
      <w:pPr>
        <w:tabs>
          <w:tab w:val="right" w:pos="9360"/>
        </w:tabs>
        <w:spacing w:after="120" w:line="269" w:lineRule="auto"/>
      </w:pPr>
      <w:r>
        <w:rPr>
          <w:sz w:val="20"/>
        </w:rPr>
        <w:t>Figure 4.12: Mobile application order confirmation screen</w:t>
      </w:r>
      <w:r>
        <w:rPr>
          <w:sz w:val="20"/>
        </w:rPr>
        <w:tab/>
      </w:r>
      <w:r>
        <w:fldChar w:fldCharType="begin"/>
      </w:r>
      <w:r>
        <w:instrText xml:space="preserve"> PAGEREF FigureCaption4_12 \h </w:instrText>
      </w:r>
      <w:r>
        <w:fldChar w:fldCharType="separate"/>
      </w:r>
      <w:r w:rsidR="00BA4AB1">
        <w:rPr>
          <w:noProof/>
        </w:rPr>
        <w:t>2</w:t>
      </w:r>
      <w:r>
        <w:fldChar w:fldCharType="end"/>
      </w:r>
    </w:p>
    <w:p w14:paraId="7202A0B8" w14:textId="77777777" w:rsidR="009F3728" w:rsidRDefault="00000000">
      <w:pPr>
        <w:tabs>
          <w:tab w:val="right" w:pos="9360"/>
        </w:tabs>
        <w:spacing w:after="120" w:line="269" w:lineRule="auto"/>
      </w:pPr>
      <w:r>
        <w:rPr>
          <w:sz w:val="20"/>
        </w:rPr>
        <w:t>Figure 4.13: Administration panel dashboard overview screen</w:t>
      </w:r>
      <w:r>
        <w:rPr>
          <w:sz w:val="20"/>
        </w:rPr>
        <w:tab/>
      </w:r>
      <w:r>
        <w:fldChar w:fldCharType="begin"/>
      </w:r>
      <w:r>
        <w:instrText xml:space="preserve"> PAGEREF FigureCaption4_13 \h </w:instrText>
      </w:r>
      <w:r>
        <w:fldChar w:fldCharType="separate"/>
      </w:r>
      <w:r w:rsidR="00BA4AB1">
        <w:rPr>
          <w:noProof/>
        </w:rPr>
        <w:t>2</w:t>
      </w:r>
      <w:r>
        <w:fldChar w:fldCharType="end"/>
      </w:r>
    </w:p>
    <w:p w14:paraId="69DCA2C9" w14:textId="77777777" w:rsidR="009F3728" w:rsidRDefault="00000000">
      <w:pPr>
        <w:tabs>
          <w:tab w:val="right" w:pos="9360"/>
        </w:tabs>
        <w:spacing w:after="120" w:line="269" w:lineRule="auto"/>
      </w:pPr>
      <w:r>
        <w:rPr>
          <w:sz w:val="20"/>
        </w:rPr>
        <w:t>Figure 4.14: Administration panel products management screen</w:t>
      </w:r>
      <w:r>
        <w:rPr>
          <w:sz w:val="20"/>
        </w:rPr>
        <w:tab/>
      </w:r>
      <w:r>
        <w:fldChar w:fldCharType="begin"/>
      </w:r>
      <w:r>
        <w:instrText xml:space="preserve"> PAGEREF FigureCaption4_14 \h </w:instrText>
      </w:r>
      <w:r>
        <w:fldChar w:fldCharType="separate"/>
      </w:r>
      <w:r w:rsidR="00BA4AB1">
        <w:rPr>
          <w:noProof/>
        </w:rPr>
        <w:t>2</w:t>
      </w:r>
      <w:r>
        <w:fldChar w:fldCharType="end"/>
      </w:r>
    </w:p>
    <w:p w14:paraId="505DE13E" w14:textId="77777777" w:rsidR="009F3728" w:rsidRDefault="00000000">
      <w:pPr>
        <w:tabs>
          <w:tab w:val="right" w:pos="9360"/>
        </w:tabs>
        <w:spacing w:after="120" w:line="269" w:lineRule="auto"/>
      </w:pPr>
      <w:r>
        <w:rPr>
          <w:sz w:val="20"/>
        </w:rPr>
        <w:t>Figure 4.15: Administration panel orders management screen</w:t>
      </w:r>
      <w:r>
        <w:rPr>
          <w:sz w:val="20"/>
        </w:rPr>
        <w:tab/>
      </w:r>
      <w:r>
        <w:fldChar w:fldCharType="begin"/>
      </w:r>
      <w:r>
        <w:instrText xml:space="preserve"> PAGEREF FigureCaption4_15 \h </w:instrText>
      </w:r>
      <w:r>
        <w:fldChar w:fldCharType="separate"/>
      </w:r>
      <w:r w:rsidR="00BA4AB1">
        <w:rPr>
          <w:noProof/>
        </w:rPr>
        <w:t>2</w:t>
      </w:r>
      <w:r>
        <w:fldChar w:fldCharType="end"/>
      </w:r>
    </w:p>
    <w:p w14:paraId="3C96FAC4" w14:textId="77777777" w:rsidR="009F3728" w:rsidRDefault="00000000">
      <w:pPr>
        <w:tabs>
          <w:tab w:val="right" w:pos="9360"/>
        </w:tabs>
        <w:spacing w:after="120" w:line="269" w:lineRule="auto"/>
      </w:pPr>
      <w:r>
        <w:rPr>
          <w:sz w:val="20"/>
        </w:rPr>
        <w:t>Figure 4.16: Administration panel customers management screen</w:t>
      </w:r>
      <w:r>
        <w:rPr>
          <w:sz w:val="20"/>
        </w:rPr>
        <w:tab/>
      </w:r>
      <w:r>
        <w:fldChar w:fldCharType="begin"/>
      </w:r>
      <w:r>
        <w:instrText xml:space="preserve"> PAGEREF FigureCaption4_16 \h </w:instrText>
      </w:r>
      <w:r>
        <w:fldChar w:fldCharType="separate"/>
      </w:r>
      <w:r w:rsidR="00BA4AB1">
        <w:rPr>
          <w:noProof/>
        </w:rPr>
        <w:t>2</w:t>
      </w:r>
      <w:r>
        <w:fldChar w:fldCharType="end"/>
      </w:r>
    </w:p>
    <w:p w14:paraId="071EF29F" w14:textId="77777777" w:rsidR="009F3728" w:rsidRDefault="00000000">
      <w:pPr>
        <w:tabs>
          <w:tab w:val="right" w:pos="9360"/>
        </w:tabs>
        <w:spacing w:after="120" w:line="269" w:lineRule="auto"/>
      </w:pPr>
      <w:r>
        <w:rPr>
          <w:sz w:val="20"/>
        </w:rPr>
        <w:t>Figure 4.17: Administration panel suppliers management screen</w:t>
      </w:r>
      <w:r>
        <w:rPr>
          <w:sz w:val="20"/>
        </w:rPr>
        <w:tab/>
      </w:r>
      <w:r>
        <w:fldChar w:fldCharType="begin"/>
      </w:r>
      <w:r>
        <w:instrText xml:space="preserve"> PAGEREF FigureCaption4_17 \h </w:instrText>
      </w:r>
      <w:r>
        <w:fldChar w:fldCharType="separate"/>
      </w:r>
      <w:r w:rsidR="00BA4AB1">
        <w:rPr>
          <w:noProof/>
        </w:rPr>
        <w:t>2</w:t>
      </w:r>
      <w:r>
        <w:fldChar w:fldCharType="end"/>
      </w:r>
    </w:p>
    <w:p w14:paraId="494E60D4" w14:textId="77777777" w:rsidR="009F3728" w:rsidRDefault="00000000">
      <w:pPr>
        <w:tabs>
          <w:tab w:val="right" w:pos="9360"/>
        </w:tabs>
        <w:spacing w:after="120" w:line="269" w:lineRule="auto"/>
      </w:pPr>
      <w:r>
        <w:rPr>
          <w:sz w:val="20"/>
        </w:rPr>
        <w:t>Figure 4.18: Administration panel notifications screen</w:t>
      </w:r>
      <w:r>
        <w:rPr>
          <w:sz w:val="20"/>
        </w:rPr>
        <w:tab/>
      </w:r>
      <w:r>
        <w:fldChar w:fldCharType="begin"/>
      </w:r>
      <w:r>
        <w:instrText xml:space="preserve"> PAGEREF FigureCaption4_18 \h </w:instrText>
      </w:r>
      <w:r>
        <w:fldChar w:fldCharType="separate"/>
      </w:r>
      <w:r w:rsidR="00BA4AB1">
        <w:rPr>
          <w:noProof/>
        </w:rPr>
        <w:t>2</w:t>
      </w:r>
      <w:r>
        <w:fldChar w:fldCharType="end"/>
      </w:r>
    </w:p>
    <w:p w14:paraId="5EE57F27" w14:textId="77777777" w:rsidR="009F3728" w:rsidRDefault="00000000">
      <w:pPr>
        <w:tabs>
          <w:tab w:val="right" w:pos="9360"/>
        </w:tabs>
        <w:spacing w:after="120" w:line="269" w:lineRule="auto"/>
      </w:pPr>
      <w:r>
        <w:rPr>
          <w:sz w:val="20"/>
        </w:rPr>
        <w:t>Figure 4.19: Administration panel support chat screen</w:t>
      </w:r>
      <w:r>
        <w:rPr>
          <w:sz w:val="20"/>
        </w:rPr>
        <w:tab/>
      </w:r>
      <w:r>
        <w:fldChar w:fldCharType="begin"/>
      </w:r>
      <w:r>
        <w:instrText xml:space="preserve"> PAGEREF FigureCaption4_19 \h </w:instrText>
      </w:r>
      <w:r>
        <w:fldChar w:fldCharType="separate"/>
      </w:r>
      <w:r w:rsidR="00BA4AB1">
        <w:rPr>
          <w:noProof/>
        </w:rPr>
        <w:t>2</w:t>
      </w:r>
      <w:r>
        <w:fldChar w:fldCharType="end"/>
      </w:r>
    </w:p>
    <w:p w14:paraId="254BE8B7" w14:textId="77777777" w:rsidR="009F3728" w:rsidRDefault="00000000">
      <w:pPr>
        <w:tabs>
          <w:tab w:val="right" w:pos="9360"/>
        </w:tabs>
        <w:spacing w:after="120" w:line="269" w:lineRule="auto"/>
      </w:pPr>
      <w:r>
        <w:rPr>
          <w:sz w:val="20"/>
        </w:rPr>
        <w:t>Figure 4.20: Administration panel add or edit product screen</w:t>
      </w:r>
      <w:r>
        <w:rPr>
          <w:sz w:val="20"/>
        </w:rPr>
        <w:tab/>
      </w:r>
      <w:r>
        <w:fldChar w:fldCharType="begin"/>
      </w:r>
      <w:r>
        <w:instrText xml:space="preserve"> PAGEREF FigureCaption4_20 \h </w:instrText>
      </w:r>
      <w:r>
        <w:fldChar w:fldCharType="separate"/>
      </w:r>
      <w:r w:rsidR="00BA4AB1">
        <w:rPr>
          <w:noProof/>
        </w:rPr>
        <w:t>2</w:t>
      </w:r>
      <w:r>
        <w:fldChar w:fldCharType="end"/>
      </w:r>
    </w:p>
    <w:p w14:paraId="6C2B7D62" w14:textId="77777777" w:rsidR="009F3728" w:rsidRDefault="00000000">
      <w:pPr>
        <w:tabs>
          <w:tab w:val="right" w:pos="9360"/>
        </w:tabs>
        <w:spacing w:after="120" w:line="269" w:lineRule="auto"/>
      </w:pPr>
      <w:r>
        <w:rPr>
          <w:sz w:val="20"/>
        </w:rPr>
        <w:t>Figure 4.21: Customer website home page</w:t>
      </w:r>
      <w:r>
        <w:rPr>
          <w:sz w:val="20"/>
        </w:rPr>
        <w:tab/>
      </w:r>
      <w:r>
        <w:fldChar w:fldCharType="begin"/>
      </w:r>
      <w:r>
        <w:instrText xml:space="preserve"> PAGEREF FigureCaption4_21 \h </w:instrText>
      </w:r>
      <w:r>
        <w:fldChar w:fldCharType="separate"/>
      </w:r>
      <w:r w:rsidR="00BA4AB1">
        <w:rPr>
          <w:noProof/>
        </w:rPr>
        <w:t>2</w:t>
      </w:r>
      <w:r>
        <w:fldChar w:fldCharType="end"/>
      </w:r>
    </w:p>
    <w:p w14:paraId="5B760EB0" w14:textId="77777777" w:rsidR="009F3728" w:rsidRDefault="00000000">
      <w:pPr>
        <w:tabs>
          <w:tab w:val="right" w:pos="9360"/>
        </w:tabs>
        <w:spacing w:after="120" w:line="269" w:lineRule="auto"/>
      </w:pPr>
      <w:r>
        <w:rPr>
          <w:sz w:val="20"/>
        </w:rPr>
        <w:t>Figure 4.22: Customer website product catalogue</w:t>
      </w:r>
      <w:r>
        <w:rPr>
          <w:sz w:val="20"/>
        </w:rPr>
        <w:tab/>
      </w:r>
      <w:r>
        <w:fldChar w:fldCharType="begin"/>
      </w:r>
      <w:r>
        <w:instrText xml:space="preserve"> PAGEREF FigureCaption4_22 \h </w:instrText>
      </w:r>
      <w:r>
        <w:fldChar w:fldCharType="separate"/>
      </w:r>
      <w:r w:rsidR="00BA4AB1">
        <w:rPr>
          <w:noProof/>
        </w:rPr>
        <w:t>2</w:t>
      </w:r>
      <w:r>
        <w:fldChar w:fldCharType="end"/>
      </w:r>
    </w:p>
    <w:p w14:paraId="5B1E59F7" w14:textId="77777777" w:rsidR="009F3728" w:rsidRDefault="00000000">
      <w:pPr>
        <w:tabs>
          <w:tab w:val="right" w:pos="9360"/>
        </w:tabs>
        <w:spacing w:after="120" w:line="269" w:lineRule="auto"/>
      </w:pPr>
      <w:r>
        <w:rPr>
          <w:sz w:val="20"/>
        </w:rPr>
        <w:t>Figure 4.23: Customer website smartphone category</w:t>
      </w:r>
      <w:r>
        <w:rPr>
          <w:sz w:val="20"/>
        </w:rPr>
        <w:tab/>
      </w:r>
      <w:r>
        <w:fldChar w:fldCharType="begin"/>
      </w:r>
      <w:r>
        <w:instrText xml:space="preserve"> PAGEREF FigureCaption4_23 \h </w:instrText>
      </w:r>
      <w:r>
        <w:fldChar w:fldCharType="separate"/>
      </w:r>
      <w:r w:rsidR="00BA4AB1">
        <w:rPr>
          <w:noProof/>
        </w:rPr>
        <w:t>2</w:t>
      </w:r>
      <w:r>
        <w:fldChar w:fldCharType="end"/>
      </w:r>
    </w:p>
    <w:p w14:paraId="366E4561" w14:textId="77777777" w:rsidR="009F3728" w:rsidRDefault="00000000">
      <w:pPr>
        <w:tabs>
          <w:tab w:val="right" w:pos="9360"/>
        </w:tabs>
        <w:spacing w:after="120" w:line="269" w:lineRule="auto"/>
      </w:pPr>
      <w:r>
        <w:rPr>
          <w:sz w:val="20"/>
        </w:rPr>
        <w:t>Figure 4.24: Customer website product details</w:t>
      </w:r>
      <w:r>
        <w:rPr>
          <w:sz w:val="20"/>
        </w:rPr>
        <w:tab/>
      </w:r>
      <w:r>
        <w:fldChar w:fldCharType="begin"/>
      </w:r>
      <w:r>
        <w:instrText xml:space="preserve"> PAGEREF FigureCaption4_24 \h </w:instrText>
      </w:r>
      <w:r>
        <w:fldChar w:fldCharType="separate"/>
      </w:r>
      <w:r w:rsidR="00BA4AB1">
        <w:rPr>
          <w:noProof/>
        </w:rPr>
        <w:t>2</w:t>
      </w:r>
      <w:r>
        <w:fldChar w:fldCharType="end"/>
      </w:r>
    </w:p>
    <w:p w14:paraId="3F685C40" w14:textId="77777777" w:rsidR="009F3728" w:rsidRDefault="00000000">
      <w:pPr>
        <w:tabs>
          <w:tab w:val="right" w:pos="9360"/>
        </w:tabs>
        <w:spacing w:after="120" w:line="269" w:lineRule="auto"/>
      </w:pPr>
      <w:r>
        <w:rPr>
          <w:sz w:val="20"/>
        </w:rPr>
        <w:t>Figure 4.25: Customer website sign in</w:t>
      </w:r>
      <w:r>
        <w:rPr>
          <w:sz w:val="20"/>
        </w:rPr>
        <w:tab/>
      </w:r>
      <w:r>
        <w:fldChar w:fldCharType="begin"/>
      </w:r>
      <w:r>
        <w:instrText xml:space="preserve"> PAGEREF FigureCaption4_25 \h </w:instrText>
      </w:r>
      <w:r>
        <w:fldChar w:fldCharType="separate"/>
      </w:r>
      <w:r w:rsidR="00BA4AB1">
        <w:rPr>
          <w:noProof/>
        </w:rPr>
        <w:t>2</w:t>
      </w:r>
      <w:r>
        <w:fldChar w:fldCharType="end"/>
      </w:r>
    </w:p>
    <w:p w14:paraId="21A7DE11" w14:textId="77777777" w:rsidR="009F3728" w:rsidRDefault="00000000">
      <w:pPr>
        <w:tabs>
          <w:tab w:val="right" w:pos="9360"/>
        </w:tabs>
        <w:spacing w:after="120" w:line="269" w:lineRule="auto"/>
      </w:pPr>
      <w:r>
        <w:rPr>
          <w:sz w:val="20"/>
        </w:rPr>
        <w:t>Figure 4.26: Customer website registration</w:t>
      </w:r>
      <w:r>
        <w:rPr>
          <w:sz w:val="20"/>
        </w:rPr>
        <w:tab/>
      </w:r>
      <w:r>
        <w:fldChar w:fldCharType="begin"/>
      </w:r>
      <w:r>
        <w:instrText xml:space="preserve"> PAGEREF FigureCaption4_26 \h </w:instrText>
      </w:r>
      <w:r>
        <w:fldChar w:fldCharType="separate"/>
      </w:r>
      <w:r w:rsidR="00BA4AB1">
        <w:rPr>
          <w:noProof/>
        </w:rPr>
        <w:t>2</w:t>
      </w:r>
      <w:r>
        <w:fldChar w:fldCharType="end"/>
      </w:r>
    </w:p>
    <w:p w14:paraId="3FFEEB59" w14:textId="77777777" w:rsidR="009F3728" w:rsidRDefault="00000000">
      <w:pPr>
        <w:tabs>
          <w:tab w:val="right" w:pos="9360"/>
        </w:tabs>
        <w:spacing w:after="120" w:line="269" w:lineRule="auto"/>
      </w:pPr>
      <w:r>
        <w:rPr>
          <w:sz w:val="20"/>
        </w:rPr>
        <w:t>Figure 4.27: Customer website shopping cart</w:t>
      </w:r>
      <w:r>
        <w:rPr>
          <w:sz w:val="20"/>
        </w:rPr>
        <w:tab/>
      </w:r>
      <w:r>
        <w:fldChar w:fldCharType="begin"/>
      </w:r>
      <w:r>
        <w:instrText xml:space="preserve"> PAGEREF FigureCaption4_27 \h </w:instrText>
      </w:r>
      <w:r>
        <w:fldChar w:fldCharType="separate"/>
      </w:r>
      <w:r w:rsidR="00BA4AB1">
        <w:rPr>
          <w:noProof/>
        </w:rPr>
        <w:t>2</w:t>
      </w:r>
      <w:r>
        <w:fldChar w:fldCharType="end"/>
      </w:r>
    </w:p>
    <w:p w14:paraId="31977F83" w14:textId="77777777" w:rsidR="009F3728" w:rsidRDefault="00000000">
      <w:r>
        <w:br w:type="page"/>
      </w:r>
    </w:p>
    <w:p w14:paraId="1C0397B0" w14:textId="77777777" w:rsidR="009F3728" w:rsidRDefault="00000000">
      <w:pPr>
        <w:pStyle w:val="Heading1"/>
        <w:spacing w:after="160" w:line="269" w:lineRule="auto"/>
      </w:pPr>
      <w:bookmarkStart w:id="13" w:name="BookPage9"/>
      <w:bookmarkStart w:id="14" w:name="ContentsAnchor5"/>
      <w:r>
        <w:lastRenderedPageBreak/>
        <w:t>List of tables</w:t>
      </w:r>
      <w:bookmarkEnd w:id="13"/>
      <w:bookmarkEnd w:id="14"/>
    </w:p>
    <w:p w14:paraId="50DEFF45" w14:textId="77777777" w:rsidR="00387C88" w:rsidRDefault="00000000">
      <w:pPr>
        <w:keepLines/>
        <w:tabs>
          <w:tab w:val="right" w:leader="dot" w:pos="9360"/>
        </w:tabs>
        <w:spacing w:after="80" w:line="240" w:lineRule="auto"/>
      </w:pPr>
      <w:r>
        <w:rPr>
          <w:sz w:val="22"/>
        </w:rPr>
        <w:t>Table 0.1: List of abbreviations</w:t>
      </w:r>
      <w:r>
        <w:tab/>
      </w:r>
      <w:r>
        <w:fldChar w:fldCharType="begin"/>
      </w:r>
      <w:r>
        <w:instrText xml:space="preserve"> PAGEREF TableCaption0_1 \h </w:instrText>
      </w:r>
      <w:r>
        <w:fldChar w:fldCharType="separate"/>
      </w:r>
      <w:r w:rsidR="00BA4AB1">
        <w:rPr>
          <w:noProof/>
        </w:rPr>
        <w:t>2</w:t>
      </w:r>
      <w:r>
        <w:fldChar w:fldCharType="end"/>
      </w:r>
    </w:p>
    <w:p w14:paraId="15F3ED16" w14:textId="77777777" w:rsidR="00387C88" w:rsidRDefault="00000000">
      <w:pPr>
        <w:keepLines/>
        <w:tabs>
          <w:tab w:val="right" w:leader="dot" w:pos="9360"/>
        </w:tabs>
        <w:spacing w:after="80" w:line="240" w:lineRule="auto"/>
      </w:pPr>
      <w:r>
        <w:rPr>
          <w:sz w:val="22"/>
        </w:rPr>
        <w:t>Table 2.1: Comparison of related systems</w:t>
      </w:r>
      <w:r>
        <w:tab/>
      </w:r>
      <w:r>
        <w:fldChar w:fldCharType="begin"/>
      </w:r>
      <w:r>
        <w:instrText xml:space="preserve"> PAGEREF TableCaption2_1 \h </w:instrText>
      </w:r>
      <w:r>
        <w:fldChar w:fldCharType="separate"/>
      </w:r>
      <w:r w:rsidR="00BA4AB1">
        <w:rPr>
          <w:noProof/>
        </w:rPr>
        <w:t>2</w:t>
      </w:r>
      <w:r>
        <w:fldChar w:fldCharType="end"/>
      </w:r>
    </w:p>
    <w:p w14:paraId="49DB1180" w14:textId="77777777" w:rsidR="00387C88" w:rsidRDefault="00000000">
      <w:pPr>
        <w:keepLines/>
        <w:tabs>
          <w:tab w:val="right" w:leader="dot" w:pos="9360"/>
        </w:tabs>
        <w:spacing w:after="80" w:line="240" w:lineRule="auto"/>
      </w:pPr>
      <w:r>
        <w:rPr>
          <w:sz w:val="22"/>
        </w:rPr>
        <w:t>Table 3.1: Functional requirements</w:t>
      </w:r>
      <w:r>
        <w:tab/>
      </w:r>
      <w:r>
        <w:fldChar w:fldCharType="begin"/>
      </w:r>
      <w:r>
        <w:instrText xml:space="preserve"> PAGEREF TableCaption3_1 \h </w:instrText>
      </w:r>
      <w:r>
        <w:fldChar w:fldCharType="separate"/>
      </w:r>
      <w:r w:rsidR="00BA4AB1">
        <w:rPr>
          <w:noProof/>
        </w:rPr>
        <w:t>2</w:t>
      </w:r>
      <w:r>
        <w:fldChar w:fldCharType="end"/>
      </w:r>
    </w:p>
    <w:p w14:paraId="743B314A" w14:textId="77777777" w:rsidR="00387C88" w:rsidRDefault="00000000">
      <w:pPr>
        <w:keepLines/>
        <w:tabs>
          <w:tab w:val="right" w:leader="dot" w:pos="9360"/>
        </w:tabs>
        <w:spacing w:after="80" w:line="240" w:lineRule="auto"/>
      </w:pPr>
      <w:r>
        <w:rPr>
          <w:sz w:val="22"/>
        </w:rPr>
        <w:t>Table 3.2: Non-functional requirements</w:t>
      </w:r>
      <w:r>
        <w:tab/>
      </w:r>
      <w:r>
        <w:fldChar w:fldCharType="begin"/>
      </w:r>
      <w:r>
        <w:instrText xml:space="preserve"> PAGEREF TableCaption3_2 \h </w:instrText>
      </w:r>
      <w:r>
        <w:fldChar w:fldCharType="separate"/>
      </w:r>
      <w:r w:rsidR="00BA4AB1">
        <w:rPr>
          <w:noProof/>
        </w:rPr>
        <w:t>2</w:t>
      </w:r>
      <w:r>
        <w:fldChar w:fldCharType="end"/>
      </w:r>
    </w:p>
    <w:p w14:paraId="1DDEE343" w14:textId="77777777" w:rsidR="00387C88" w:rsidRDefault="00000000">
      <w:pPr>
        <w:keepLines/>
        <w:tabs>
          <w:tab w:val="right" w:leader="dot" w:pos="9360"/>
        </w:tabs>
        <w:spacing w:after="80" w:line="240" w:lineRule="auto"/>
      </w:pPr>
      <w:r>
        <w:rPr>
          <w:sz w:val="22"/>
        </w:rPr>
        <w:t>Table 3.3: Technology stack summary</w:t>
      </w:r>
      <w:r>
        <w:tab/>
      </w:r>
      <w:r>
        <w:fldChar w:fldCharType="begin"/>
      </w:r>
      <w:r>
        <w:instrText xml:space="preserve"> PAGEREF TableCaption3_3 \h </w:instrText>
      </w:r>
      <w:r>
        <w:fldChar w:fldCharType="separate"/>
      </w:r>
      <w:r w:rsidR="00BA4AB1">
        <w:rPr>
          <w:noProof/>
        </w:rPr>
        <w:t>2</w:t>
      </w:r>
      <w:r>
        <w:fldChar w:fldCharType="end"/>
      </w:r>
    </w:p>
    <w:p w14:paraId="0AC15317" w14:textId="77777777" w:rsidR="00387C88" w:rsidRDefault="00000000">
      <w:pPr>
        <w:keepLines/>
        <w:tabs>
          <w:tab w:val="right" w:leader="dot" w:pos="9360"/>
        </w:tabs>
        <w:spacing w:after="80" w:line="240" w:lineRule="auto"/>
      </w:pPr>
      <w:r>
        <w:rPr>
          <w:sz w:val="22"/>
        </w:rPr>
        <w:t>Table 3.4: Database table inventory</w:t>
      </w:r>
      <w:r>
        <w:tab/>
      </w:r>
      <w:r>
        <w:fldChar w:fldCharType="begin"/>
      </w:r>
      <w:r>
        <w:instrText xml:space="preserve"> PAGEREF TableCaption3_4 \h </w:instrText>
      </w:r>
      <w:r>
        <w:fldChar w:fldCharType="separate"/>
      </w:r>
      <w:r w:rsidR="00BA4AB1">
        <w:rPr>
          <w:noProof/>
        </w:rPr>
        <w:t>2</w:t>
      </w:r>
      <w:r>
        <w:fldChar w:fldCharType="end"/>
      </w:r>
    </w:p>
    <w:p w14:paraId="359D535A" w14:textId="77777777" w:rsidR="00387C88" w:rsidRDefault="00000000">
      <w:pPr>
        <w:keepLines/>
        <w:tabs>
          <w:tab w:val="right" w:leader="dot" w:pos="9360"/>
        </w:tabs>
        <w:spacing w:after="80" w:line="240" w:lineRule="auto"/>
      </w:pPr>
      <w:r>
        <w:rPr>
          <w:sz w:val="22"/>
        </w:rPr>
        <w:t>Table 4.1: Development environment</w:t>
      </w:r>
      <w:r>
        <w:tab/>
      </w:r>
      <w:r>
        <w:fldChar w:fldCharType="begin"/>
      </w:r>
      <w:r>
        <w:instrText xml:space="preserve"> PAGEREF TableCaption4_1 \h </w:instrText>
      </w:r>
      <w:r>
        <w:fldChar w:fldCharType="separate"/>
      </w:r>
      <w:r w:rsidR="00BA4AB1">
        <w:rPr>
          <w:noProof/>
        </w:rPr>
        <w:t>2</w:t>
      </w:r>
      <w:r>
        <w:fldChar w:fldCharType="end"/>
      </w:r>
    </w:p>
    <w:p w14:paraId="6F936DCC" w14:textId="77777777" w:rsidR="00387C88" w:rsidRDefault="00000000">
      <w:pPr>
        <w:keepLines/>
        <w:tabs>
          <w:tab w:val="right" w:leader="dot" w:pos="9360"/>
        </w:tabs>
        <w:spacing w:after="80" w:line="240" w:lineRule="auto"/>
      </w:pPr>
      <w:r>
        <w:rPr>
          <w:sz w:val="22"/>
        </w:rPr>
        <w:t>Table 4.2: Notification types</w:t>
      </w:r>
      <w:r>
        <w:tab/>
      </w:r>
      <w:r>
        <w:fldChar w:fldCharType="begin"/>
      </w:r>
      <w:r>
        <w:instrText xml:space="preserve"> PAGEREF TableCaption4_2 \h </w:instrText>
      </w:r>
      <w:r>
        <w:fldChar w:fldCharType="separate"/>
      </w:r>
      <w:r w:rsidR="00BA4AB1">
        <w:rPr>
          <w:noProof/>
        </w:rPr>
        <w:t>2</w:t>
      </w:r>
      <w:r>
        <w:fldChar w:fldCharType="end"/>
      </w:r>
    </w:p>
    <w:p w14:paraId="05E81D9B" w14:textId="77777777" w:rsidR="00387C88" w:rsidRDefault="00000000">
      <w:pPr>
        <w:keepLines/>
        <w:tabs>
          <w:tab w:val="right" w:leader="dot" w:pos="9360"/>
        </w:tabs>
        <w:spacing w:after="80" w:line="240" w:lineRule="auto"/>
      </w:pPr>
      <w:r>
        <w:rPr>
          <w:sz w:val="22"/>
        </w:rPr>
        <w:t>Table 4.3: Original security fixes</w:t>
      </w:r>
      <w:r>
        <w:tab/>
      </w:r>
      <w:r>
        <w:fldChar w:fldCharType="begin"/>
      </w:r>
      <w:r>
        <w:instrText xml:space="preserve"> PAGEREF TableCaption4_3 \h </w:instrText>
      </w:r>
      <w:r>
        <w:fldChar w:fldCharType="separate"/>
      </w:r>
      <w:r w:rsidR="00BA4AB1">
        <w:rPr>
          <w:noProof/>
        </w:rPr>
        <w:t>2</w:t>
      </w:r>
      <w:r>
        <w:fldChar w:fldCharType="end"/>
      </w:r>
    </w:p>
    <w:p w14:paraId="34C46567" w14:textId="77777777" w:rsidR="00387C88" w:rsidRDefault="00000000">
      <w:pPr>
        <w:keepLines/>
        <w:tabs>
          <w:tab w:val="right" w:leader="dot" w:pos="9360"/>
        </w:tabs>
        <w:spacing w:after="80" w:line="240" w:lineRule="auto"/>
      </w:pPr>
      <w:r>
        <w:rPr>
          <w:sz w:val="22"/>
        </w:rPr>
        <w:t>Table 5.1: Functional test cases</w:t>
      </w:r>
      <w:r>
        <w:tab/>
      </w:r>
      <w:r>
        <w:fldChar w:fldCharType="begin"/>
      </w:r>
      <w:r>
        <w:instrText xml:space="preserve"> PAGEREF TableCaption5_1 \h </w:instrText>
      </w:r>
      <w:r>
        <w:fldChar w:fldCharType="separate"/>
      </w:r>
      <w:r w:rsidR="00BA4AB1">
        <w:rPr>
          <w:noProof/>
        </w:rPr>
        <w:t>2</w:t>
      </w:r>
      <w:r>
        <w:fldChar w:fldCharType="end"/>
      </w:r>
    </w:p>
    <w:p w14:paraId="6D72ECB1" w14:textId="77777777" w:rsidR="00387C88" w:rsidRDefault="00000000">
      <w:pPr>
        <w:keepLines/>
        <w:tabs>
          <w:tab w:val="right" w:leader="dot" w:pos="9360"/>
        </w:tabs>
        <w:spacing w:after="80" w:line="240" w:lineRule="auto"/>
      </w:pPr>
      <w:r>
        <w:rPr>
          <w:sz w:val="22"/>
        </w:rPr>
        <w:t>Table 5.2: Performance test results</w:t>
      </w:r>
      <w:r>
        <w:tab/>
      </w:r>
      <w:r>
        <w:fldChar w:fldCharType="begin"/>
      </w:r>
      <w:r>
        <w:instrText xml:space="preserve"> PAGEREF TableCaption5_2 \h </w:instrText>
      </w:r>
      <w:r>
        <w:fldChar w:fldCharType="separate"/>
      </w:r>
      <w:r w:rsidR="00BA4AB1">
        <w:rPr>
          <w:noProof/>
        </w:rPr>
        <w:t>2</w:t>
      </w:r>
      <w:r>
        <w:fldChar w:fldCharType="end"/>
      </w:r>
    </w:p>
    <w:p w14:paraId="6CEF3F0E" w14:textId="77777777" w:rsidR="00387C88" w:rsidRDefault="00000000">
      <w:pPr>
        <w:keepLines/>
        <w:tabs>
          <w:tab w:val="right" w:leader="dot" w:pos="9360"/>
        </w:tabs>
        <w:spacing w:after="80" w:line="240" w:lineRule="auto"/>
      </w:pPr>
      <w:r>
        <w:rPr>
          <w:sz w:val="22"/>
        </w:rPr>
        <w:t>Table 5.3: Security test results</w:t>
      </w:r>
      <w:r>
        <w:tab/>
      </w:r>
      <w:r>
        <w:fldChar w:fldCharType="begin"/>
      </w:r>
      <w:r>
        <w:instrText xml:space="preserve"> PAGEREF TableCaption5_3 \h </w:instrText>
      </w:r>
      <w:r>
        <w:fldChar w:fldCharType="separate"/>
      </w:r>
      <w:r w:rsidR="00BA4AB1">
        <w:rPr>
          <w:noProof/>
        </w:rPr>
        <w:t>2</w:t>
      </w:r>
      <w:r>
        <w:fldChar w:fldCharType="end"/>
      </w:r>
    </w:p>
    <w:p w14:paraId="3152E68F" w14:textId="77777777" w:rsidR="00387C88" w:rsidRDefault="00000000">
      <w:pPr>
        <w:keepLines/>
        <w:tabs>
          <w:tab w:val="right" w:leader="dot" w:pos="9360"/>
        </w:tabs>
        <w:spacing w:after="80" w:line="240" w:lineRule="auto"/>
      </w:pPr>
      <w:r>
        <w:rPr>
          <w:sz w:val="22"/>
        </w:rPr>
        <w:t>Table 5.4: User acceptance testing</w:t>
      </w:r>
      <w:r>
        <w:tab/>
      </w:r>
      <w:r>
        <w:fldChar w:fldCharType="begin"/>
      </w:r>
      <w:r>
        <w:instrText xml:space="preserve"> PAGEREF TableCaption5_4 \h </w:instrText>
      </w:r>
      <w:r>
        <w:fldChar w:fldCharType="separate"/>
      </w:r>
      <w:r w:rsidR="00BA4AB1">
        <w:rPr>
          <w:noProof/>
        </w:rPr>
        <w:t>2</w:t>
      </w:r>
      <w:r>
        <w:fldChar w:fldCharType="end"/>
      </w:r>
    </w:p>
    <w:p w14:paraId="5463DA22" w14:textId="77777777" w:rsidR="00387C88" w:rsidRDefault="00000000">
      <w:pPr>
        <w:keepLines/>
        <w:tabs>
          <w:tab w:val="right" w:leader="dot" w:pos="9360"/>
        </w:tabs>
        <w:spacing w:after="80" w:line="240" w:lineRule="auto"/>
      </w:pPr>
      <w:r>
        <w:rPr>
          <w:sz w:val="22"/>
        </w:rPr>
        <w:t>Table 6.1: Achievements against objectives</w:t>
      </w:r>
      <w:r>
        <w:tab/>
      </w:r>
      <w:r>
        <w:fldChar w:fldCharType="begin"/>
      </w:r>
      <w:r>
        <w:instrText xml:space="preserve"> PAGEREF TableCaption6_1 \h </w:instrText>
      </w:r>
      <w:r>
        <w:fldChar w:fldCharType="separate"/>
      </w:r>
      <w:r w:rsidR="00BA4AB1">
        <w:rPr>
          <w:noProof/>
        </w:rPr>
        <w:t>2</w:t>
      </w:r>
      <w:r>
        <w:fldChar w:fldCharType="end"/>
      </w:r>
    </w:p>
    <w:p w14:paraId="15B4308F" w14:textId="77777777" w:rsidR="00387C88" w:rsidRDefault="00000000">
      <w:pPr>
        <w:keepLines/>
        <w:tabs>
          <w:tab w:val="right" w:leader="dot" w:pos="9360"/>
        </w:tabs>
        <w:spacing w:after="80" w:line="240" w:lineRule="auto"/>
      </w:pPr>
      <w:r>
        <w:rPr>
          <w:sz w:val="22"/>
        </w:rPr>
        <w:t>Table 6.2: Challenges and solutions</w:t>
      </w:r>
      <w:r>
        <w:tab/>
      </w:r>
      <w:r>
        <w:fldChar w:fldCharType="begin"/>
      </w:r>
      <w:r>
        <w:instrText xml:space="preserve"> PAGEREF TableCaption6_2 \h </w:instrText>
      </w:r>
      <w:r>
        <w:fldChar w:fldCharType="separate"/>
      </w:r>
      <w:r w:rsidR="00BA4AB1">
        <w:rPr>
          <w:noProof/>
        </w:rPr>
        <w:t>2</w:t>
      </w:r>
      <w:r>
        <w:fldChar w:fldCharType="end"/>
      </w:r>
    </w:p>
    <w:p w14:paraId="3CB78822" w14:textId="77777777" w:rsidR="00387C88" w:rsidRDefault="00000000">
      <w:pPr>
        <w:keepLines/>
        <w:tabs>
          <w:tab w:val="right" w:leader="dot" w:pos="9360"/>
        </w:tabs>
        <w:spacing w:after="80" w:line="240" w:lineRule="auto"/>
      </w:pPr>
      <w:r>
        <w:rPr>
          <w:sz w:val="22"/>
        </w:rPr>
        <w:t>Table A.1: Security audit summary</w:t>
      </w:r>
      <w:r>
        <w:tab/>
      </w:r>
      <w:r>
        <w:fldChar w:fldCharType="begin"/>
      </w:r>
      <w:r>
        <w:instrText xml:space="preserve"> PAGEREF TableCaptionA_1 \h </w:instrText>
      </w:r>
      <w:r>
        <w:fldChar w:fldCharType="separate"/>
      </w:r>
      <w:r w:rsidR="00BA4AB1">
        <w:rPr>
          <w:noProof/>
        </w:rPr>
        <w:t>2</w:t>
      </w:r>
      <w:r>
        <w:fldChar w:fldCharType="end"/>
      </w:r>
    </w:p>
    <w:p w14:paraId="67EE644E" w14:textId="77777777" w:rsidR="00387C88" w:rsidRDefault="00000000">
      <w:pPr>
        <w:keepLines/>
        <w:tabs>
          <w:tab w:val="right" w:leader="dot" w:pos="9360"/>
        </w:tabs>
        <w:spacing w:after="80" w:line="240" w:lineRule="auto"/>
      </w:pPr>
      <w:r>
        <w:rPr>
          <w:sz w:val="22"/>
        </w:rPr>
        <w:t>Table A.2: Key dependencies</w:t>
      </w:r>
      <w:r>
        <w:tab/>
      </w:r>
      <w:r>
        <w:fldChar w:fldCharType="begin"/>
      </w:r>
      <w:r>
        <w:instrText xml:space="preserve"> PAGEREF TableCaptionA_2 \h </w:instrText>
      </w:r>
      <w:r>
        <w:fldChar w:fldCharType="separate"/>
      </w:r>
      <w:r w:rsidR="00BA4AB1">
        <w:rPr>
          <w:noProof/>
        </w:rPr>
        <w:t>2</w:t>
      </w:r>
      <w:r>
        <w:fldChar w:fldCharType="end"/>
      </w:r>
    </w:p>
    <w:p w14:paraId="3F8AEA04" w14:textId="77777777" w:rsidR="00387C88" w:rsidRDefault="00000000">
      <w:pPr>
        <w:keepLines/>
        <w:tabs>
          <w:tab w:val="right" w:leader="dot" w:pos="9360"/>
        </w:tabs>
        <w:spacing w:after="80" w:line="240" w:lineRule="auto"/>
      </w:pPr>
      <w:r>
        <w:rPr>
          <w:sz w:val="22"/>
        </w:rPr>
        <w:t>Table A.3: Deployment checklist</w:t>
      </w:r>
      <w:r>
        <w:tab/>
      </w:r>
      <w:r>
        <w:fldChar w:fldCharType="begin"/>
      </w:r>
      <w:r>
        <w:instrText xml:space="preserve"> PAGEREF TableCaptionA_3 \h </w:instrText>
      </w:r>
      <w:r>
        <w:fldChar w:fldCharType="separate"/>
      </w:r>
      <w:r w:rsidR="00BA4AB1">
        <w:rPr>
          <w:noProof/>
        </w:rPr>
        <w:t>2</w:t>
      </w:r>
      <w:r>
        <w:fldChar w:fldCharType="end"/>
      </w:r>
    </w:p>
    <w:p w14:paraId="4F406196" w14:textId="77777777" w:rsidR="00387C88" w:rsidRDefault="00000000">
      <w:pPr>
        <w:keepLines/>
        <w:tabs>
          <w:tab w:val="right" w:leader="dot" w:pos="9360"/>
        </w:tabs>
        <w:spacing w:after="80" w:line="240" w:lineRule="auto"/>
      </w:pPr>
      <w:r>
        <w:rPr>
          <w:sz w:val="22"/>
        </w:rPr>
        <w:t>Table A.4: Original contents record</w:t>
      </w:r>
      <w:r>
        <w:tab/>
      </w:r>
      <w:r>
        <w:fldChar w:fldCharType="begin"/>
      </w:r>
      <w:r>
        <w:instrText xml:space="preserve"> PAGEREF TableCaptionA_4 \h </w:instrText>
      </w:r>
      <w:r>
        <w:fldChar w:fldCharType="separate"/>
      </w:r>
      <w:r w:rsidR="00BA4AB1">
        <w:rPr>
          <w:noProof/>
        </w:rPr>
        <w:t>2</w:t>
      </w:r>
      <w:r>
        <w:fldChar w:fldCharType="end"/>
      </w:r>
    </w:p>
    <w:p w14:paraId="73EC91EE" w14:textId="77777777" w:rsidR="009F3728" w:rsidRDefault="00000000">
      <w:r>
        <w:br w:type="page"/>
      </w:r>
    </w:p>
    <w:p w14:paraId="55A73A84" w14:textId="77777777" w:rsidR="009F3728" w:rsidRDefault="00000000">
      <w:pPr>
        <w:pStyle w:val="Heading1"/>
        <w:spacing w:after="120" w:line="259" w:lineRule="auto"/>
      </w:pPr>
      <w:bookmarkStart w:id="15" w:name="BookPage10"/>
      <w:bookmarkStart w:id="16" w:name="ContentsAnchor6"/>
      <w:r>
        <w:rPr>
          <w:rFonts w:ascii="Times New Roman" w:hAnsi="Times New Roman"/>
          <w:sz w:val="28"/>
        </w:rPr>
        <w:lastRenderedPageBreak/>
        <w:t>LIST OF ABBREVIATIONS</w:t>
      </w:r>
      <w:bookmarkEnd w:id="15"/>
      <w:bookmarkEnd w:id="1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7848"/>
      </w:tblGrid>
      <w:tr w:rsidR="009F3728" w14:paraId="51A3B6D3" w14:textId="77777777">
        <w:trPr>
          <w:cantSplit/>
          <w:tblHeader/>
        </w:trPr>
        <w:tc>
          <w:tcPr>
            <w:tcW w:w="1800" w:type="dxa"/>
            <w:shd w:val="clear" w:color="auto" w:fill="EEEEEE"/>
            <w:tcMar>
              <w:top w:w="60" w:type="dxa"/>
              <w:left w:w="60" w:type="dxa"/>
              <w:bottom w:w="60" w:type="dxa"/>
              <w:right w:w="60" w:type="dxa"/>
            </w:tcMar>
          </w:tcPr>
          <w:p w14:paraId="0B7CB8E4" w14:textId="77777777" w:rsidR="009F3728" w:rsidRDefault="00000000">
            <w:pPr>
              <w:spacing w:before="20" w:after="20" w:line="240" w:lineRule="auto"/>
            </w:pPr>
            <w:r>
              <w:rPr>
                <w:b/>
                <w:sz w:val="22"/>
              </w:rPr>
              <w:t>Abbreviation</w:t>
            </w:r>
          </w:p>
        </w:tc>
        <w:tc>
          <w:tcPr>
            <w:tcW w:w="7848" w:type="dxa"/>
            <w:shd w:val="clear" w:color="auto" w:fill="EEEEEE"/>
            <w:tcMar>
              <w:top w:w="60" w:type="dxa"/>
              <w:left w:w="60" w:type="dxa"/>
              <w:bottom w:w="60" w:type="dxa"/>
              <w:right w:w="60" w:type="dxa"/>
            </w:tcMar>
          </w:tcPr>
          <w:p w14:paraId="4ACDBBA0" w14:textId="77777777" w:rsidR="009F3728" w:rsidRDefault="00000000">
            <w:pPr>
              <w:spacing w:before="20" w:after="20" w:line="240" w:lineRule="auto"/>
            </w:pPr>
            <w:r>
              <w:rPr>
                <w:b/>
                <w:sz w:val="22"/>
              </w:rPr>
              <w:t>Meaning</w:t>
            </w:r>
          </w:p>
        </w:tc>
      </w:tr>
      <w:tr w:rsidR="009F3728" w14:paraId="0DFB4194" w14:textId="77777777">
        <w:trPr>
          <w:cantSplit/>
        </w:trPr>
        <w:tc>
          <w:tcPr>
            <w:tcW w:w="1800" w:type="dxa"/>
            <w:tcMar>
              <w:top w:w="60" w:type="dxa"/>
              <w:left w:w="60" w:type="dxa"/>
              <w:bottom w:w="60" w:type="dxa"/>
              <w:right w:w="60" w:type="dxa"/>
            </w:tcMar>
          </w:tcPr>
          <w:p w14:paraId="10A9A45B" w14:textId="77777777" w:rsidR="009F3728" w:rsidRDefault="00000000">
            <w:pPr>
              <w:spacing w:before="20" w:after="20" w:line="240" w:lineRule="auto"/>
            </w:pPr>
            <w:r>
              <w:rPr>
                <w:sz w:val="22"/>
              </w:rPr>
              <w:t>API</w:t>
            </w:r>
          </w:p>
        </w:tc>
        <w:tc>
          <w:tcPr>
            <w:tcW w:w="7848" w:type="dxa"/>
            <w:tcMar>
              <w:top w:w="60" w:type="dxa"/>
              <w:left w:w="60" w:type="dxa"/>
              <w:bottom w:w="60" w:type="dxa"/>
              <w:right w:w="60" w:type="dxa"/>
            </w:tcMar>
          </w:tcPr>
          <w:p w14:paraId="5712F985" w14:textId="77777777" w:rsidR="009F3728" w:rsidRDefault="00000000">
            <w:pPr>
              <w:spacing w:before="20" w:after="20" w:line="240" w:lineRule="auto"/>
            </w:pPr>
            <w:r>
              <w:rPr>
                <w:sz w:val="22"/>
              </w:rPr>
              <w:t>Application Programming Interface</w:t>
            </w:r>
          </w:p>
        </w:tc>
      </w:tr>
      <w:tr w:rsidR="009F3728" w14:paraId="6E6B2958" w14:textId="77777777">
        <w:trPr>
          <w:cantSplit/>
        </w:trPr>
        <w:tc>
          <w:tcPr>
            <w:tcW w:w="1800" w:type="dxa"/>
            <w:tcMar>
              <w:top w:w="60" w:type="dxa"/>
              <w:left w:w="60" w:type="dxa"/>
              <w:bottom w:w="60" w:type="dxa"/>
              <w:right w:w="60" w:type="dxa"/>
            </w:tcMar>
          </w:tcPr>
          <w:p w14:paraId="7B0F9192" w14:textId="77777777" w:rsidR="009F3728" w:rsidRDefault="00000000">
            <w:pPr>
              <w:spacing w:before="20" w:after="20" w:line="240" w:lineRule="auto"/>
            </w:pPr>
            <w:r>
              <w:rPr>
                <w:sz w:val="22"/>
              </w:rPr>
              <w:t>BaaS</w:t>
            </w:r>
          </w:p>
        </w:tc>
        <w:tc>
          <w:tcPr>
            <w:tcW w:w="7848" w:type="dxa"/>
            <w:tcMar>
              <w:top w:w="60" w:type="dxa"/>
              <w:left w:w="60" w:type="dxa"/>
              <w:bottom w:w="60" w:type="dxa"/>
              <w:right w:w="60" w:type="dxa"/>
            </w:tcMar>
          </w:tcPr>
          <w:p w14:paraId="1F5080D5" w14:textId="77777777" w:rsidR="009F3728" w:rsidRDefault="00000000">
            <w:pPr>
              <w:spacing w:before="20" w:after="20" w:line="240" w:lineRule="auto"/>
            </w:pPr>
            <w:r>
              <w:rPr>
                <w:sz w:val="22"/>
              </w:rPr>
              <w:t>Backend-as-a-Service</w:t>
            </w:r>
          </w:p>
        </w:tc>
      </w:tr>
      <w:tr w:rsidR="009F3728" w14:paraId="2EA28A02" w14:textId="77777777">
        <w:trPr>
          <w:cantSplit/>
        </w:trPr>
        <w:tc>
          <w:tcPr>
            <w:tcW w:w="1800" w:type="dxa"/>
            <w:tcMar>
              <w:top w:w="60" w:type="dxa"/>
              <w:left w:w="60" w:type="dxa"/>
              <w:bottom w:w="60" w:type="dxa"/>
              <w:right w:w="60" w:type="dxa"/>
            </w:tcMar>
          </w:tcPr>
          <w:p w14:paraId="201DF721" w14:textId="77777777" w:rsidR="009F3728" w:rsidRDefault="00000000">
            <w:pPr>
              <w:spacing w:before="20" w:after="20" w:line="240" w:lineRule="auto"/>
            </w:pPr>
            <w:r>
              <w:rPr>
                <w:sz w:val="22"/>
              </w:rPr>
              <w:t>EAS</w:t>
            </w:r>
          </w:p>
        </w:tc>
        <w:tc>
          <w:tcPr>
            <w:tcW w:w="7848" w:type="dxa"/>
            <w:tcMar>
              <w:top w:w="60" w:type="dxa"/>
              <w:left w:w="60" w:type="dxa"/>
              <w:bottom w:w="60" w:type="dxa"/>
              <w:right w:w="60" w:type="dxa"/>
            </w:tcMar>
          </w:tcPr>
          <w:p w14:paraId="389E5EAB" w14:textId="77777777" w:rsidR="009F3728" w:rsidRDefault="00000000">
            <w:pPr>
              <w:spacing w:before="20" w:after="20" w:line="240" w:lineRule="auto"/>
            </w:pPr>
            <w:r>
              <w:rPr>
                <w:sz w:val="22"/>
              </w:rPr>
              <w:t>Expo Application Services</w:t>
            </w:r>
          </w:p>
        </w:tc>
      </w:tr>
      <w:tr w:rsidR="009F3728" w14:paraId="65BCBFFE" w14:textId="77777777">
        <w:trPr>
          <w:cantSplit/>
        </w:trPr>
        <w:tc>
          <w:tcPr>
            <w:tcW w:w="1800" w:type="dxa"/>
            <w:tcMar>
              <w:top w:w="60" w:type="dxa"/>
              <w:left w:w="60" w:type="dxa"/>
              <w:bottom w:w="60" w:type="dxa"/>
              <w:right w:w="60" w:type="dxa"/>
            </w:tcMar>
          </w:tcPr>
          <w:p w14:paraId="2C9537EF" w14:textId="77777777" w:rsidR="009F3728" w:rsidRDefault="00000000">
            <w:pPr>
              <w:spacing w:before="20" w:after="20" w:line="240" w:lineRule="auto"/>
            </w:pPr>
            <w:r>
              <w:rPr>
                <w:sz w:val="22"/>
              </w:rPr>
              <w:t>FCM</w:t>
            </w:r>
          </w:p>
        </w:tc>
        <w:tc>
          <w:tcPr>
            <w:tcW w:w="7848" w:type="dxa"/>
            <w:tcMar>
              <w:top w:w="60" w:type="dxa"/>
              <w:left w:w="60" w:type="dxa"/>
              <w:bottom w:w="60" w:type="dxa"/>
              <w:right w:w="60" w:type="dxa"/>
            </w:tcMar>
          </w:tcPr>
          <w:p w14:paraId="738F910E" w14:textId="77777777" w:rsidR="009F3728" w:rsidRDefault="00000000">
            <w:pPr>
              <w:spacing w:before="20" w:after="20" w:line="240" w:lineRule="auto"/>
            </w:pPr>
            <w:r>
              <w:rPr>
                <w:sz w:val="22"/>
              </w:rPr>
              <w:t>Firebase Cloud Messaging</w:t>
            </w:r>
          </w:p>
        </w:tc>
      </w:tr>
      <w:tr w:rsidR="009F3728" w14:paraId="0E0103E8" w14:textId="77777777">
        <w:trPr>
          <w:cantSplit/>
        </w:trPr>
        <w:tc>
          <w:tcPr>
            <w:tcW w:w="1800" w:type="dxa"/>
            <w:tcMar>
              <w:top w:w="60" w:type="dxa"/>
              <w:left w:w="60" w:type="dxa"/>
              <w:bottom w:w="60" w:type="dxa"/>
              <w:right w:w="60" w:type="dxa"/>
            </w:tcMar>
          </w:tcPr>
          <w:p w14:paraId="151E617F" w14:textId="77777777" w:rsidR="009F3728" w:rsidRDefault="00000000">
            <w:pPr>
              <w:spacing w:before="20" w:after="20" w:line="240" w:lineRule="auto"/>
            </w:pPr>
            <w:r>
              <w:rPr>
                <w:sz w:val="22"/>
              </w:rPr>
              <w:t>FYP</w:t>
            </w:r>
          </w:p>
        </w:tc>
        <w:tc>
          <w:tcPr>
            <w:tcW w:w="7848" w:type="dxa"/>
            <w:tcMar>
              <w:top w:w="60" w:type="dxa"/>
              <w:left w:w="60" w:type="dxa"/>
              <w:bottom w:w="60" w:type="dxa"/>
              <w:right w:w="60" w:type="dxa"/>
            </w:tcMar>
          </w:tcPr>
          <w:p w14:paraId="498F0008" w14:textId="77777777" w:rsidR="009F3728" w:rsidRDefault="00000000">
            <w:pPr>
              <w:spacing w:before="20" w:after="20" w:line="240" w:lineRule="auto"/>
            </w:pPr>
            <w:r>
              <w:rPr>
                <w:sz w:val="22"/>
              </w:rPr>
              <w:t>Final Year Project</w:t>
            </w:r>
          </w:p>
        </w:tc>
      </w:tr>
      <w:tr w:rsidR="009F3728" w14:paraId="5E67BB67" w14:textId="77777777">
        <w:trPr>
          <w:cantSplit/>
        </w:trPr>
        <w:tc>
          <w:tcPr>
            <w:tcW w:w="1800" w:type="dxa"/>
            <w:tcMar>
              <w:top w:w="60" w:type="dxa"/>
              <w:left w:w="60" w:type="dxa"/>
              <w:bottom w:w="60" w:type="dxa"/>
              <w:right w:w="60" w:type="dxa"/>
            </w:tcMar>
          </w:tcPr>
          <w:p w14:paraId="57FF9C51" w14:textId="77777777" w:rsidR="009F3728" w:rsidRDefault="00000000">
            <w:pPr>
              <w:spacing w:before="20" w:after="20" w:line="240" w:lineRule="auto"/>
            </w:pPr>
            <w:r>
              <w:rPr>
                <w:sz w:val="22"/>
              </w:rPr>
              <w:t>JWT</w:t>
            </w:r>
          </w:p>
        </w:tc>
        <w:tc>
          <w:tcPr>
            <w:tcW w:w="7848" w:type="dxa"/>
            <w:tcMar>
              <w:top w:w="60" w:type="dxa"/>
              <w:left w:w="60" w:type="dxa"/>
              <w:bottom w:w="60" w:type="dxa"/>
              <w:right w:w="60" w:type="dxa"/>
            </w:tcMar>
          </w:tcPr>
          <w:p w14:paraId="041CC2BF" w14:textId="77777777" w:rsidR="009F3728" w:rsidRDefault="00000000">
            <w:pPr>
              <w:spacing w:before="20" w:after="20" w:line="240" w:lineRule="auto"/>
            </w:pPr>
            <w:r>
              <w:rPr>
                <w:sz w:val="22"/>
              </w:rPr>
              <w:t>JSON Web Token</w:t>
            </w:r>
          </w:p>
        </w:tc>
      </w:tr>
      <w:tr w:rsidR="009F3728" w14:paraId="7BF2E4AB" w14:textId="77777777">
        <w:trPr>
          <w:cantSplit/>
        </w:trPr>
        <w:tc>
          <w:tcPr>
            <w:tcW w:w="1800" w:type="dxa"/>
            <w:tcMar>
              <w:top w:w="60" w:type="dxa"/>
              <w:left w:w="60" w:type="dxa"/>
              <w:bottom w:w="60" w:type="dxa"/>
              <w:right w:w="60" w:type="dxa"/>
            </w:tcMar>
          </w:tcPr>
          <w:p w14:paraId="4C8D4A17" w14:textId="77777777" w:rsidR="009F3728" w:rsidRDefault="00000000">
            <w:pPr>
              <w:spacing w:before="20" w:after="20" w:line="240" w:lineRule="auto"/>
            </w:pPr>
            <w:r>
              <w:rPr>
                <w:sz w:val="22"/>
              </w:rPr>
              <w:t>MoMo</w:t>
            </w:r>
          </w:p>
        </w:tc>
        <w:tc>
          <w:tcPr>
            <w:tcW w:w="7848" w:type="dxa"/>
            <w:tcMar>
              <w:top w:w="60" w:type="dxa"/>
              <w:left w:w="60" w:type="dxa"/>
              <w:bottom w:w="60" w:type="dxa"/>
              <w:right w:w="60" w:type="dxa"/>
            </w:tcMar>
          </w:tcPr>
          <w:p w14:paraId="63602EDE" w14:textId="77777777" w:rsidR="009F3728" w:rsidRDefault="00000000">
            <w:pPr>
              <w:spacing w:before="20" w:after="20" w:line="240" w:lineRule="auto"/>
            </w:pPr>
            <w:r>
              <w:rPr>
                <w:sz w:val="22"/>
              </w:rPr>
              <w:t>Mobile Money</w:t>
            </w:r>
          </w:p>
        </w:tc>
      </w:tr>
      <w:tr w:rsidR="009F3728" w14:paraId="3F5D7595" w14:textId="77777777">
        <w:trPr>
          <w:cantSplit/>
        </w:trPr>
        <w:tc>
          <w:tcPr>
            <w:tcW w:w="1800" w:type="dxa"/>
            <w:tcMar>
              <w:top w:w="60" w:type="dxa"/>
              <w:left w:w="60" w:type="dxa"/>
              <w:bottom w:w="60" w:type="dxa"/>
              <w:right w:w="60" w:type="dxa"/>
            </w:tcMar>
          </w:tcPr>
          <w:p w14:paraId="303B7526" w14:textId="77777777" w:rsidR="009F3728" w:rsidRDefault="00000000">
            <w:pPr>
              <w:spacing w:before="20" w:after="20" w:line="240" w:lineRule="auto"/>
            </w:pPr>
            <w:r>
              <w:rPr>
                <w:sz w:val="22"/>
              </w:rPr>
              <w:t>OTA</w:t>
            </w:r>
          </w:p>
        </w:tc>
        <w:tc>
          <w:tcPr>
            <w:tcW w:w="7848" w:type="dxa"/>
            <w:tcMar>
              <w:top w:w="60" w:type="dxa"/>
              <w:left w:w="60" w:type="dxa"/>
              <w:bottom w:w="60" w:type="dxa"/>
              <w:right w:w="60" w:type="dxa"/>
            </w:tcMar>
          </w:tcPr>
          <w:p w14:paraId="740A048C" w14:textId="77777777" w:rsidR="009F3728" w:rsidRDefault="00000000">
            <w:pPr>
              <w:spacing w:before="20" w:after="20" w:line="240" w:lineRule="auto"/>
            </w:pPr>
            <w:r>
              <w:rPr>
                <w:sz w:val="22"/>
              </w:rPr>
              <w:t>Over-The-Air (update)</w:t>
            </w:r>
          </w:p>
        </w:tc>
      </w:tr>
      <w:tr w:rsidR="009F3728" w14:paraId="5770FC7C" w14:textId="77777777">
        <w:trPr>
          <w:cantSplit/>
        </w:trPr>
        <w:tc>
          <w:tcPr>
            <w:tcW w:w="1800" w:type="dxa"/>
            <w:tcMar>
              <w:top w:w="60" w:type="dxa"/>
              <w:left w:w="60" w:type="dxa"/>
              <w:bottom w:w="60" w:type="dxa"/>
              <w:right w:w="60" w:type="dxa"/>
            </w:tcMar>
          </w:tcPr>
          <w:p w14:paraId="7F749F61" w14:textId="77777777" w:rsidR="009F3728" w:rsidRDefault="00000000">
            <w:pPr>
              <w:spacing w:before="20" w:after="20" w:line="240" w:lineRule="auto"/>
            </w:pPr>
            <w:r>
              <w:rPr>
                <w:sz w:val="22"/>
              </w:rPr>
              <w:t>PostgreSQL</w:t>
            </w:r>
          </w:p>
        </w:tc>
        <w:tc>
          <w:tcPr>
            <w:tcW w:w="7848" w:type="dxa"/>
            <w:tcMar>
              <w:top w:w="60" w:type="dxa"/>
              <w:left w:w="60" w:type="dxa"/>
              <w:bottom w:w="60" w:type="dxa"/>
              <w:right w:w="60" w:type="dxa"/>
            </w:tcMar>
          </w:tcPr>
          <w:p w14:paraId="38134CAB" w14:textId="77777777" w:rsidR="009F3728" w:rsidRDefault="00000000">
            <w:pPr>
              <w:spacing w:before="20" w:after="20" w:line="240" w:lineRule="auto"/>
            </w:pPr>
            <w:r>
              <w:rPr>
                <w:sz w:val="22"/>
              </w:rPr>
              <w:t>Post Ingres Structured Query Language (open-source RDBMS)</w:t>
            </w:r>
          </w:p>
        </w:tc>
      </w:tr>
      <w:tr w:rsidR="009F3728" w14:paraId="24F25477" w14:textId="77777777">
        <w:trPr>
          <w:cantSplit/>
        </w:trPr>
        <w:tc>
          <w:tcPr>
            <w:tcW w:w="1800" w:type="dxa"/>
            <w:tcMar>
              <w:top w:w="60" w:type="dxa"/>
              <w:left w:w="60" w:type="dxa"/>
              <w:bottom w:w="60" w:type="dxa"/>
              <w:right w:w="60" w:type="dxa"/>
            </w:tcMar>
          </w:tcPr>
          <w:p w14:paraId="2492FC03" w14:textId="77777777" w:rsidR="009F3728" w:rsidRDefault="00000000">
            <w:pPr>
              <w:spacing w:before="20" w:after="20" w:line="240" w:lineRule="auto"/>
            </w:pPr>
            <w:r>
              <w:rPr>
                <w:sz w:val="22"/>
              </w:rPr>
              <w:t>RDBMS</w:t>
            </w:r>
          </w:p>
        </w:tc>
        <w:tc>
          <w:tcPr>
            <w:tcW w:w="7848" w:type="dxa"/>
            <w:tcMar>
              <w:top w:w="60" w:type="dxa"/>
              <w:left w:w="60" w:type="dxa"/>
              <w:bottom w:w="60" w:type="dxa"/>
              <w:right w:w="60" w:type="dxa"/>
            </w:tcMar>
          </w:tcPr>
          <w:p w14:paraId="35DAC633" w14:textId="77777777" w:rsidR="009F3728" w:rsidRDefault="00000000">
            <w:pPr>
              <w:spacing w:before="20" w:after="20" w:line="240" w:lineRule="auto"/>
            </w:pPr>
            <w:r>
              <w:rPr>
                <w:sz w:val="22"/>
              </w:rPr>
              <w:t>Relational Database Management System</w:t>
            </w:r>
          </w:p>
        </w:tc>
      </w:tr>
      <w:tr w:rsidR="009F3728" w14:paraId="10F4D8E8" w14:textId="77777777">
        <w:trPr>
          <w:cantSplit/>
        </w:trPr>
        <w:tc>
          <w:tcPr>
            <w:tcW w:w="1800" w:type="dxa"/>
            <w:tcMar>
              <w:top w:w="60" w:type="dxa"/>
              <w:left w:w="60" w:type="dxa"/>
              <w:bottom w:w="60" w:type="dxa"/>
              <w:right w:w="60" w:type="dxa"/>
            </w:tcMar>
          </w:tcPr>
          <w:p w14:paraId="7F9F2D12" w14:textId="77777777" w:rsidR="009F3728" w:rsidRDefault="00000000">
            <w:pPr>
              <w:spacing w:before="20" w:after="20" w:line="240" w:lineRule="auto"/>
            </w:pPr>
            <w:r>
              <w:rPr>
                <w:sz w:val="22"/>
              </w:rPr>
              <w:t>RLS</w:t>
            </w:r>
          </w:p>
        </w:tc>
        <w:tc>
          <w:tcPr>
            <w:tcW w:w="7848" w:type="dxa"/>
            <w:tcMar>
              <w:top w:w="60" w:type="dxa"/>
              <w:left w:w="60" w:type="dxa"/>
              <w:bottom w:w="60" w:type="dxa"/>
              <w:right w:w="60" w:type="dxa"/>
            </w:tcMar>
          </w:tcPr>
          <w:p w14:paraId="1891158F" w14:textId="77777777" w:rsidR="009F3728" w:rsidRDefault="00000000">
            <w:pPr>
              <w:spacing w:before="20" w:after="20" w:line="240" w:lineRule="auto"/>
            </w:pPr>
            <w:r>
              <w:rPr>
                <w:sz w:val="22"/>
              </w:rPr>
              <w:t>Row Level Security</w:t>
            </w:r>
          </w:p>
        </w:tc>
      </w:tr>
      <w:tr w:rsidR="009F3728" w14:paraId="1C1F2C90" w14:textId="77777777">
        <w:trPr>
          <w:cantSplit/>
        </w:trPr>
        <w:tc>
          <w:tcPr>
            <w:tcW w:w="1800" w:type="dxa"/>
            <w:tcMar>
              <w:top w:w="60" w:type="dxa"/>
              <w:left w:w="60" w:type="dxa"/>
              <w:bottom w:w="60" w:type="dxa"/>
              <w:right w:w="60" w:type="dxa"/>
            </w:tcMar>
          </w:tcPr>
          <w:p w14:paraId="1C31FA79" w14:textId="77777777" w:rsidR="009F3728" w:rsidRDefault="00000000">
            <w:pPr>
              <w:spacing w:before="20" w:after="20" w:line="240" w:lineRule="auto"/>
            </w:pPr>
            <w:r>
              <w:rPr>
                <w:sz w:val="22"/>
              </w:rPr>
              <w:t>REST</w:t>
            </w:r>
          </w:p>
        </w:tc>
        <w:tc>
          <w:tcPr>
            <w:tcW w:w="7848" w:type="dxa"/>
            <w:tcMar>
              <w:top w:w="60" w:type="dxa"/>
              <w:left w:w="60" w:type="dxa"/>
              <w:bottom w:w="60" w:type="dxa"/>
              <w:right w:w="60" w:type="dxa"/>
            </w:tcMar>
          </w:tcPr>
          <w:p w14:paraId="4462C4A8" w14:textId="77777777" w:rsidR="009F3728" w:rsidRDefault="00000000">
            <w:pPr>
              <w:spacing w:before="20" w:after="20" w:line="240" w:lineRule="auto"/>
            </w:pPr>
            <w:r>
              <w:rPr>
                <w:sz w:val="22"/>
              </w:rPr>
              <w:t>Representational State Transfer</w:t>
            </w:r>
          </w:p>
        </w:tc>
      </w:tr>
      <w:tr w:rsidR="009F3728" w14:paraId="4CA4C360" w14:textId="77777777">
        <w:trPr>
          <w:cantSplit/>
        </w:trPr>
        <w:tc>
          <w:tcPr>
            <w:tcW w:w="1800" w:type="dxa"/>
            <w:tcMar>
              <w:top w:w="60" w:type="dxa"/>
              <w:left w:w="60" w:type="dxa"/>
              <w:bottom w:w="60" w:type="dxa"/>
              <w:right w:w="60" w:type="dxa"/>
            </w:tcMar>
          </w:tcPr>
          <w:p w14:paraId="72FD4762" w14:textId="77777777" w:rsidR="009F3728" w:rsidRDefault="00000000">
            <w:pPr>
              <w:spacing w:before="20" w:after="20" w:line="240" w:lineRule="auto"/>
            </w:pPr>
            <w:r>
              <w:rPr>
                <w:sz w:val="22"/>
              </w:rPr>
              <w:t>SDK</w:t>
            </w:r>
          </w:p>
        </w:tc>
        <w:tc>
          <w:tcPr>
            <w:tcW w:w="7848" w:type="dxa"/>
            <w:tcMar>
              <w:top w:w="60" w:type="dxa"/>
              <w:left w:w="60" w:type="dxa"/>
              <w:bottom w:w="60" w:type="dxa"/>
              <w:right w:w="60" w:type="dxa"/>
            </w:tcMar>
          </w:tcPr>
          <w:p w14:paraId="79A867D8" w14:textId="77777777" w:rsidR="009F3728" w:rsidRDefault="00000000">
            <w:pPr>
              <w:spacing w:before="20" w:after="20" w:line="240" w:lineRule="auto"/>
            </w:pPr>
            <w:r>
              <w:rPr>
                <w:sz w:val="22"/>
              </w:rPr>
              <w:t>Software Development Kit</w:t>
            </w:r>
          </w:p>
        </w:tc>
      </w:tr>
      <w:tr w:rsidR="009F3728" w14:paraId="34F3A4D2" w14:textId="77777777">
        <w:trPr>
          <w:cantSplit/>
        </w:trPr>
        <w:tc>
          <w:tcPr>
            <w:tcW w:w="1800" w:type="dxa"/>
            <w:tcMar>
              <w:top w:w="60" w:type="dxa"/>
              <w:left w:w="60" w:type="dxa"/>
              <w:bottom w:w="60" w:type="dxa"/>
              <w:right w:w="60" w:type="dxa"/>
            </w:tcMar>
          </w:tcPr>
          <w:p w14:paraId="67E82818" w14:textId="77777777" w:rsidR="009F3728" w:rsidRDefault="00000000">
            <w:pPr>
              <w:spacing w:before="20" w:after="20" w:line="240" w:lineRule="auto"/>
            </w:pPr>
            <w:r>
              <w:rPr>
                <w:sz w:val="22"/>
              </w:rPr>
              <w:t>SQL</w:t>
            </w:r>
          </w:p>
        </w:tc>
        <w:tc>
          <w:tcPr>
            <w:tcW w:w="7848" w:type="dxa"/>
            <w:tcMar>
              <w:top w:w="60" w:type="dxa"/>
              <w:left w:w="60" w:type="dxa"/>
              <w:bottom w:w="60" w:type="dxa"/>
              <w:right w:w="60" w:type="dxa"/>
            </w:tcMar>
          </w:tcPr>
          <w:p w14:paraId="505701FA" w14:textId="77777777" w:rsidR="009F3728" w:rsidRDefault="00000000">
            <w:pPr>
              <w:spacing w:before="20" w:after="20" w:line="240" w:lineRule="auto"/>
            </w:pPr>
            <w:r>
              <w:rPr>
                <w:sz w:val="22"/>
              </w:rPr>
              <w:t>Structured Query Language</w:t>
            </w:r>
          </w:p>
        </w:tc>
      </w:tr>
      <w:tr w:rsidR="009F3728" w14:paraId="47B9AFFA" w14:textId="77777777">
        <w:trPr>
          <w:cantSplit/>
        </w:trPr>
        <w:tc>
          <w:tcPr>
            <w:tcW w:w="1800" w:type="dxa"/>
            <w:tcMar>
              <w:top w:w="60" w:type="dxa"/>
              <w:left w:w="60" w:type="dxa"/>
              <w:bottom w:w="60" w:type="dxa"/>
              <w:right w:w="60" w:type="dxa"/>
            </w:tcMar>
          </w:tcPr>
          <w:p w14:paraId="0206CD55" w14:textId="77777777" w:rsidR="009F3728" w:rsidRDefault="00000000">
            <w:pPr>
              <w:spacing w:before="20" w:after="20" w:line="240" w:lineRule="auto"/>
            </w:pPr>
            <w:r>
              <w:rPr>
                <w:sz w:val="22"/>
              </w:rPr>
              <w:t>ULK</w:t>
            </w:r>
          </w:p>
        </w:tc>
        <w:tc>
          <w:tcPr>
            <w:tcW w:w="7848" w:type="dxa"/>
            <w:tcMar>
              <w:top w:w="60" w:type="dxa"/>
              <w:left w:w="60" w:type="dxa"/>
              <w:bottom w:w="60" w:type="dxa"/>
              <w:right w:w="60" w:type="dxa"/>
            </w:tcMar>
          </w:tcPr>
          <w:p w14:paraId="59FFDC77" w14:textId="77777777" w:rsidR="009F3728" w:rsidRDefault="00000000">
            <w:pPr>
              <w:spacing w:before="20" w:after="20" w:line="240" w:lineRule="auto"/>
            </w:pPr>
            <w:r>
              <w:rPr>
                <w:sz w:val="22"/>
              </w:rPr>
              <w:t>Kigali Independent University (Université Libre de Kigali)</w:t>
            </w:r>
          </w:p>
        </w:tc>
      </w:tr>
      <w:tr w:rsidR="009F3728" w14:paraId="3C65B7F5" w14:textId="77777777">
        <w:trPr>
          <w:cantSplit/>
        </w:trPr>
        <w:tc>
          <w:tcPr>
            <w:tcW w:w="1800" w:type="dxa"/>
            <w:tcMar>
              <w:top w:w="60" w:type="dxa"/>
              <w:left w:w="60" w:type="dxa"/>
              <w:bottom w:w="60" w:type="dxa"/>
              <w:right w:w="60" w:type="dxa"/>
            </w:tcMar>
          </w:tcPr>
          <w:p w14:paraId="39A0E622" w14:textId="77777777" w:rsidR="009F3728" w:rsidRDefault="00000000">
            <w:pPr>
              <w:keepNext/>
              <w:spacing w:before="20" w:after="20" w:line="240" w:lineRule="auto"/>
            </w:pPr>
            <w:r>
              <w:rPr>
                <w:sz w:val="22"/>
              </w:rPr>
              <w:t>UI/UX</w:t>
            </w:r>
          </w:p>
        </w:tc>
        <w:tc>
          <w:tcPr>
            <w:tcW w:w="7848" w:type="dxa"/>
            <w:tcMar>
              <w:top w:w="60" w:type="dxa"/>
              <w:left w:w="60" w:type="dxa"/>
              <w:bottom w:w="60" w:type="dxa"/>
              <w:right w:w="60" w:type="dxa"/>
            </w:tcMar>
          </w:tcPr>
          <w:p w14:paraId="6CA977CC" w14:textId="77777777" w:rsidR="009F3728" w:rsidRDefault="00000000">
            <w:pPr>
              <w:keepNext/>
              <w:spacing w:before="20" w:after="20" w:line="240" w:lineRule="auto"/>
            </w:pPr>
            <w:r>
              <w:rPr>
                <w:sz w:val="22"/>
              </w:rPr>
              <w:t>User Interface / User Experience</w:t>
            </w:r>
          </w:p>
        </w:tc>
      </w:tr>
    </w:tbl>
    <w:p w14:paraId="254F0CBE" w14:textId="77777777" w:rsidR="00387C88" w:rsidRDefault="00000000">
      <w:pPr>
        <w:pStyle w:val="Caption"/>
        <w:keepLines/>
        <w:spacing w:before="60" w:after="80"/>
        <w:jc w:val="center"/>
      </w:pPr>
      <w:bookmarkStart w:id="17" w:name="TableCaption0_1"/>
      <w:r>
        <w:t>Table 0.1: List of abbreviations</w:t>
      </w:r>
      <w:bookmarkEnd w:id="17"/>
    </w:p>
    <w:p w14:paraId="64A8AD96" w14:textId="77777777" w:rsidR="009F3728" w:rsidRDefault="00000000">
      <w:r>
        <w:br w:type="page"/>
      </w:r>
    </w:p>
    <w:p w14:paraId="36184828" w14:textId="77777777" w:rsidR="009F3728" w:rsidRDefault="00000000">
      <w:pPr>
        <w:pStyle w:val="Heading1"/>
        <w:spacing w:after="120" w:line="259" w:lineRule="auto"/>
      </w:pPr>
      <w:bookmarkStart w:id="18" w:name="BookPage11"/>
      <w:bookmarkStart w:id="19" w:name="ContentsAnchor7"/>
      <w:r>
        <w:rPr>
          <w:rFonts w:ascii="Times New Roman" w:hAnsi="Times New Roman"/>
          <w:sz w:val="28"/>
        </w:rPr>
        <w:lastRenderedPageBreak/>
        <w:t>CHAPTER 1: INTRODUCTION</w:t>
      </w:r>
      <w:bookmarkEnd w:id="18"/>
      <w:bookmarkEnd w:id="19"/>
    </w:p>
    <w:p w14:paraId="5C94F940" w14:textId="77777777" w:rsidR="00387C88" w:rsidRDefault="00000000">
      <w:pPr>
        <w:keepLines/>
        <w:spacing w:after="120" w:line="260" w:lineRule="auto"/>
      </w:pPr>
      <w:r>
        <w:t>Gisenyi Gadgets Shop is the case study for this project. This chapter explains the retail problem, the project objectives and the scope of the proposed system. It also sets out the research questions and the organisation of the report.</w:t>
      </w:r>
    </w:p>
    <w:p w14:paraId="5A2AFA78" w14:textId="77777777" w:rsidR="009F3728" w:rsidRDefault="00000000">
      <w:pPr>
        <w:pStyle w:val="Heading2"/>
        <w:spacing w:after="120" w:line="259" w:lineRule="auto"/>
      </w:pPr>
      <w:r>
        <w:rPr>
          <w:rFonts w:ascii="Times New Roman" w:hAnsi="Times New Roman"/>
          <w:sz w:val="24"/>
        </w:rPr>
        <w:t>1.1 Background</w:t>
      </w:r>
    </w:p>
    <w:p w14:paraId="3DD7AEDA" w14:textId="77777777" w:rsidR="009F3728" w:rsidRDefault="00000000">
      <w:pPr>
        <w:spacing w:after="120" w:line="259" w:lineRule="auto"/>
      </w:pPr>
      <w:r>
        <w:t>Rwanda has experienced significant growth in mobile internet penetration over the past decade. The Rwanda Utilities Regulatory Authority (RURA) reported mobile internet subscription rates exceeding 57% of the population in 2024, with smartphones becoming the primary access device for online services. In parallel, mobile money adoption — driven by MTN Mobile Money and Airtel Money — has transformed financial transactions for Rwandan consumers, particularly in secondary cities and rural areas where banking infrastructure remains limited.</w:t>
      </w:r>
    </w:p>
    <w:p w14:paraId="165BB232" w14:textId="77777777" w:rsidR="009F3728" w:rsidRDefault="00000000">
      <w:pPr>
        <w:spacing w:after="120" w:line="259" w:lineRule="auto"/>
      </w:pPr>
      <w:r>
        <w:t>Gisenyi (Rubavu District), located on the shores of Lake Kivu at the border with the Democratic Republic of Congo, is a commercially active city with a growing technology retail market. Local gadget vendors — selling smartphones, accessories, laptops, and electronic peripherals — operate primarily through informal channels: physical street stalls, WhatsApp groups, and word-of-mouth referrals. This informal structure presents several problems: buyers cannot browse and compare products online, vendors have no structured inventory management, and transactions rely entirely on cash or informal mobile money transfers with no order history or dispute resolution.</w:t>
      </w:r>
    </w:p>
    <w:p w14:paraId="56CFE933" w14:textId="77777777" w:rsidR="009F3728" w:rsidRDefault="00000000">
      <w:pPr>
        <w:spacing w:after="120" w:line="259" w:lineRule="auto"/>
      </w:pPr>
      <w:r>
        <w:t>The emergence of cross-platform mobile development frameworks such as React Native and cloud-native Backend-as-a-Service platforms such as Supabase has lowered the technical barrier for student developers to build production-grade applications. This project, Gisenyi Gadgets, exploits these advances to deliver a fully deployable e-commerce solution tailored to the Gisenyi gadget retail context.</w:t>
      </w:r>
    </w:p>
    <w:p w14:paraId="01323CD9" w14:textId="77777777" w:rsidR="009F3728" w:rsidRDefault="00000000">
      <w:pPr>
        <w:pStyle w:val="Heading2"/>
        <w:spacing w:after="120" w:line="259" w:lineRule="auto"/>
      </w:pPr>
      <w:r>
        <w:rPr>
          <w:rFonts w:ascii="Times New Roman" w:hAnsi="Times New Roman"/>
          <w:sz w:val="24"/>
        </w:rPr>
        <w:t>1.2 Problem Statement</w:t>
      </w:r>
    </w:p>
    <w:p w14:paraId="7F54F2D9" w14:textId="77777777" w:rsidR="009F3728" w:rsidRDefault="00000000">
      <w:pPr>
        <w:spacing w:after="120" w:line="259" w:lineRule="auto"/>
      </w:pPr>
      <w:r>
        <w:t>Gadget vendors in Gisenyi lack a structured digital platform for listing, marketing, and selling their products. Customers face the following specific challenges:</w:t>
      </w:r>
    </w:p>
    <w:p w14:paraId="78F55A81" w14:textId="77777777" w:rsidR="009F3728" w:rsidRDefault="00000000">
      <w:pPr>
        <w:pStyle w:val="ListBullet"/>
        <w:spacing w:after="120" w:line="259" w:lineRule="auto"/>
      </w:pPr>
      <w:r>
        <w:t>No centralized product discovery: Buyers must physically visit multiple stalls or send individual WhatsApp messages to compare products and prices.</w:t>
      </w:r>
    </w:p>
    <w:p w14:paraId="779DECFD" w14:textId="77777777" w:rsidR="009F3728" w:rsidRDefault="00000000">
      <w:pPr>
        <w:pStyle w:val="ListBullet"/>
        <w:spacing w:after="120" w:line="259" w:lineRule="auto"/>
      </w:pPr>
      <w:r>
        <w:t>No formal mobile payment flow: Mobile money transfers are made informally, with no automated receipt, order number, or payment confirmation linked to the purchase.</w:t>
      </w:r>
    </w:p>
    <w:p w14:paraId="009995EF" w14:textId="77777777" w:rsidR="009F3728" w:rsidRDefault="00000000">
      <w:r>
        <w:br w:type="page"/>
      </w:r>
    </w:p>
    <w:p w14:paraId="1F199438" w14:textId="77777777" w:rsidR="009F3728" w:rsidRDefault="00000000">
      <w:pPr>
        <w:spacing w:after="120" w:line="259" w:lineRule="auto"/>
      </w:pPr>
      <w:bookmarkStart w:id="20" w:name="BookPage12"/>
      <w:r>
        <w:lastRenderedPageBreak/>
        <w:t>No order tracking: After payment, customers have no visibility into whether their order has been processed, packed, or dispatched.</w:t>
      </w:r>
      <w:bookmarkEnd w:id="20"/>
    </w:p>
    <w:p w14:paraId="3357EA22" w14:textId="77777777" w:rsidR="009F3728" w:rsidRDefault="00000000">
      <w:pPr>
        <w:spacing w:after="120" w:line="259" w:lineRule="auto"/>
      </w:pPr>
      <w:r>
        <w:t>No digital customer support: Vendors have no shared communication channel; support is entirely phone-based.</w:t>
      </w:r>
    </w:p>
    <w:p w14:paraId="4EBDEBC3" w14:textId="77777777" w:rsidR="009F3728" w:rsidRDefault="00000000">
      <w:pPr>
        <w:spacing w:after="120" w:line="259" w:lineRule="auto"/>
      </w:pPr>
      <w:r>
        <w:t>No business analytics: Vendors cannot analyse sales trends, identify top-selling products, or forecast demand.</w:t>
      </w:r>
    </w:p>
    <w:p w14:paraId="670A6C05" w14:textId="77777777" w:rsidR="009F3728" w:rsidRDefault="00000000">
      <w:pPr>
        <w:spacing w:after="120" w:line="259" w:lineRule="auto"/>
      </w:pPr>
      <w:r>
        <w:t>Existing national platforms such as Jali.rw or Kilimall serve broader Rwandan markets but are not optimised for local gadget vendors in smaller cities, and do not integrate Rwanda-specific mobile money flows at the application level.</w:t>
      </w:r>
    </w:p>
    <w:p w14:paraId="15DEEB9D" w14:textId="77777777" w:rsidR="009F3728" w:rsidRDefault="00000000">
      <w:pPr>
        <w:pStyle w:val="Heading2"/>
        <w:spacing w:after="120" w:line="259" w:lineRule="auto"/>
      </w:pPr>
      <w:r>
        <w:rPr>
          <w:rFonts w:ascii="Times New Roman" w:hAnsi="Times New Roman"/>
          <w:sz w:val="24"/>
        </w:rPr>
        <w:t>1.3 Objectives</w:t>
      </w:r>
    </w:p>
    <w:p w14:paraId="240199D0" w14:textId="77777777" w:rsidR="00387C88" w:rsidRDefault="00000000">
      <w:pPr>
        <w:keepLines/>
        <w:spacing w:after="120" w:line="260" w:lineRule="auto"/>
      </w:pPr>
      <w:r>
        <w:t>The objectives define what the project intends to achieve for Gisenyi Gadgets Shop and its customers. The general objective states the overall purpose, while the specific objectives guide development and evaluation.</w:t>
      </w:r>
    </w:p>
    <w:p w14:paraId="6C7687BE" w14:textId="77777777" w:rsidR="009F3728" w:rsidRDefault="00000000">
      <w:pPr>
        <w:spacing w:after="120" w:line="259" w:lineRule="auto"/>
      </w:pPr>
      <w:r>
        <w:t>General Objective:</w:t>
      </w:r>
    </w:p>
    <w:p w14:paraId="1A42734B" w14:textId="77777777" w:rsidR="009F3728" w:rsidRDefault="00000000">
      <w:pPr>
        <w:spacing w:after="120" w:line="259" w:lineRule="auto"/>
      </w:pPr>
      <w:r>
        <w:t>To design and develop a full-stack e-commerce mobile application that enables gadget vendors in Gisenyi, Rwanda to list and sell products digitally, and enables customers to browse, purchase, and track orders using local mobile money payments.</w:t>
      </w:r>
    </w:p>
    <w:p w14:paraId="024DD40C" w14:textId="77777777" w:rsidR="009F3728" w:rsidRDefault="00000000">
      <w:pPr>
        <w:spacing w:after="120" w:line="259" w:lineRule="auto"/>
      </w:pPr>
      <w:r>
        <w:t>Specific Objectives:</w:t>
      </w:r>
    </w:p>
    <w:p w14:paraId="7ECC94FD" w14:textId="77777777" w:rsidR="009F3728" w:rsidRDefault="00000000">
      <w:pPr>
        <w:spacing w:after="120" w:line="259" w:lineRule="auto"/>
      </w:pPr>
      <w:r>
        <w:t>1. Develop a React Native mobile application with product browsing, cart, wishlist, and mobile money checkout.</w:t>
      </w:r>
    </w:p>
    <w:p w14:paraId="097CBCCE" w14:textId="77777777" w:rsidR="009F3728" w:rsidRDefault="00000000">
      <w:pPr>
        <w:spacing w:after="120" w:line="259" w:lineRule="auto"/>
      </w:pPr>
      <w:r>
        <w:t>2. Integrate the Paypack API to automate MTN MoMo and Airtel Money payment initiation and confirmation.</w:t>
      </w:r>
    </w:p>
    <w:p w14:paraId="1163DDDE" w14:textId="77777777" w:rsidR="009F3728" w:rsidRDefault="00000000">
      <w:pPr>
        <w:spacing w:after="120" w:line="259" w:lineRule="auto"/>
      </w:pPr>
      <w:r>
        <w:t>3. Implement a Supabase backend with PostgreSQL, Row Level Security, real-time subscriptions, and serverless edge functions.</w:t>
      </w:r>
    </w:p>
    <w:p w14:paraId="3F433583" w14:textId="77777777" w:rsidR="009F3728" w:rsidRDefault="00000000">
      <w:pPr>
        <w:spacing w:after="120" w:line="259" w:lineRule="auto"/>
      </w:pPr>
      <w:r>
        <w:t>4. Build an admin dashboard for inventory management, order management, and sales analytics.</w:t>
      </w:r>
    </w:p>
    <w:p w14:paraId="1068AE58" w14:textId="77777777" w:rsidR="009F3728" w:rsidRDefault="00000000">
      <w:pPr>
        <w:spacing w:after="120" w:line="259" w:lineRule="auto"/>
      </w:pPr>
      <w:r>
        <w:t>5. Implement a push notification system to deliver order updates and promotional messages to customers.</w:t>
      </w:r>
    </w:p>
    <w:p w14:paraId="1AF531F3" w14:textId="77777777" w:rsidR="009F3728" w:rsidRDefault="00000000">
      <w:pPr>
        <w:spacing w:after="120" w:line="259" w:lineRule="auto"/>
      </w:pPr>
      <w:r>
        <w:t>6. Deploy the mobile application to the Google Play Store and the admin dashboard to Vercel.</w:t>
      </w:r>
    </w:p>
    <w:p w14:paraId="4B89F1CC" w14:textId="77777777" w:rsidR="009F3728" w:rsidRDefault="00000000">
      <w:pPr>
        <w:spacing w:after="120" w:line="259" w:lineRule="auto"/>
      </w:pPr>
      <w:r>
        <w:t>7. Conduct functional, performance, security, and user acceptance testing to validate system quality.</w:t>
      </w:r>
    </w:p>
    <w:p w14:paraId="060DF3A2" w14:textId="77777777" w:rsidR="009F3728" w:rsidRDefault="00000000">
      <w:pPr>
        <w:pStyle w:val="Heading2"/>
        <w:spacing w:after="120" w:line="259" w:lineRule="auto"/>
      </w:pPr>
      <w:r>
        <w:rPr>
          <w:rFonts w:ascii="Times New Roman" w:hAnsi="Times New Roman"/>
          <w:sz w:val="24"/>
        </w:rPr>
        <w:t>1.4 Research Questions</w:t>
      </w:r>
    </w:p>
    <w:p w14:paraId="60483D21" w14:textId="77777777" w:rsidR="00387C88" w:rsidRDefault="00000000">
      <w:pPr>
        <w:keepLines/>
        <w:spacing w:after="120" w:line="260" w:lineRule="auto"/>
      </w:pPr>
      <w:r>
        <w:t>The following questions guide the investigation of customer needs and the design of the Gisenyi Gadgets system. They connect the local retail problem with the payment, administration and usability features discussed in later chapters.</w:t>
      </w:r>
    </w:p>
    <w:p w14:paraId="4E5E0C6E" w14:textId="77777777" w:rsidR="009F3728" w:rsidRDefault="00000000">
      <w:r>
        <w:br w:type="page"/>
      </w:r>
    </w:p>
    <w:p w14:paraId="090FB1F4" w14:textId="77777777" w:rsidR="009F3728" w:rsidRDefault="00000000">
      <w:pPr>
        <w:spacing w:after="120" w:line="259" w:lineRule="auto"/>
      </w:pPr>
      <w:bookmarkStart w:id="21" w:name="BookPage13"/>
      <w:r>
        <w:lastRenderedPageBreak/>
        <w:t>1. How can a mobile e-commerce application be designed to meet the specific payment and usability needs of customers in Gisenyi, Rwanda?</w:t>
      </w:r>
      <w:bookmarkEnd w:id="21"/>
    </w:p>
    <w:p w14:paraId="3A2A96E3" w14:textId="77777777" w:rsidR="009F3728" w:rsidRDefault="00000000">
      <w:pPr>
        <w:spacing w:after="120" w:line="259" w:lineRule="auto"/>
      </w:pPr>
      <w:r>
        <w:t>2. What architecture enables seamless real-time order management between a customer mobile app and an admin dashboard?</w:t>
      </w:r>
    </w:p>
    <w:p w14:paraId="0EEB539E" w14:textId="77777777" w:rsidR="009F3728" w:rsidRDefault="00000000">
      <w:pPr>
        <w:spacing w:after="120" w:line="259" w:lineRule="auto"/>
      </w:pPr>
      <w:r>
        <w:t>3. How can mobile money payment flows be reliably automated using a webhook-based integration with the Paypack API?</w:t>
      </w:r>
    </w:p>
    <w:p w14:paraId="74F37D02" w14:textId="77777777" w:rsidR="009F3728" w:rsidRDefault="00000000">
      <w:pPr>
        <w:spacing w:after="120" w:line="259" w:lineRule="auto"/>
      </w:pPr>
      <w:r>
        <w:t>4. What security controls are necessary to protect customer data in a cloud-hosted e- commerce system built on a BaaS platform?</w:t>
      </w:r>
    </w:p>
    <w:p w14:paraId="3C0FA0CD" w14:textId="77777777" w:rsidR="009F3728" w:rsidRDefault="00000000">
      <w:pPr>
        <w:pStyle w:val="Heading2"/>
        <w:spacing w:after="120" w:line="259" w:lineRule="auto"/>
      </w:pPr>
      <w:r>
        <w:rPr>
          <w:rFonts w:ascii="Times New Roman" w:hAnsi="Times New Roman"/>
          <w:sz w:val="24"/>
        </w:rPr>
        <w:t>1.5 Scope and Limitations</w:t>
      </w:r>
    </w:p>
    <w:p w14:paraId="3E98A1AE" w14:textId="77777777" w:rsidR="009F3728" w:rsidRDefault="00000000">
      <w:pPr>
        <w:spacing w:after="120" w:line="259" w:lineRule="auto"/>
      </w:pPr>
      <w:r>
        <w:t>Scope: The application covers the full customer purchase journey from product browsing to payment confirmation. The admin system covers product management, order management, customer management, supplier management, and analytics. The system is designed for the Gisenyi gadget retail market specifically. Limitations:</w:t>
      </w:r>
    </w:p>
    <w:p w14:paraId="007F5573" w14:textId="77777777" w:rsidR="009F3728" w:rsidRDefault="00000000">
      <w:pPr>
        <w:pStyle w:val="ListBullet"/>
        <w:spacing w:after="120" w:line="259" w:lineRule="auto"/>
      </w:pPr>
      <w:r>
        <w:t>Payment method: Only mobile money (MTN MoMo and Airtel Money via Paypack) is supported. Credit/debit card payments and bank transfers are not included.</w:t>
      </w:r>
    </w:p>
    <w:p w14:paraId="2FFDC9F6" w14:textId="77777777" w:rsidR="009F3728" w:rsidRDefault="00000000">
      <w:pPr>
        <w:pStyle w:val="ListBullet"/>
        <w:spacing w:after="120" w:line="259" w:lineRule="auto"/>
      </w:pPr>
      <w:r>
        <w:t>Delivery tracking: The system supports order status updates (pending, processing, shipped, delivered) but does not integrate real-time GPS delivery tracking.</w:t>
      </w:r>
    </w:p>
    <w:p w14:paraId="3639AA27" w14:textId="77777777" w:rsidR="009F3728" w:rsidRDefault="00000000">
      <w:pPr>
        <w:pStyle w:val="ListBullet"/>
        <w:spacing w:after="120" w:line="259" w:lineRule="auto"/>
      </w:pPr>
      <w:r>
        <w:t>Language: The application is available in English only. Kinyarwanda localisation is identified as future work.</w:t>
      </w:r>
    </w:p>
    <w:p w14:paraId="5D415998" w14:textId="77777777" w:rsidR="009F3728" w:rsidRDefault="00000000">
      <w:pPr>
        <w:pStyle w:val="ListBullet"/>
        <w:spacing w:after="120" w:line="259" w:lineRule="auto"/>
      </w:pPr>
      <w:r>
        <w:t>Platform: The production build targets Android. iOS support requires an Apple Developer account and is deferred.</w:t>
      </w:r>
    </w:p>
    <w:p w14:paraId="2F170006" w14:textId="77777777" w:rsidR="009F3728" w:rsidRDefault="00000000">
      <w:pPr>
        <w:pStyle w:val="ListBullet"/>
        <w:spacing w:after="120" w:line="259" w:lineRule="auto"/>
      </w:pPr>
      <w:r>
        <w:t>Automated testing: Due to time constraints, testing was conducted manually.</w:t>
      </w:r>
    </w:p>
    <w:p w14:paraId="2068BDEC" w14:textId="77777777" w:rsidR="009F3728" w:rsidRDefault="00000000">
      <w:pPr>
        <w:spacing w:after="120" w:line="259" w:lineRule="auto"/>
      </w:pPr>
      <w:r>
        <w:t>Automated unit and integration test suites are identified as future work.</w:t>
      </w:r>
    </w:p>
    <w:p w14:paraId="6D4AD51B" w14:textId="77777777" w:rsidR="009F3728" w:rsidRDefault="00000000">
      <w:pPr>
        <w:pStyle w:val="Heading2"/>
        <w:spacing w:after="120" w:line="259" w:lineRule="auto"/>
      </w:pPr>
      <w:r>
        <w:rPr>
          <w:rFonts w:ascii="Times New Roman" w:hAnsi="Times New Roman"/>
          <w:sz w:val="24"/>
        </w:rPr>
        <w:t>1.6 Significance</w:t>
      </w:r>
    </w:p>
    <w:p w14:paraId="6ADE6CDC" w14:textId="77777777" w:rsidR="009F3728" w:rsidRDefault="00000000">
      <w:pPr>
        <w:spacing w:after="120" w:line="259" w:lineRule="auto"/>
      </w:pPr>
      <w:r>
        <w:t>This project demonstrates that a student developer can build and deploy a production-grade, commercially viable e-commerce application using modern open-source tooling within the constraints of a final year project. It contributes a replicable technical blueprint for localised e- commerce platforms in Rwandan secondary cities, where the combination of growing</w:t>
      </w:r>
    </w:p>
    <w:p w14:paraId="72031E18" w14:textId="77777777" w:rsidR="009F3728" w:rsidRDefault="00000000">
      <w:r>
        <w:br w:type="page"/>
      </w:r>
    </w:p>
    <w:p w14:paraId="7CA66764" w14:textId="77777777" w:rsidR="009F3728" w:rsidRDefault="00000000">
      <w:pPr>
        <w:spacing w:after="120" w:line="259" w:lineRule="auto"/>
      </w:pPr>
      <w:bookmarkStart w:id="22" w:name="BookPage14"/>
      <w:r>
        <w:lastRenderedPageBreak/>
        <w:t>smartphone penetration and established mobile money infrastructure creates a ready market for digital commerce solutions.</w:t>
      </w:r>
      <w:bookmarkEnd w:id="22"/>
    </w:p>
    <w:p w14:paraId="16D95E18" w14:textId="77777777" w:rsidR="009F3728" w:rsidRDefault="00000000">
      <w:pPr>
        <w:spacing w:after="120" w:line="259" w:lineRule="auto"/>
      </w:pPr>
      <w:r>
        <w:t>For the Faculty of Software Engineering at ULK, this project illustrates the practical application of full-stack development, cloud computing, API integration, and DevOps concepts taught across the programme.</w:t>
      </w:r>
    </w:p>
    <w:p w14:paraId="2BFB6E73" w14:textId="77777777" w:rsidR="009F3728" w:rsidRDefault="00000000">
      <w:pPr>
        <w:pStyle w:val="Heading2"/>
        <w:spacing w:after="120" w:line="259" w:lineRule="auto"/>
      </w:pPr>
      <w:r>
        <w:rPr>
          <w:rFonts w:ascii="Times New Roman" w:hAnsi="Times New Roman"/>
          <w:sz w:val="24"/>
        </w:rPr>
        <w:t>1.7 Report Structure</w:t>
      </w:r>
    </w:p>
    <w:p w14:paraId="67C9004D" w14:textId="77777777" w:rsidR="009F3728" w:rsidRDefault="00000000">
      <w:pPr>
        <w:spacing w:after="120" w:line="259" w:lineRule="auto"/>
      </w:pPr>
      <w:r>
        <w:t>This report is organised into seven chapters. Chapter 2 reviews related literature on ecommerce in Africa, mobile money, and relevant technologies. Chapter 3 presents the system analysis and design including requirements, architecture, and database schema. Chapter 4 describes the implementation of each system component. Chapter 5 documents testing and evaluation results. Chapter 6 discusses achievements, challenges, and lessons learned. Chapter 7 concludes the report and outlines future work. Supporting materials are provided in the appendices.</w:t>
      </w:r>
    </w:p>
    <w:p w14:paraId="251D719A" w14:textId="77777777" w:rsidR="009F3728" w:rsidRDefault="00000000">
      <w:r>
        <w:br w:type="page"/>
      </w:r>
    </w:p>
    <w:p w14:paraId="759BDC6F" w14:textId="77777777" w:rsidR="009F3728" w:rsidRDefault="00000000">
      <w:pPr>
        <w:pStyle w:val="Heading1"/>
        <w:spacing w:after="120" w:line="259" w:lineRule="auto"/>
      </w:pPr>
      <w:bookmarkStart w:id="23" w:name="BookPage15"/>
      <w:bookmarkStart w:id="24" w:name="ContentsAnchor8"/>
      <w:r>
        <w:rPr>
          <w:rFonts w:ascii="Times New Roman" w:hAnsi="Times New Roman"/>
          <w:sz w:val="28"/>
        </w:rPr>
        <w:lastRenderedPageBreak/>
        <w:t>CHAPTER 2: LITERATURE REVIEW</w:t>
      </w:r>
      <w:bookmarkEnd w:id="23"/>
      <w:bookmarkEnd w:id="24"/>
    </w:p>
    <w:p w14:paraId="77649711" w14:textId="77777777" w:rsidR="00387C88" w:rsidRDefault="00000000">
      <w:pPr>
        <w:keepLines/>
        <w:spacing w:after="120" w:line="260" w:lineRule="auto"/>
      </w:pPr>
      <w:r>
        <w:t>The design of Gisenyi Gadgets draws on existing work in electronic commerce, mobile payments and application development. This chapter reviews those areas and compares related systems to explain the need for a store serving the Gisenyi market.</w:t>
      </w:r>
    </w:p>
    <w:p w14:paraId="6904540B" w14:textId="77777777" w:rsidR="009F3728" w:rsidRDefault="00000000">
      <w:pPr>
        <w:pStyle w:val="Heading2"/>
        <w:spacing w:after="120" w:line="259" w:lineRule="auto"/>
      </w:pPr>
      <w:r>
        <w:rPr>
          <w:rFonts w:ascii="Times New Roman" w:hAnsi="Times New Roman"/>
          <w:sz w:val="24"/>
        </w:rPr>
        <w:t>2.1 E-Commerce in Sub-Saharan Africa</w:t>
      </w:r>
    </w:p>
    <w:p w14:paraId="66192759" w14:textId="77777777" w:rsidR="009F3728" w:rsidRDefault="00000000">
      <w:pPr>
        <w:spacing w:after="120" w:line="259" w:lineRule="auto"/>
      </w:pPr>
      <w:r>
        <w:t>E-commerce in Sub-Saharan Africa has grown substantially since the mid-2010s, fuelled by increased smartphone penetration, mobile internet access, and the maturation of digital payment infrastructure. Statista (2024) estimates the African e-commerce market will reach USD 46.1 billion by 2025, with East Africa — including Rwanda, Kenya, Tanzania, and Uganda — among the fastest-growing sub-regions.</w:t>
      </w:r>
    </w:p>
    <w:p w14:paraId="6E077D1C" w14:textId="77777777" w:rsidR="009F3728" w:rsidRDefault="00000000">
      <w:pPr>
        <w:spacing w:after="120" w:line="259" w:lineRule="auto"/>
      </w:pPr>
      <w:r>
        <w:t>Rwanda presents a particularly compelling context. The government's Vision 2050 strategy explicitly identifies digital commerce as a driver of economic transformation. Initiatives such as the Rwanda Information Society Authority (RISA) and the Kigali Innovation City project have accelerated digital literacy and infrastructure investment. However, research by the International Finance Corporation (IFC, 2022) identifies that the majority of e-commerce growth in Rwanda remains concentrated in Kigali, with secondary cities such as Gisenyi, Huye, and Musanze underserved by existing platforms.</w:t>
      </w:r>
    </w:p>
    <w:p w14:paraId="30579E13" w14:textId="77777777" w:rsidR="009F3728" w:rsidRDefault="00000000">
      <w:pPr>
        <w:spacing w:after="120" w:line="259" w:lineRule="auto"/>
      </w:pPr>
      <w:r>
        <w:t>Twesige and Gao (2019) studied Rwandan SME adoption of digital commerce and found that the primary barriers were: lack of a trusted payment mechanism, absence of a local language interface, and insufficient logistics infrastructure. The Gisenyi Gadgets application addresses the first barrier directly through Paypack mobile money integration, and acknowledges the other two as limitations and future work.</w:t>
      </w:r>
    </w:p>
    <w:p w14:paraId="2C57FEF8" w14:textId="77777777" w:rsidR="009F3728" w:rsidRDefault="00000000">
      <w:pPr>
        <w:pStyle w:val="Heading2"/>
        <w:spacing w:after="120" w:line="259" w:lineRule="auto"/>
      </w:pPr>
      <w:r>
        <w:rPr>
          <w:rFonts w:ascii="Times New Roman" w:hAnsi="Times New Roman"/>
          <w:sz w:val="24"/>
        </w:rPr>
        <w:t>2.2 Mobile Commerce and Mobile Money</w:t>
      </w:r>
    </w:p>
    <w:p w14:paraId="46DD2F2F" w14:textId="77777777" w:rsidR="009F3728" w:rsidRDefault="00000000">
      <w:pPr>
        <w:spacing w:after="120" w:line="259" w:lineRule="auto"/>
      </w:pPr>
      <w:r>
        <w:t>Mobile commerce (m-commerce) refers to commercial transactions conducted via mobile devices. In Rwanda, m-commerce is heavily shaped by mobile money adoption. The National Bank of Rwanda reported 12.4 million registered mobile money accounts in 2023 — exceeding the adult population, indicating multiple account ownership — and transaction volumes exceeding RWF 27 trillion annually.</w:t>
      </w:r>
    </w:p>
    <w:p w14:paraId="2E67F5AB" w14:textId="77777777" w:rsidR="009F3728" w:rsidRDefault="00000000">
      <w:pPr>
        <w:spacing w:after="120" w:line="259" w:lineRule="auto"/>
      </w:pPr>
      <w:r>
        <w:t>The Paypack API, developed as a Rwanda-focused payment aggregator, provides programmatic access to both MTN Mobile Money and Airtel Money through a single REST interface. Unlike direct operator APIs which require direct commercial agreements and lengthy onboarding, Paypack offers a developer-friendly sandbox environment and simplified production access, making it suitable for student and startup projects. The system works on a</w:t>
      </w:r>
    </w:p>
    <w:p w14:paraId="6548618F" w14:textId="77777777" w:rsidR="009F3728" w:rsidRDefault="00000000">
      <w:r>
        <w:br w:type="page"/>
      </w:r>
    </w:p>
    <w:p w14:paraId="24D38CE2" w14:textId="77777777" w:rsidR="009F3728" w:rsidRDefault="00000000">
      <w:pPr>
        <w:spacing w:after="120" w:line="259" w:lineRule="auto"/>
      </w:pPr>
      <w:bookmarkStart w:id="25" w:name="BookPage16"/>
      <w:r>
        <w:lastRenderedPageBreak/>
        <w:t>cashout (push-to-phone) model: the customer enters their mobile number, the system initiates a USSD prompt on the customer's handset, and the customer approves the payment on their phone. A webhook callback confirms the transaction outcome asynchronously.</w:t>
      </w:r>
      <w:bookmarkEnd w:id="25"/>
    </w:p>
    <w:p w14:paraId="62D07D16" w14:textId="77777777" w:rsidR="009F3728" w:rsidRDefault="00000000">
      <w:pPr>
        <w:spacing w:after="120" w:line="259" w:lineRule="auto"/>
      </w:pPr>
      <w:r>
        <w:t>This asynchronous payment pattern introduces a specific implementation challenge: the mobile application cannot wait synchronously for payment confirmation. The Gisenyi Gadgets system addresses this with a polling mechanism (implemented as a Supabase Edge Function) that checks the Paypack transaction status every five seconds until a terminal state (SUCCESS or FAILED) is returned.</w:t>
      </w:r>
    </w:p>
    <w:p w14:paraId="735B9DAA" w14:textId="77777777" w:rsidR="009F3728" w:rsidRDefault="00000000">
      <w:pPr>
        <w:pStyle w:val="Heading2"/>
        <w:spacing w:after="120" w:line="259" w:lineRule="auto"/>
      </w:pPr>
      <w:r>
        <w:rPr>
          <w:rFonts w:ascii="Times New Roman" w:hAnsi="Times New Roman"/>
          <w:sz w:val="24"/>
        </w:rPr>
        <w:t>2.3 Cross-Platform Mobile Development</w:t>
      </w:r>
    </w:p>
    <w:p w14:paraId="1CBC7972" w14:textId="77777777" w:rsidR="009F3728" w:rsidRDefault="00000000">
      <w:pPr>
        <w:spacing w:after="120" w:line="259" w:lineRule="auto"/>
      </w:pPr>
      <w:r>
        <w:t>Cross-platform mobile development frameworks allow a single codebase to produce native applications for multiple mobile operating systems. The two dominant frameworks in 2024 are React Native (Meta) and Flutter (Google).</w:t>
      </w:r>
    </w:p>
    <w:p w14:paraId="058BD978" w14:textId="77777777" w:rsidR="009F3728" w:rsidRDefault="00000000">
      <w:pPr>
        <w:spacing w:after="120" w:line="259" w:lineRule="auto"/>
      </w:pPr>
      <w:r>
        <w:t>React Native uses JavaScript and React to build mobile UI, with a bridge (and, in the new architecture, JSI) to native platform APIs. It has the largest ecosystem of third-party libraries among cross-platform frameworks and the deepest integration with the web development toolchain, making it accessible to developers with existing JavaScript experience. Expo, a framework built on top of React Native, adds a managed development workflow, over-the-air updates, and a set of pre-built native modules (expo-image-picker, expo-sharing, expo- notifications) that eliminate the need for native code customisation for common use cases.</w:t>
      </w:r>
    </w:p>
    <w:p w14:paraId="612275E8" w14:textId="77777777" w:rsidR="009F3728" w:rsidRDefault="00000000">
      <w:pPr>
        <w:spacing w:after="120" w:line="259" w:lineRule="auto"/>
      </w:pPr>
      <w:r>
        <w:t>Biorn-Hansen et al. (2020) compared cross-platform frameworks on performance, developer experience, and feature coverage, finding React Native and Flutter broadly equivalent in performance for typical consumer applications, while noting React Native's larger community and tooling ecosystem as a significant practical advantage. For this project, React Native with Expo was selected for these reasons, and specifically because the Expo EAS Build service enables cloud-based Android AAB builds without requiring a macOS machine — a practical consideration for the development environment available.</w:t>
      </w:r>
    </w:p>
    <w:p w14:paraId="021230A8" w14:textId="77777777" w:rsidR="009F3728" w:rsidRDefault="00000000">
      <w:pPr>
        <w:pStyle w:val="Heading2"/>
        <w:spacing w:after="120" w:line="259" w:lineRule="auto"/>
      </w:pPr>
      <w:r>
        <w:rPr>
          <w:rFonts w:ascii="Times New Roman" w:hAnsi="Times New Roman"/>
          <w:sz w:val="24"/>
        </w:rPr>
        <w:t>2.4 Backend-as-a-Service (BaaS)</w:t>
      </w:r>
    </w:p>
    <w:p w14:paraId="0EE15BAD" w14:textId="77777777" w:rsidR="009F3728" w:rsidRDefault="00000000">
      <w:pPr>
        <w:spacing w:after="120" w:line="259" w:lineRule="auto"/>
      </w:pPr>
      <w:r>
        <w:t>Backend-as-a-Service platforms provide developers with pre-built backend infrastructure — authentication, database, file storage, and serverless compute — accessible through client-side SDKs. This eliminates the need to build and maintain a traditional server-side application, dramatically reducing development time for student and startup projects.</w:t>
      </w:r>
    </w:p>
    <w:p w14:paraId="7686A9A1" w14:textId="77777777" w:rsidR="009F3728" w:rsidRDefault="00000000">
      <w:r>
        <w:br w:type="page"/>
      </w:r>
    </w:p>
    <w:p w14:paraId="272675A8" w14:textId="77777777" w:rsidR="009F3728" w:rsidRDefault="00000000">
      <w:pPr>
        <w:spacing w:after="120" w:line="259" w:lineRule="auto"/>
      </w:pPr>
      <w:bookmarkStart w:id="26" w:name="BookPage17"/>
      <w:r>
        <w:lastRenderedPageBreak/>
        <w:t>Supabase is an open-source BaaS built on PostgreSQL. It offers: row-level security (RLS) for fine-grained database access control; real-time subscriptions via WebSocket for live data updates; serverless Edge Functions (Deno runtime) for server-side business logic; and an S3compatible Object Storage system. Unlike Firebase (Google), Supabase uses SQL rather than NoSQL, providing relational data integrity and the full expressiveness of SQL queries — particularly important for the relational data model required by an e-commerce system (products, orders, order_items, customers, suppliers).</w:t>
      </w:r>
      <w:bookmarkEnd w:id="26"/>
    </w:p>
    <w:p w14:paraId="097C84BA" w14:textId="77777777" w:rsidR="009F3728" w:rsidRDefault="00000000">
      <w:pPr>
        <w:spacing w:after="120" w:line="259" w:lineRule="auto"/>
      </w:pPr>
      <w:r>
        <w:t>Leal et al. (2023) evaluated Supabase as a teaching tool for full-stack development courses, finding that its combination of SQL familiarity and modern developer experience made it effective for student projects that needed both structured data and real-time capabilities. This aligned closely with the requirements of the Gisenyi Gadgets project.</w:t>
      </w:r>
    </w:p>
    <w:p w14:paraId="08FC8D1E" w14:textId="77777777" w:rsidR="009F3728" w:rsidRDefault="00000000">
      <w:pPr>
        <w:pStyle w:val="Heading2"/>
        <w:spacing w:after="120" w:line="259" w:lineRule="auto"/>
      </w:pPr>
      <w:r>
        <w:rPr>
          <w:rFonts w:ascii="Times New Roman" w:hAnsi="Times New Roman"/>
          <w:sz w:val="24"/>
        </w:rPr>
        <w:t>2.5 Related Systems and Gap Analysis</w:t>
      </w:r>
    </w:p>
    <w:p w14:paraId="5BBE7E8E" w14:textId="77777777" w:rsidR="00387C88" w:rsidRDefault="00000000">
      <w:pPr>
        <w:keepLines/>
        <w:spacing w:after="120" w:line="260" w:lineRule="auto"/>
      </w:pPr>
      <w:r>
        <w:t>Related platforms provide useful examples of product discovery, online ordering and customer communication. Table 2.1 compares their strengths and limitations to identify the local retail needs addressed by Gisenyi Gadgets.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736"/>
        <w:gridCol w:w="5184"/>
      </w:tblGrid>
      <w:tr w:rsidR="009F3728" w14:paraId="60D4F689" w14:textId="77777777">
        <w:trPr>
          <w:cantSplit/>
          <w:tblHeader/>
        </w:trPr>
        <w:tc>
          <w:tcPr>
            <w:tcW w:w="1728" w:type="dxa"/>
            <w:shd w:val="clear" w:color="auto" w:fill="EEEEEE"/>
            <w:tcMar>
              <w:top w:w="60" w:type="dxa"/>
              <w:left w:w="60" w:type="dxa"/>
              <w:bottom w:w="60" w:type="dxa"/>
              <w:right w:w="60" w:type="dxa"/>
            </w:tcMar>
          </w:tcPr>
          <w:p w14:paraId="3609F271" w14:textId="77777777" w:rsidR="009F3728" w:rsidRDefault="00000000">
            <w:pPr>
              <w:spacing w:before="20" w:after="20" w:line="240" w:lineRule="auto"/>
            </w:pPr>
            <w:r>
              <w:rPr>
                <w:b/>
                <w:sz w:val="20"/>
              </w:rPr>
              <w:t>System</w:t>
            </w:r>
          </w:p>
        </w:tc>
        <w:tc>
          <w:tcPr>
            <w:tcW w:w="2736" w:type="dxa"/>
            <w:shd w:val="clear" w:color="auto" w:fill="EEEEEE"/>
            <w:tcMar>
              <w:top w:w="60" w:type="dxa"/>
              <w:left w:w="60" w:type="dxa"/>
              <w:bottom w:w="60" w:type="dxa"/>
              <w:right w:w="60" w:type="dxa"/>
            </w:tcMar>
          </w:tcPr>
          <w:p w14:paraId="36A69F42" w14:textId="77777777" w:rsidR="009F3728" w:rsidRDefault="00000000">
            <w:pPr>
              <w:spacing w:before="20" w:after="20" w:line="240" w:lineRule="auto"/>
            </w:pPr>
            <w:r>
              <w:rPr>
                <w:b/>
                <w:sz w:val="20"/>
              </w:rPr>
              <w:t>Description</w:t>
            </w:r>
          </w:p>
        </w:tc>
        <w:tc>
          <w:tcPr>
            <w:tcW w:w="5184" w:type="dxa"/>
            <w:shd w:val="clear" w:color="auto" w:fill="EEEEEE"/>
            <w:tcMar>
              <w:top w:w="60" w:type="dxa"/>
              <w:left w:w="60" w:type="dxa"/>
              <w:bottom w:w="60" w:type="dxa"/>
              <w:right w:w="60" w:type="dxa"/>
            </w:tcMar>
          </w:tcPr>
          <w:p w14:paraId="31388862" w14:textId="77777777" w:rsidR="009F3728" w:rsidRDefault="00000000">
            <w:pPr>
              <w:spacing w:before="20" w:after="20" w:line="240" w:lineRule="auto"/>
            </w:pPr>
            <w:r>
              <w:rPr>
                <w:b/>
                <w:sz w:val="20"/>
              </w:rPr>
              <w:t>Limitation / Gap</w:t>
            </w:r>
          </w:p>
        </w:tc>
      </w:tr>
      <w:tr w:rsidR="009F3728" w14:paraId="1CAB180C" w14:textId="77777777">
        <w:trPr>
          <w:cantSplit/>
        </w:trPr>
        <w:tc>
          <w:tcPr>
            <w:tcW w:w="1728" w:type="dxa"/>
            <w:tcMar>
              <w:top w:w="60" w:type="dxa"/>
              <w:left w:w="60" w:type="dxa"/>
              <w:bottom w:w="60" w:type="dxa"/>
              <w:right w:w="60" w:type="dxa"/>
            </w:tcMar>
          </w:tcPr>
          <w:p w14:paraId="6502C4ED" w14:textId="77777777" w:rsidR="009F3728" w:rsidRDefault="00000000">
            <w:pPr>
              <w:spacing w:before="20" w:after="20" w:line="240" w:lineRule="auto"/>
            </w:pPr>
            <w:r>
              <w:rPr>
                <w:sz w:val="20"/>
              </w:rPr>
              <w:t>Jumia Rwanda</w:t>
            </w:r>
          </w:p>
        </w:tc>
        <w:tc>
          <w:tcPr>
            <w:tcW w:w="2736" w:type="dxa"/>
            <w:tcMar>
              <w:top w:w="60" w:type="dxa"/>
              <w:left w:w="60" w:type="dxa"/>
              <w:bottom w:w="60" w:type="dxa"/>
              <w:right w:w="60" w:type="dxa"/>
            </w:tcMar>
          </w:tcPr>
          <w:p w14:paraId="3649AC2A" w14:textId="77777777" w:rsidR="009F3728" w:rsidRDefault="00000000">
            <w:pPr>
              <w:spacing w:before="20" w:after="20" w:line="240" w:lineRule="auto"/>
            </w:pPr>
            <w:r>
              <w:rPr>
                <w:sz w:val="20"/>
              </w:rPr>
              <w:t>Largest e-commerce platform in Africa, active in Rwanda</w:t>
            </w:r>
          </w:p>
        </w:tc>
        <w:tc>
          <w:tcPr>
            <w:tcW w:w="5184" w:type="dxa"/>
            <w:tcMar>
              <w:top w:w="60" w:type="dxa"/>
              <w:left w:w="60" w:type="dxa"/>
              <w:bottom w:w="60" w:type="dxa"/>
              <w:right w:w="60" w:type="dxa"/>
            </w:tcMar>
          </w:tcPr>
          <w:p w14:paraId="435E8898" w14:textId="77777777" w:rsidR="009F3728" w:rsidRDefault="00000000">
            <w:pPr>
              <w:spacing w:before="20" w:after="20" w:line="240" w:lineRule="auto"/>
            </w:pPr>
            <w:r>
              <w:rPr>
                <w:sz w:val="20"/>
              </w:rPr>
              <w:t>Not localised to Gisenyi; no Paypack integration; designed for large-scale multi-vendor retail; not accessible for local small vendors to onboard</w:t>
            </w:r>
          </w:p>
        </w:tc>
      </w:tr>
      <w:tr w:rsidR="009F3728" w14:paraId="17A6DE9E" w14:textId="77777777">
        <w:trPr>
          <w:cantSplit/>
        </w:trPr>
        <w:tc>
          <w:tcPr>
            <w:tcW w:w="1728" w:type="dxa"/>
            <w:tcMar>
              <w:top w:w="60" w:type="dxa"/>
              <w:left w:w="60" w:type="dxa"/>
              <w:bottom w:w="60" w:type="dxa"/>
              <w:right w:w="60" w:type="dxa"/>
            </w:tcMar>
          </w:tcPr>
          <w:p w14:paraId="6AC63C41" w14:textId="77777777" w:rsidR="009F3728" w:rsidRDefault="00000000">
            <w:pPr>
              <w:spacing w:before="20" w:after="20" w:line="240" w:lineRule="auto"/>
            </w:pPr>
            <w:r>
              <w:rPr>
                <w:sz w:val="20"/>
              </w:rPr>
              <w:t>Jali.rw</w:t>
            </w:r>
          </w:p>
        </w:tc>
        <w:tc>
          <w:tcPr>
            <w:tcW w:w="2736" w:type="dxa"/>
            <w:tcMar>
              <w:top w:w="60" w:type="dxa"/>
              <w:left w:w="60" w:type="dxa"/>
              <w:bottom w:w="60" w:type="dxa"/>
              <w:right w:w="60" w:type="dxa"/>
            </w:tcMar>
          </w:tcPr>
          <w:p w14:paraId="520276C8" w14:textId="77777777" w:rsidR="009F3728" w:rsidRDefault="00000000">
            <w:pPr>
              <w:spacing w:before="20" w:after="20" w:line="240" w:lineRule="auto"/>
            </w:pPr>
            <w:r>
              <w:rPr>
                <w:sz w:val="20"/>
              </w:rPr>
              <w:t>Rwandan-built marketplace</w:t>
            </w:r>
          </w:p>
        </w:tc>
        <w:tc>
          <w:tcPr>
            <w:tcW w:w="5184" w:type="dxa"/>
            <w:tcMar>
              <w:top w:w="60" w:type="dxa"/>
              <w:left w:w="60" w:type="dxa"/>
              <w:bottom w:w="60" w:type="dxa"/>
              <w:right w:w="60" w:type="dxa"/>
            </w:tcMar>
          </w:tcPr>
          <w:p w14:paraId="4393C985" w14:textId="77777777" w:rsidR="009F3728" w:rsidRDefault="00000000">
            <w:pPr>
              <w:spacing w:before="20" w:after="20" w:line="240" w:lineRule="auto"/>
            </w:pPr>
            <w:r>
              <w:rPr>
                <w:sz w:val="20"/>
              </w:rPr>
              <w:t>Primarily Kigali-focused; lacks dedicated gadget category; no real-time admin features</w:t>
            </w:r>
          </w:p>
        </w:tc>
      </w:tr>
      <w:tr w:rsidR="009F3728" w14:paraId="0D76A913" w14:textId="77777777">
        <w:trPr>
          <w:cantSplit/>
        </w:trPr>
        <w:tc>
          <w:tcPr>
            <w:tcW w:w="1728" w:type="dxa"/>
            <w:tcMar>
              <w:top w:w="60" w:type="dxa"/>
              <w:left w:w="60" w:type="dxa"/>
              <w:bottom w:w="60" w:type="dxa"/>
              <w:right w:w="60" w:type="dxa"/>
            </w:tcMar>
          </w:tcPr>
          <w:p w14:paraId="77B70B11" w14:textId="77777777" w:rsidR="009F3728" w:rsidRDefault="00000000">
            <w:pPr>
              <w:spacing w:before="20" w:after="20" w:line="240" w:lineRule="auto"/>
            </w:pPr>
            <w:r>
              <w:rPr>
                <w:sz w:val="20"/>
              </w:rPr>
              <w:t>Kilimall</w:t>
            </w:r>
          </w:p>
        </w:tc>
        <w:tc>
          <w:tcPr>
            <w:tcW w:w="2736" w:type="dxa"/>
            <w:tcMar>
              <w:top w:w="60" w:type="dxa"/>
              <w:left w:w="60" w:type="dxa"/>
              <w:bottom w:w="60" w:type="dxa"/>
              <w:right w:w="60" w:type="dxa"/>
            </w:tcMar>
          </w:tcPr>
          <w:p w14:paraId="443089CE" w14:textId="77777777" w:rsidR="009F3728" w:rsidRDefault="00000000">
            <w:pPr>
              <w:spacing w:before="20" w:after="20" w:line="240" w:lineRule="auto"/>
            </w:pPr>
            <w:r>
              <w:rPr>
                <w:sz w:val="20"/>
              </w:rPr>
              <w:t>Pan-African marketplace active in East Africa</w:t>
            </w:r>
          </w:p>
        </w:tc>
        <w:tc>
          <w:tcPr>
            <w:tcW w:w="5184" w:type="dxa"/>
            <w:tcMar>
              <w:top w:w="60" w:type="dxa"/>
              <w:left w:w="60" w:type="dxa"/>
              <w:bottom w:w="60" w:type="dxa"/>
              <w:right w:w="60" w:type="dxa"/>
            </w:tcMar>
          </w:tcPr>
          <w:p w14:paraId="15237CC7" w14:textId="77777777" w:rsidR="009F3728" w:rsidRDefault="00000000">
            <w:pPr>
              <w:spacing w:before="20" w:after="20" w:line="240" w:lineRule="auto"/>
            </w:pPr>
            <w:r>
              <w:rPr>
                <w:sz w:val="20"/>
              </w:rPr>
              <w:t>No Rwanda-specific mobile money integration at checkout; generic product categories</w:t>
            </w:r>
          </w:p>
        </w:tc>
      </w:tr>
      <w:tr w:rsidR="009F3728" w14:paraId="734D3749" w14:textId="77777777">
        <w:trPr>
          <w:cantSplit/>
        </w:trPr>
        <w:tc>
          <w:tcPr>
            <w:tcW w:w="1728" w:type="dxa"/>
            <w:tcMar>
              <w:top w:w="60" w:type="dxa"/>
              <w:left w:w="60" w:type="dxa"/>
              <w:bottom w:w="60" w:type="dxa"/>
              <w:right w:w="60" w:type="dxa"/>
            </w:tcMar>
          </w:tcPr>
          <w:p w14:paraId="1C40FC05" w14:textId="77777777" w:rsidR="009F3728" w:rsidRDefault="00000000">
            <w:pPr>
              <w:spacing w:before="20" w:after="20" w:line="240" w:lineRule="auto"/>
            </w:pPr>
            <w:r>
              <w:rPr>
                <w:sz w:val="20"/>
              </w:rPr>
              <w:t>WhatsApp Commerce</w:t>
            </w:r>
          </w:p>
        </w:tc>
        <w:tc>
          <w:tcPr>
            <w:tcW w:w="2736" w:type="dxa"/>
            <w:tcMar>
              <w:top w:w="60" w:type="dxa"/>
              <w:left w:w="60" w:type="dxa"/>
              <w:bottom w:w="60" w:type="dxa"/>
              <w:right w:w="60" w:type="dxa"/>
            </w:tcMar>
          </w:tcPr>
          <w:p w14:paraId="0411158D" w14:textId="77777777" w:rsidR="009F3728" w:rsidRDefault="00000000">
            <w:pPr>
              <w:spacing w:before="20" w:after="20" w:line="240" w:lineRule="auto"/>
            </w:pPr>
            <w:r>
              <w:rPr>
                <w:sz w:val="20"/>
              </w:rPr>
              <w:t>Widely used for informal sales in Gisenyi</w:t>
            </w:r>
          </w:p>
        </w:tc>
        <w:tc>
          <w:tcPr>
            <w:tcW w:w="5184" w:type="dxa"/>
            <w:tcMar>
              <w:top w:w="60" w:type="dxa"/>
              <w:left w:w="60" w:type="dxa"/>
              <w:bottom w:w="60" w:type="dxa"/>
              <w:right w:w="60" w:type="dxa"/>
            </w:tcMar>
          </w:tcPr>
          <w:p w14:paraId="1E746B83" w14:textId="77777777" w:rsidR="009F3728" w:rsidRDefault="00000000">
            <w:pPr>
              <w:spacing w:before="20" w:after="20" w:line="240" w:lineRule="auto"/>
            </w:pPr>
            <w:r>
              <w:rPr>
                <w:sz w:val="20"/>
              </w:rPr>
              <w:t>No structured order management, no payment automation, no inventory tracking, no analytics</w:t>
            </w:r>
          </w:p>
        </w:tc>
      </w:tr>
      <w:tr w:rsidR="009F3728" w14:paraId="003C1E36" w14:textId="77777777">
        <w:trPr>
          <w:cantSplit/>
        </w:trPr>
        <w:tc>
          <w:tcPr>
            <w:tcW w:w="1728" w:type="dxa"/>
            <w:tcMar>
              <w:top w:w="60" w:type="dxa"/>
              <w:left w:w="60" w:type="dxa"/>
              <w:bottom w:w="60" w:type="dxa"/>
              <w:right w:w="60" w:type="dxa"/>
            </w:tcMar>
          </w:tcPr>
          <w:p w14:paraId="744EDC49" w14:textId="77777777" w:rsidR="009F3728" w:rsidRDefault="00000000">
            <w:pPr>
              <w:keepNext/>
              <w:spacing w:before="20" w:after="20" w:line="240" w:lineRule="auto"/>
            </w:pPr>
            <w:r>
              <w:rPr>
                <w:sz w:val="20"/>
              </w:rPr>
              <w:t>Gisenyi Gadgets (this project)</w:t>
            </w:r>
          </w:p>
        </w:tc>
        <w:tc>
          <w:tcPr>
            <w:tcW w:w="2736" w:type="dxa"/>
            <w:tcMar>
              <w:top w:w="60" w:type="dxa"/>
              <w:left w:w="60" w:type="dxa"/>
              <w:bottom w:w="60" w:type="dxa"/>
              <w:right w:w="60" w:type="dxa"/>
            </w:tcMar>
          </w:tcPr>
          <w:p w14:paraId="1065C499" w14:textId="77777777" w:rsidR="009F3728" w:rsidRDefault="00000000">
            <w:pPr>
              <w:keepNext/>
              <w:spacing w:before="20" w:after="20" w:line="240" w:lineRule="auto"/>
            </w:pPr>
            <w:r>
              <w:rPr>
                <w:sz w:val="20"/>
              </w:rPr>
              <w:t>–</w:t>
            </w:r>
          </w:p>
        </w:tc>
        <w:tc>
          <w:tcPr>
            <w:tcW w:w="5184" w:type="dxa"/>
            <w:tcMar>
              <w:top w:w="60" w:type="dxa"/>
              <w:left w:w="60" w:type="dxa"/>
              <w:bottom w:w="60" w:type="dxa"/>
              <w:right w:w="60" w:type="dxa"/>
            </w:tcMar>
          </w:tcPr>
          <w:p w14:paraId="2B33E099" w14:textId="77777777" w:rsidR="009F3728" w:rsidRDefault="00000000">
            <w:pPr>
              <w:keepNext/>
              <w:spacing w:before="20" w:after="20" w:line="240" w:lineRule="auto"/>
            </w:pPr>
            <w:r>
              <w:rPr>
                <w:sz w:val="20"/>
              </w:rPr>
              <w:t>Local focus, Paypack MoMo integration, real-time admin, push notifications, deployed on Play Store</w:t>
            </w:r>
          </w:p>
        </w:tc>
      </w:tr>
    </w:tbl>
    <w:p w14:paraId="1D5F9BD1" w14:textId="77777777" w:rsidR="00387C88" w:rsidRDefault="00000000">
      <w:pPr>
        <w:pStyle w:val="Caption"/>
        <w:keepLines/>
        <w:spacing w:before="60" w:after="80"/>
        <w:jc w:val="center"/>
      </w:pPr>
      <w:bookmarkStart w:id="27" w:name="TableCaption2_1"/>
      <w:r>
        <w:t>Table 2.1: Comparison of related systems</w:t>
      </w:r>
      <w:bookmarkEnd w:id="27"/>
    </w:p>
    <w:p w14:paraId="77E95C1E" w14:textId="77777777" w:rsidR="009F3728" w:rsidRDefault="00000000">
      <w:pPr>
        <w:spacing w:after="120" w:line="259" w:lineRule="auto"/>
      </w:pPr>
      <w:r>
        <w:t>The gap analysis confirms that no existing platform combines local market focus, automated mobile money payments, real-time order management, and a dedicated mobile application for Gisenyi gadget retail. Gisenyi Gadgets fills this specific gap.</w:t>
      </w:r>
    </w:p>
    <w:p w14:paraId="4E7FE628" w14:textId="77777777" w:rsidR="009F3728" w:rsidRDefault="00000000">
      <w:r>
        <w:br w:type="page"/>
      </w:r>
    </w:p>
    <w:p w14:paraId="1BAD5EBB" w14:textId="77777777" w:rsidR="009F3728" w:rsidRDefault="00000000">
      <w:pPr>
        <w:pStyle w:val="Heading1"/>
        <w:spacing w:after="120" w:line="259" w:lineRule="auto"/>
      </w:pPr>
      <w:bookmarkStart w:id="28" w:name="BookPage18"/>
      <w:bookmarkStart w:id="29" w:name="ContentsAnchor9"/>
      <w:r>
        <w:rPr>
          <w:rFonts w:ascii="Times New Roman" w:hAnsi="Times New Roman"/>
          <w:sz w:val="28"/>
        </w:rPr>
        <w:lastRenderedPageBreak/>
        <w:t>CHAPTER 3: SYSTEM ANALYSIS AND DESIGN</w:t>
      </w:r>
      <w:bookmarkEnd w:id="28"/>
      <w:bookmarkEnd w:id="29"/>
    </w:p>
    <w:p w14:paraId="6517E95F" w14:textId="77777777" w:rsidR="00387C88" w:rsidRDefault="00000000">
      <w:pPr>
        <w:keepLines/>
        <w:spacing w:after="120" w:line="260" w:lineRule="auto"/>
      </w:pPr>
      <w:r>
        <w:t>This chapter translates the needs of Gisenyi Gadgets Shop into system requirements and a technical design. It explains the platform architecture, database relationships and purchase workflow that guide the customer app, website and administration panel.</w:t>
      </w:r>
    </w:p>
    <w:p w14:paraId="6160DF9D" w14:textId="77777777" w:rsidR="009F3728" w:rsidRDefault="00000000">
      <w:pPr>
        <w:pStyle w:val="Heading2"/>
        <w:spacing w:after="120" w:line="259" w:lineRule="auto"/>
        <w:rPr>
          <w:rFonts w:ascii="Times New Roman" w:hAnsi="Times New Roman"/>
          <w:sz w:val="24"/>
        </w:rPr>
      </w:pPr>
      <w:r>
        <w:rPr>
          <w:rFonts w:ascii="Times New Roman" w:hAnsi="Times New Roman"/>
          <w:sz w:val="24"/>
        </w:rPr>
        <w:t>3.1 Requirements Analysis</w:t>
      </w:r>
    </w:p>
    <w:p w14:paraId="5C6F7EC6" w14:textId="77777777" w:rsidR="0005387A" w:rsidRPr="0005387A" w:rsidRDefault="0005387A" w:rsidP="0005387A">
      <w:r>
        <w:t>Requirements analysis identifies the tasks and operating conditions needed by Gisenyi Gadgets Shop, its customers and its administrators. Functional requirements describe the services to provide, while non-functional requirements set expectations for performance, usability and protection of data.</w:t>
      </w:r>
    </w:p>
    <w:p w14:paraId="3C5F4B9F" w14:textId="77777777" w:rsidR="009F3728" w:rsidRDefault="00000000">
      <w:pPr>
        <w:pStyle w:val="Heading3"/>
        <w:spacing w:after="120" w:line="259" w:lineRule="auto"/>
        <w:rPr>
          <w:rFonts w:ascii="Times New Roman" w:hAnsi="Times New Roman"/>
        </w:rPr>
      </w:pPr>
      <w:r>
        <w:rPr>
          <w:rFonts w:ascii="Times New Roman" w:hAnsi="Times New Roman"/>
        </w:rPr>
        <w:t>3.1.1 Functional Requirements</w:t>
      </w:r>
    </w:p>
    <w:p w14:paraId="2EE4D680" w14:textId="77777777" w:rsidR="00DB04C8" w:rsidRDefault="00DB04C8" w:rsidP="00DB04C8">
      <w:r>
        <w:t>Functional requirements describe the tasks that the Gisenyi Gadgets system must allow customers and administrators to perform. Customers use the mobile application or website to browse products, manage their shopping carts and wishlists, place orders, make payments, and communicate with the shop. Administrators use the administration panel to manage products, stock, orders, customers, and sales information. The following table presents these requirements and identifies the user responsible for each function.</w:t>
      </w:r>
    </w:p>
    <w:p w14:paraId="1C05A7C5" w14:textId="77777777" w:rsidR="00DB04C8" w:rsidRPr="00DB04C8" w:rsidRDefault="00DB04C8" w:rsidP="00DB04C8"/>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7488"/>
        <w:gridCol w:w="1224"/>
      </w:tblGrid>
      <w:tr w:rsidR="009F3728" w14:paraId="61E0FE2C" w14:textId="77777777">
        <w:trPr>
          <w:cantSplit/>
          <w:tblHeader/>
        </w:trPr>
        <w:tc>
          <w:tcPr>
            <w:tcW w:w="936" w:type="dxa"/>
            <w:shd w:val="clear" w:color="auto" w:fill="EEEEEE"/>
            <w:tcMar>
              <w:top w:w="60" w:type="dxa"/>
              <w:left w:w="60" w:type="dxa"/>
              <w:bottom w:w="60" w:type="dxa"/>
              <w:right w:w="60" w:type="dxa"/>
            </w:tcMar>
          </w:tcPr>
          <w:p w14:paraId="2001FE0B" w14:textId="77777777" w:rsidR="009F3728" w:rsidRDefault="00000000">
            <w:pPr>
              <w:spacing w:before="20" w:after="20" w:line="240" w:lineRule="auto"/>
            </w:pPr>
            <w:r>
              <w:rPr>
                <w:b/>
                <w:sz w:val="21"/>
              </w:rPr>
              <w:t>ID</w:t>
            </w:r>
          </w:p>
        </w:tc>
        <w:tc>
          <w:tcPr>
            <w:tcW w:w="7488" w:type="dxa"/>
            <w:shd w:val="clear" w:color="auto" w:fill="EEEEEE"/>
            <w:tcMar>
              <w:top w:w="60" w:type="dxa"/>
              <w:left w:w="60" w:type="dxa"/>
              <w:bottom w:w="60" w:type="dxa"/>
              <w:right w:w="60" w:type="dxa"/>
            </w:tcMar>
          </w:tcPr>
          <w:p w14:paraId="077BBECC" w14:textId="77777777" w:rsidR="009F3728" w:rsidRDefault="00000000">
            <w:pPr>
              <w:spacing w:before="20" w:after="20" w:line="240" w:lineRule="auto"/>
            </w:pPr>
            <w:r>
              <w:rPr>
                <w:b/>
                <w:sz w:val="21"/>
              </w:rPr>
              <w:t>Requirement</w:t>
            </w:r>
          </w:p>
        </w:tc>
        <w:tc>
          <w:tcPr>
            <w:tcW w:w="1224" w:type="dxa"/>
            <w:shd w:val="clear" w:color="auto" w:fill="EEEEEE"/>
            <w:tcMar>
              <w:top w:w="60" w:type="dxa"/>
              <w:left w:w="60" w:type="dxa"/>
              <w:bottom w:w="60" w:type="dxa"/>
              <w:right w:w="60" w:type="dxa"/>
            </w:tcMar>
          </w:tcPr>
          <w:p w14:paraId="31534092" w14:textId="77777777" w:rsidR="009F3728" w:rsidRDefault="00000000">
            <w:pPr>
              <w:spacing w:before="20" w:after="20" w:line="240" w:lineRule="auto"/>
            </w:pPr>
            <w:r>
              <w:rPr>
                <w:b/>
                <w:sz w:val="21"/>
              </w:rPr>
              <w:t>Actor</w:t>
            </w:r>
          </w:p>
        </w:tc>
      </w:tr>
      <w:tr w:rsidR="009F3728" w14:paraId="1636ABA1" w14:textId="77777777">
        <w:trPr>
          <w:cantSplit/>
        </w:trPr>
        <w:tc>
          <w:tcPr>
            <w:tcW w:w="936" w:type="dxa"/>
            <w:tcMar>
              <w:top w:w="60" w:type="dxa"/>
              <w:left w:w="60" w:type="dxa"/>
              <w:bottom w:w="60" w:type="dxa"/>
              <w:right w:w="60" w:type="dxa"/>
            </w:tcMar>
          </w:tcPr>
          <w:p w14:paraId="0F83D5B9" w14:textId="77777777" w:rsidR="009F3728" w:rsidRDefault="00000000">
            <w:pPr>
              <w:spacing w:before="20" w:after="20" w:line="240" w:lineRule="auto"/>
            </w:pPr>
            <w:r>
              <w:rPr>
                <w:sz w:val="21"/>
              </w:rPr>
              <w:t>FR-01</w:t>
            </w:r>
          </w:p>
        </w:tc>
        <w:tc>
          <w:tcPr>
            <w:tcW w:w="7488" w:type="dxa"/>
            <w:tcMar>
              <w:top w:w="60" w:type="dxa"/>
              <w:left w:w="60" w:type="dxa"/>
              <w:bottom w:w="60" w:type="dxa"/>
              <w:right w:w="60" w:type="dxa"/>
            </w:tcMar>
          </w:tcPr>
          <w:p w14:paraId="4FAAD7B9" w14:textId="77777777" w:rsidR="009F3728" w:rsidRDefault="00000000">
            <w:pPr>
              <w:spacing w:before="20" w:after="20" w:line="240" w:lineRule="auto"/>
            </w:pPr>
            <w:r>
              <w:rPr>
                <w:sz w:val="21"/>
              </w:rPr>
              <w:t>User can register and log in with email and password</w:t>
            </w:r>
          </w:p>
        </w:tc>
        <w:tc>
          <w:tcPr>
            <w:tcW w:w="1224" w:type="dxa"/>
            <w:tcMar>
              <w:top w:w="60" w:type="dxa"/>
              <w:left w:w="60" w:type="dxa"/>
              <w:bottom w:w="60" w:type="dxa"/>
              <w:right w:w="60" w:type="dxa"/>
            </w:tcMar>
          </w:tcPr>
          <w:p w14:paraId="6822B2EA" w14:textId="77777777" w:rsidR="009F3728" w:rsidRDefault="00000000">
            <w:pPr>
              <w:spacing w:before="20" w:after="20" w:line="240" w:lineRule="auto"/>
            </w:pPr>
            <w:r>
              <w:rPr>
                <w:sz w:val="21"/>
              </w:rPr>
              <w:t>Customer</w:t>
            </w:r>
          </w:p>
        </w:tc>
      </w:tr>
      <w:tr w:rsidR="009F3728" w14:paraId="7766E308" w14:textId="77777777">
        <w:trPr>
          <w:cantSplit/>
        </w:trPr>
        <w:tc>
          <w:tcPr>
            <w:tcW w:w="936" w:type="dxa"/>
            <w:tcMar>
              <w:top w:w="60" w:type="dxa"/>
              <w:left w:w="60" w:type="dxa"/>
              <w:bottom w:w="60" w:type="dxa"/>
              <w:right w:w="60" w:type="dxa"/>
            </w:tcMar>
          </w:tcPr>
          <w:p w14:paraId="4A62F330" w14:textId="77777777" w:rsidR="009F3728" w:rsidRDefault="00000000">
            <w:pPr>
              <w:spacing w:before="20" w:after="20" w:line="240" w:lineRule="auto"/>
            </w:pPr>
            <w:r>
              <w:rPr>
                <w:sz w:val="21"/>
              </w:rPr>
              <w:t>FR-02</w:t>
            </w:r>
          </w:p>
        </w:tc>
        <w:tc>
          <w:tcPr>
            <w:tcW w:w="7488" w:type="dxa"/>
            <w:tcMar>
              <w:top w:w="60" w:type="dxa"/>
              <w:left w:w="60" w:type="dxa"/>
              <w:bottom w:w="60" w:type="dxa"/>
              <w:right w:w="60" w:type="dxa"/>
            </w:tcMar>
          </w:tcPr>
          <w:p w14:paraId="51185F03" w14:textId="77777777" w:rsidR="009F3728" w:rsidRDefault="00000000">
            <w:pPr>
              <w:spacing w:before="20" w:after="20" w:line="240" w:lineRule="auto"/>
            </w:pPr>
            <w:r>
              <w:rPr>
                <w:sz w:val="21"/>
              </w:rPr>
              <w:t>User can browse products by category with search and filter</w:t>
            </w:r>
          </w:p>
        </w:tc>
        <w:tc>
          <w:tcPr>
            <w:tcW w:w="1224" w:type="dxa"/>
            <w:tcMar>
              <w:top w:w="60" w:type="dxa"/>
              <w:left w:w="60" w:type="dxa"/>
              <w:bottom w:w="60" w:type="dxa"/>
              <w:right w:w="60" w:type="dxa"/>
            </w:tcMar>
          </w:tcPr>
          <w:p w14:paraId="2F01E97B" w14:textId="77777777" w:rsidR="009F3728" w:rsidRDefault="00000000">
            <w:pPr>
              <w:spacing w:before="20" w:after="20" w:line="240" w:lineRule="auto"/>
            </w:pPr>
            <w:r>
              <w:rPr>
                <w:sz w:val="21"/>
              </w:rPr>
              <w:t>Customer</w:t>
            </w:r>
          </w:p>
        </w:tc>
      </w:tr>
      <w:tr w:rsidR="009F3728" w14:paraId="45442F38" w14:textId="77777777">
        <w:trPr>
          <w:cantSplit/>
        </w:trPr>
        <w:tc>
          <w:tcPr>
            <w:tcW w:w="936" w:type="dxa"/>
            <w:tcMar>
              <w:top w:w="60" w:type="dxa"/>
              <w:left w:w="60" w:type="dxa"/>
              <w:bottom w:w="60" w:type="dxa"/>
              <w:right w:w="60" w:type="dxa"/>
            </w:tcMar>
          </w:tcPr>
          <w:p w14:paraId="41209175" w14:textId="77777777" w:rsidR="009F3728" w:rsidRDefault="00000000">
            <w:pPr>
              <w:spacing w:before="20" w:after="20" w:line="240" w:lineRule="auto"/>
            </w:pPr>
            <w:r>
              <w:rPr>
                <w:sz w:val="21"/>
              </w:rPr>
              <w:t>FR-03</w:t>
            </w:r>
          </w:p>
        </w:tc>
        <w:tc>
          <w:tcPr>
            <w:tcW w:w="7488" w:type="dxa"/>
            <w:tcMar>
              <w:top w:w="60" w:type="dxa"/>
              <w:left w:w="60" w:type="dxa"/>
              <w:bottom w:w="60" w:type="dxa"/>
              <w:right w:w="60" w:type="dxa"/>
            </w:tcMar>
          </w:tcPr>
          <w:p w14:paraId="1979108B" w14:textId="77777777" w:rsidR="009F3728" w:rsidRDefault="00000000">
            <w:pPr>
              <w:spacing w:before="20" w:after="20" w:line="240" w:lineRule="auto"/>
            </w:pPr>
            <w:r>
              <w:rPr>
                <w:sz w:val="21"/>
              </w:rPr>
              <w:t>User can add and remove items from the shopping cart</w:t>
            </w:r>
          </w:p>
        </w:tc>
        <w:tc>
          <w:tcPr>
            <w:tcW w:w="1224" w:type="dxa"/>
            <w:tcMar>
              <w:top w:w="60" w:type="dxa"/>
              <w:left w:w="60" w:type="dxa"/>
              <w:bottom w:w="60" w:type="dxa"/>
              <w:right w:w="60" w:type="dxa"/>
            </w:tcMar>
          </w:tcPr>
          <w:p w14:paraId="547C7292" w14:textId="77777777" w:rsidR="009F3728" w:rsidRDefault="00000000">
            <w:pPr>
              <w:spacing w:before="20" w:after="20" w:line="240" w:lineRule="auto"/>
            </w:pPr>
            <w:r>
              <w:rPr>
                <w:sz w:val="21"/>
              </w:rPr>
              <w:t>Customer</w:t>
            </w:r>
          </w:p>
        </w:tc>
      </w:tr>
      <w:tr w:rsidR="009F3728" w14:paraId="4F210A4F" w14:textId="77777777">
        <w:trPr>
          <w:cantSplit/>
        </w:trPr>
        <w:tc>
          <w:tcPr>
            <w:tcW w:w="936" w:type="dxa"/>
            <w:tcMar>
              <w:top w:w="60" w:type="dxa"/>
              <w:left w:w="60" w:type="dxa"/>
              <w:bottom w:w="60" w:type="dxa"/>
              <w:right w:w="60" w:type="dxa"/>
            </w:tcMar>
          </w:tcPr>
          <w:p w14:paraId="63D44B90" w14:textId="77777777" w:rsidR="009F3728" w:rsidRDefault="00000000">
            <w:pPr>
              <w:spacing w:before="20" w:after="20" w:line="240" w:lineRule="auto"/>
            </w:pPr>
            <w:r>
              <w:rPr>
                <w:sz w:val="21"/>
              </w:rPr>
              <w:t>FR-04</w:t>
            </w:r>
          </w:p>
        </w:tc>
        <w:tc>
          <w:tcPr>
            <w:tcW w:w="7488" w:type="dxa"/>
            <w:tcMar>
              <w:top w:w="60" w:type="dxa"/>
              <w:left w:w="60" w:type="dxa"/>
              <w:bottom w:w="60" w:type="dxa"/>
              <w:right w:w="60" w:type="dxa"/>
            </w:tcMar>
          </w:tcPr>
          <w:p w14:paraId="6263B372" w14:textId="77777777" w:rsidR="009F3728" w:rsidRDefault="00000000">
            <w:pPr>
              <w:spacing w:before="20" w:after="20" w:line="240" w:lineRule="auto"/>
            </w:pPr>
            <w:r>
              <w:rPr>
                <w:sz w:val="21"/>
              </w:rPr>
              <w:t>Cart contents persist across app restarts (offline persistence)</w:t>
            </w:r>
          </w:p>
        </w:tc>
        <w:tc>
          <w:tcPr>
            <w:tcW w:w="1224" w:type="dxa"/>
            <w:tcMar>
              <w:top w:w="60" w:type="dxa"/>
              <w:left w:w="60" w:type="dxa"/>
              <w:bottom w:w="60" w:type="dxa"/>
              <w:right w:w="60" w:type="dxa"/>
            </w:tcMar>
          </w:tcPr>
          <w:p w14:paraId="25E7F7FA" w14:textId="77777777" w:rsidR="009F3728" w:rsidRDefault="00000000">
            <w:pPr>
              <w:spacing w:before="20" w:after="20" w:line="240" w:lineRule="auto"/>
            </w:pPr>
            <w:r>
              <w:rPr>
                <w:sz w:val="21"/>
              </w:rPr>
              <w:t>Customer</w:t>
            </w:r>
          </w:p>
        </w:tc>
      </w:tr>
      <w:tr w:rsidR="009F3728" w14:paraId="3050AE08" w14:textId="77777777">
        <w:trPr>
          <w:cantSplit/>
        </w:trPr>
        <w:tc>
          <w:tcPr>
            <w:tcW w:w="936" w:type="dxa"/>
            <w:tcMar>
              <w:top w:w="60" w:type="dxa"/>
              <w:left w:w="60" w:type="dxa"/>
              <w:bottom w:w="60" w:type="dxa"/>
              <w:right w:w="60" w:type="dxa"/>
            </w:tcMar>
          </w:tcPr>
          <w:p w14:paraId="41956665" w14:textId="77777777" w:rsidR="009F3728" w:rsidRDefault="00000000">
            <w:pPr>
              <w:spacing w:before="20" w:after="20" w:line="240" w:lineRule="auto"/>
            </w:pPr>
            <w:r>
              <w:rPr>
                <w:sz w:val="21"/>
              </w:rPr>
              <w:t>FR-05</w:t>
            </w:r>
          </w:p>
        </w:tc>
        <w:tc>
          <w:tcPr>
            <w:tcW w:w="7488" w:type="dxa"/>
            <w:tcMar>
              <w:top w:w="60" w:type="dxa"/>
              <w:left w:w="60" w:type="dxa"/>
              <w:bottom w:w="60" w:type="dxa"/>
              <w:right w:w="60" w:type="dxa"/>
            </w:tcMar>
          </w:tcPr>
          <w:p w14:paraId="1B860789" w14:textId="77777777" w:rsidR="009F3728" w:rsidRDefault="00000000">
            <w:pPr>
              <w:spacing w:before="20" w:after="20" w:line="240" w:lineRule="auto"/>
            </w:pPr>
            <w:r>
              <w:rPr>
                <w:sz w:val="21"/>
              </w:rPr>
              <w:t>User can save products to a wishlist</w:t>
            </w:r>
          </w:p>
        </w:tc>
        <w:tc>
          <w:tcPr>
            <w:tcW w:w="1224" w:type="dxa"/>
            <w:tcMar>
              <w:top w:w="60" w:type="dxa"/>
              <w:left w:w="60" w:type="dxa"/>
              <w:bottom w:w="60" w:type="dxa"/>
              <w:right w:w="60" w:type="dxa"/>
            </w:tcMar>
          </w:tcPr>
          <w:p w14:paraId="7FDBDA3F" w14:textId="77777777" w:rsidR="009F3728" w:rsidRDefault="00000000">
            <w:pPr>
              <w:spacing w:before="20" w:after="20" w:line="240" w:lineRule="auto"/>
            </w:pPr>
            <w:r>
              <w:rPr>
                <w:sz w:val="21"/>
              </w:rPr>
              <w:t>Customer</w:t>
            </w:r>
          </w:p>
        </w:tc>
      </w:tr>
      <w:tr w:rsidR="009F3728" w14:paraId="652ED98D" w14:textId="77777777">
        <w:trPr>
          <w:cantSplit/>
        </w:trPr>
        <w:tc>
          <w:tcPr>
            <w:tcW w:w="936" w:type="dxa"/>
            <w:tcMar>
              <w:top w:w="60" w:type="dxa"/>
              <w:left w:w="60" w:type="dxa"/>
              <w:bottom w:w="60" w:type="dxa"/>
              <w:right w:w="60" w:type="dxa"/>
            </w:tcMar>
          </w:tcPr>
          <w:p w14:paraId="22312839" w14:textId="77777777" w:rsidR="009F3728" w:rsidRDefault="00000000">
            <w:pPr>
              <w:spacing w:before="20" w:after="20" w:line="240" w:lineRule="auto"/>
            </w:pPr>
            <w:r>
              <w:rPr>
                <w:sz w:val="21"/>
              </w:rPr>
              <w:t>FR-06</w:t>
            </w:r>
          </w:p>
        </w:tc>
        <w:tc>
          <w:tcPr>
            <w:tcW w:w="7488" w:type="dxa"/>
            <w:tcMar>
              <w:top w:w="60" w:type="dxa"/>
              <w:left w:w="60" w:type="dxa"/>
              <w:bottom w:w="60" w:type="dxa"/>
              <w:right w:w="60" w:type="dxa"/>
            </w:tcMar>
          </w:tcPr>
          <w:p w14:paraId="52E0D8D7" w14:textId="77777777" w:rsidR="009F3728" w:rsidRDefault="00000000">
            <w:pPr>
              <w:spacing w:before="20" w:after="20" w:line="240" w:lineRule="auto"/>
            </w:pPr>
            <w:r>
              <w:rPr>
                <w:sz w:val="21"/>
              </w:rPr>
              <w:t>User can checkout using MTN MoMo or Airtel Money via Paypack</w:t>
            </w:r>
          </w:p>
        </w:tc>
        <w:tc>
          <w:tcPr>
            <w:tcW w:w="1224" w:type="dxa"/>
            <w:tcMar>
              <w:top w:w="60" w:type="dxa"/>
              <w:left w:w="60" w:type="dxa"/>
              <w:bottom w:w="60" w:type="dxa"/>
              <w:right w:w="60" w:type="dxa"/>
            </w:tcMar>
          </w:tcPr>
          <w:p w14:paraId="16EB8A8C" w14:textId="77777777" w:rsidR="009F3728" w:rsidRDefault="00000000">
            <w:pPr>
              <w:spacing w:before="20" w:after="20" w:line="240" w:lineRule="auto"/>
            </w:pPr>
            <w:r>
              <w:rPr>
                <w:sz w:val="21"/>
              </w:rPr>
              <w:t>Customer</w:t>
            </w:r>
          </w:p>
        </w:tc>
      </w:tr>
      <w:tr w:rsidR="009F3728" w14:paraId="06667960" w14:textId="77777777">
        <w:trPr>
          <w:cantSplit/>
        </w:trPr>
        <w:tc>
          <w:tcPr>
            <w:tcW w:w="936" w:type="dxa"/>
            <w:tcMar>
              <w:top w:w="60" w:type="dxa"/>
              <w:left w:w="60" w:type="dxa"/>
              <w:bottom w:w="60" w:type="dxa"/>
              <w:right w:w="60" w:type="dxa"/>
            </w:tcMar>
          </w:tcPr>
          <w:p w14:paraId="515CD502" w14:textId="77777777" w:rsidR="009F3728" w:rsidRDefault="00000000">
            <w:pPr>
              <w:spacing w:before="20" w:after="20" w:line="240" w:lineRule="auto"/>
            </w:pPr>
            <w:r>
              <w:rPr>
                <w:sz w:val="21"/>
              </w:rPr>
              <w:t>FR-07</w:t>
            </w:r>
          </w:p>
        </w:tc>
        <w:tc>
          <w:tcPr>
            <w:tcW w:w="7488" w:type="dxa"/>
            <w:tcMar>
              <w:top w:w="60" w:type="dxa"/>
              <w:left w:w="60" w:type="dxa"/>
              <w:bottom w:w="60" w:type="dxa"/>
              <w:right w:w="60" w:type="dxa"/>
            </w:tcMar>
          </w:tcPr>
          <w:p w14:paraId="71647EF2" w14:textId="77777777" w:rsidR="009F3728" w:rsidRDefault="00000000">
            <w:pPr>
              <w:spacing w:before="20" w:after="20" w:line="240" w:lineRule="auto"/>
            </w:pPr>
            <w:r>
              <w:rPr>
                <w:sz w:val="21"/>
              </w:rPr>
              <w:t>User receives real-time order status updates</w:t>
            </w:r>
          </w:p>
        </w:tc>
        <w:tc>
          <w:tcPr>
            <w:tcW w:w="1224" w:type="dxa"/>
            <w:tcMar>
              <w:top w:w="60" w:type="dxa"/>
              <w:left w:w="60" w:type="dxa"/>
              <w:bottom w:w="60" w:type="dxa"/>
              <w:right w:w="60" w:type="dxa"/>
            </w:tcMar>
          </w:tcPr>
          <w:p w14:paraId="37670639" w14:textId="77777777" w:rsidR="009F3728" w:rsidRDefault="00000000">
            <w:pPr>
              <w:spacing w:before="20" w:after="20" w:line="240" w:lineRule="auto"/>
            </w:pPr>
            <w:r>
              <w:rPr>
                <w:sz w:val="21"/>
              </w:rPr>
              <w:t>Customer</w:t>
            </w:r>
          </w:p>
        </w:tc>
      </w:tr>
      <w:tr w:rsidR="009F3728" w14:paraId="236D9B04" w14:textId="77777777">
        <w:trPr>
          <w:cantSplit/>
        </w:trPr>
        <w:tc>
          <w:tcPr>
            <w:tcW w:w="936" w:type="dxa"/>
            <w:tcMar>
              <w:top w:w="60" w:type="dxa"/>
              <w:left w:w="60" w:type="dxa"/>
              <w:bottom w:w="60" w:type="dxa"/>
              <w:right w:w="60" w:type="dxa"/>
            </w:tcMar>
          </w:tcPr>
          <w:p w14:paraId="244B01FD" w14:textId="77777777" w:rsidR="009F3728" w:rsidRDefault="00000000">
            <w:pPr>
              <w:spacing w:before="20" w:after="20" w:line="240" w:lineRule="auto"/>
            </w:pPr>
            <w:r>
              <w:rPr>
                <w:sz w:val="21"/>
              </w:rPr>
              <w:t>FR-08</w:t>
            </w:r>
          </w:p>
        </w:tc>
        <w:tc>
          <w:tcPr>
            <w:tcW w:w="7488" w:type="dxa"/>
            <w:tcMar>
              <w:top w:w="60" w:type="dxa"/>
              <w:left w:w="60" w:type="dxa"/>
              <w:bottom w:w="60" w:type="dxa"/>
              <w:right w:w="60" w:type="dxa"/>
            </w:tcMar>
          </w:tcPr>
          <w:p w14:paraId="6C97FD88" w14:textId="77777777" w:rsidR="009F3728" w:rsidRDefault="00000000">
            <w:pPr>
              <w:spacing w:before="20" w:after="20" w:line="240" w:lineRule="auto"/>
            </w:pPr>
            <w:r>
              <w:rPr>
                <w:sz w:val="21"/>
              </w:rPr>
              <w:t>User can track all past orders with details</w:t>
            </w:r>
          </w:p>
        </w:tc>
        <w:tc>
          <w:tcPr>
            <w:tcW w:w="1224" w:type="dxa"/>
            <w:tcMar>
              <w:top w:w="60" w:type="dxa"/>
              <w:left w:w="60" w:type="dxa"/>
              <w:bottom w:w="60" w:type="dxa"/>
              <w:right w:w="60" w:type="dxa"/>
            </w:tcMar>
          </w:tcPr>
          <w:p w14:paraId="1DE63435" w14:textId="77777777" w:rsidR="009F3728" w:rsidRDefault="00000000">
            <w:pPr>
              <w:spacing w:before="20" w:after="20" w:line="240" w:lineRule="auto"/>
            </w:pPr>
            <w:r>
              <w:rPr>
                <w:sz w:val="21"/>
              </w:rPr>
              <w:t>Customer</w:t>
            </w:r>
          </w:p>
        </w:tc>
      </w:tr>
      <w:tr w:rsidR="009F3728" w14:paraId="6CF17266" w14:textId="77777777">
        <w:trPr>
          <w:cantSplit/>
        </w:trPr>
        <w:tc>
          <w:tcPr>
            <w:tcW w:w="936" w:type="dxa"/>
            <w:tcMar>
              <w:top w:w="60" w:type="dxa"/>
              <w:left w:w="60" w:type="dxa"/>
              <w:bottom w:w="60" w:type="dxa"/>
              <w:right w:w="60" w:type="dxa"/>
            </w:tcMar>
          </w:tcPr>
          <w:p w14:paraId="3EE0A00D" w14:textId="77777777" w:rsidR="009F3728" w:rsidRDefault="00000000">
            <w:pPr>
              <w:spacing w:before="20" w:after="20" w:line="240" w:lineRule="auto"/>
            </w:pPr>
            <w:r>
              <w:rPr>
                <w:sz w:val="21"/>
              </w:rPr>
              <w:t>FR-09</w:t>
            </w:r>
          </w:p>
        </w:tc>
        <w:tc>
          <w:tcPr>
            <w:tcW w:w="7488" w:type="dxa"/>
            <w:tcMar>
              <w:top w:w="60" w:type="dxa"/>
              <w:left w:w="60" w:type="dxa"/>
              <w:bottom w:w="60" w:type="dxa"/>
              <w:right w:w="60" w:type="dxa"/>
            </w:tcMar>
          </w:tcPr>
          <w:p w14:paraId="4A68E405" w14:textId="77777777" w:rsidR="009F3728" w:rsidRDefault="00000000">
            <w:pPr>
              <w:spacing w:before="20" w:after="20" w:line="240" w:lineRule="auto"/>
            </w:pPr>
            <w:r>
              <w:rPr>
                <w:sz w:val="21"/>
              </w:rPr>
              <w:t>User can chat with support and send images</w:t>
            </w:r>
          </w:p>
        </w:tc>
        <w:tc>
          <w:tcPr>
            <w:tcW w:w="1224" w:type="dxa"/>
            <w:tcMar>
              <w:top w:w="60" w:type="dxa"/>
              <w:left w:w="60" w:type="dxa"/>
              <w:bottom w:w="60" w:type="dxa"/>
              <w:right w:w="60" w:type="dxa"/>
            </w:tcMar>
          </w:tcPr>
          <w:p w14:paraId="350070BA" w14:textId="77777777" w:rsidR="009F3728" w:rsidRDefault="00000000">
            <w:pPr>
              <w:spacing w:before="20" w:after="20" w:line="240" w:lineRule="auto"/>
            </w:pPr>
            <w:r>
              <w:rPr>
                <w:sz w:val="21"/>
              </w:rPr>
              <w:t>Customer</w:t>
            </w:r>
          </w:p>
        </w:tc>
      </w:tr>
      <w:tr w:rsidR="009F3728" w14:paraId="646664A1" w14:textId="77777777">
        <w:trPr>
          <w:cantSplit/>
        </w:trPr>
        <w:tc>
          <w:tcPr>
            <w:tcW w:w="936" w:type="dxa"/>
            <w:tcMar>
              <w:top w:w="60" w:type="dxa"/>
              <w:left w:w="60" w:type="dxa"/>
              <w:bottom w:w="60" w:type="dxa"/>
              <w:right w:w="60" w:type="dxa"/>
            </w:tcMar>
          </w:tcPr>
          <w:p w14:paraId="05BEA34D" w14:textId="77777777" w:rsidR="009F3728" w:rsidRDefault="00000000">
            <w:pPr>
              <w:spacing w:before="20" w:after="20" w:line="240" w:lineRule="auto"/>
            </w:pPr>
            <w:r>
              <w:rPr>
                <w:sz w:val="21"/>
              </w:rPr>
              <w:t>FR-10</w:t>
            </w:r>
          </w:p>
        </w:tc>
        <w:tc>
          <w:tcPr>
            <w:tcW w:w="7488" w:type="dxa"/>
            <w:tcMar>
              <w:top w:w="60" w:type="dxa"/>
              <w:left w:w="60" w:type="dxa"/>
              <w:bottom w:w="60" w:type="dxa"/>
              <w:right w:w="60" w:type="dxa"/>
            </w:tcMar>
          </w:tcPr>
          <w:p w14:paraId="7D8B7857" w14:textId="77777777" w:rsidR="009F3728" w:rsidRDefault="00000000">
            <w:pPr>
              <w:spacing w:before="20" w:after="20" w:line="240" w:lineRule="auto"/>
            </w:pPr>
            <w:r>
              <w:rPr>
                <w:sz w:val="21"/>
              </w:rPr>
              <w:t>User receives push notifications for order events and promotions</w:t>
            </w:r>
          </w:p>
        </w:tc>
        <w:tc>
          <w:tcPr>
            <w:tcW w:w="1224" w:type="dxa"/>
            <w:tcMar>
              <w:top w:w="60" w:type="dxa"/>
              <w:left w:w="60" w:type="dxa"/>
              <w:bottom w:w="60" w:type="dxa"/>
              <w:right w:w="60" w:type="dxa"/>
            </w:tcMar>
          </w:tcPr>
          <w:p w14:paraId="6A94AAB9" w14:textId="77777777" w:rsidR="009F3728" w:rsidRDefault="00000000">
            <w:pPr>
              <w:spacing w:before="20" w:after="20" w:line="240" w:lineRule="auto"/>
            </w:pPr>
            <w:r>
              <w:rPr>
                <w:sz w:val="21"/>
              </w:rPr>
              <w:t>Customer</w:t>
            </w:r>
          </w:p>
        </w:tc>
      </w:tr>
      <w:tr w:rsidR="009F3728" w14:paraId="6E468E3F" w14:textId="77777777">
        <w:trPr>
          <w:cantSplit/>
        </w:trPr>
        <w:tc>
          <w:tcPr>
            <w:tcW w:w="936" w:type="dxa"/>
            <w:tcMar>
              <w:top w:w="60" w:type="dxa"/>
              <w:left w:w="60" w:type="dxa"/>
              <w:bottom w:w="60" w:type="dxa"/>
              <w:right w:w="60" w:type="dxa"/>
            </w:tcMar>
          </w:tcPr>
          <w:p w14:paraId="472F6422" w14:textId="77777777" w:rsidR="009F3728" w:rsidRDefault="00000000">
            <w:pPr>
              <w:spacing w:before="20" w:after="20" w:line="240" w:lineRule="auto"/>
            </w:pPr>
            <w:r>
              <w:rPr>
                <w:sz w:val="21"/>
              </w:rPr>
              <w:t>FR-11</w:t>
            </w:r>
          </w:p>
        </w:tc>
        <w:tc>
          <w:tcPr>
            <w:tcW w:w="7488" w:type="dxa"/>
            <w:tcMar>
              <w:top w:w="60" w:type="dxa"/>
              <w:left w:w="60" w:type="dxa"/>
              <w:bottom w:w="60" w:type="dxa"/>
              <w:right w:w="60" w:type="dxa"/>
            </w:tcMar>
          </w:tcPr>
          <w:p w14:paraId="0021388F" w14:textId="77777777" w:rsidR="009F3728" w:rsidRDefault="00000000">
            <w:pPr>
              <w:spacing w:before="20" w:after="20" w:line="240" w:lineRule="auto"/>
            </w:pPr>
            <w:r>
              <w:rPr>
                <w:sz w:val="21"/>
              </w:rPr>
              <w:t>User can share products via native sharing</w:t>
            </w:r>
          </w:p>
        </w:tc>
        <w:tc>
          <w:tcPr>
            <w:tcW w:w="1224" w:type="dxa"/>
            <w:tcMar>
              <w:top w:w="60" w:type="dxa"/>
              <w:left w:w="60" w:type="dxa"/>
              <w:bottom w:w="60" w:type="dxa"/>
              <w:right w:w="60" w:type="dxa"/>
            </w:tcMar>
          </w:tcPr>
          <w:p w14:paraId="15836F03" w14:textId="77777777" w:rsidR="009F3728" w:rsidRDefault="00000000">
            <w:pPr>
              <w:spacing w:before="20" w:after="20" w:line="240" w:lineRule="auto"/>
            </w:pPr>
            <w:r>
              <w:rPr>
                <w:sz w:val="21"/>
              </w:rPr>
              <w:t>Customer</w:t>
            </w:r>
          </w:p>
        </w:tc>
      </w:tr>
      <w:tr w:rsidR="009F3728" w14:paraId="1D102E2A" w14:textId="77777777">
        <w:trPr>
          <w:cantSplit/>
        </w:trPr>
        <w:tc>
          <w:tcPr>
            <w:tcW w:w="936" w:type="dxa"/>
            <w:tcMar>
              <w:top w:w="60" w:type="dxa"/>
              <w:left w:w="60" w:type="dxa"/>
              <w:bottom w:w="60" w:type="dxa"/>
              <w:right w:w="60" w:type="dxa"/>
            </w:tcMar>
          </w:tcPr>
          <w:p w14:paraId="23CBEC06" w14:textId="77777777" w:rsidR="009F3728" w:rsidRDefault="00000000">
            <w:pPr>
              <w:spacing w:before="20" w:after="20" w:line="240" w:lineRule="auto"/>
            </w:pPr>
            <w:r>
              <w:rPr>
                <w:sz w:val="21"/>
              </w:rPr>
              <w:t>FR-12</w:t>
            </w:r>
          </w:p>
        </w:tc>
        <w:tc>
          <w:tcPr>
            <w:tcW w:w="7488" w:type="dxa"/>
            <w:tcMar>
              <w:top w:w="60" w:type="dxa"/>
              <w:left w:w="60" w:type="dxa"/>
              <w:bottom w:w="60" w:type="dxa"/>
              <w:right w:w="60" w:type="dxa"/>
            </w:tcMar>
          </w:tcPr>
          <w:p w14:paraId="612A65D7" w14:textId="77777777" w:rsidR="009F3728" w:rsidRDefault="00000000">
            <w:pPr>
              <w:spacing w:before="20" w:after="20" w:line="240" w:lineRule="auto"/>
            </w:pPr>
            <w:r>
              <w:rPr>
                <w:sz w:val="21"/>
              </w:rPr>
              <w:t>User can reset password via deep-linked email</w:t>
            </w:r>
          </w:p>
        </w:tc>
        <w:tc>
          <w:tcPr>
            <w:tcW w:w="1224" w:type="dxa"/>
            <w:tcMar>
              <w:top w:w="60" w:type="dxa"/>
              <w:left w:w="60" w:type="dxa"/>
              <w:bottom w:w="60" w:type="dxa"/>
              <w:right w:w="60" w:type="dxa"/>
            </w:tcMar>
          </w:tcPr>
          <w:p w14:paraId="3291C3C5" w14:textId="77777777" w:rsidR="009F3728" w:rsidRDefault="00000000">
            <w:pPr>
              <w:spacing w:before="20" w:after="20" w:line="240" w:lineRule="auto"/>
            </w:pPr>
            <w:r>
              <w:rPr>
                <w:sz w:val="21"/>
              </w:rPr>
              <w:t>Customer</w:t>
            </w:r>
          </w:p>
        </w:tc>
      </w:tr>
      <w:tr w:rsidR="009F3728" w14:paraId="48580704" w14:textId="77777777">
        <w:trPr>
          <w:cantSplit/>
        </w:trPr>
        <w:tc>
          <w:tcPr>
            <w:tcW w:w="936" w:type="dxa"/>
            <w:tcMar>
              <w:top w:w="60" w:type="dxa"/>
              <w:left w:w="60" w:type="dxa"/>
              <w:bottom w:w="60" w:type="dxa"/>
              <w:right w:w="60" w:type="dxa"/>
            </w:tcMar>
          </w:tcPr>
          <w:p w14:paraId="10C7D3AF" w14:textId="77777777" w:rsidR="009F3728" w:rsidRDefault="00000000">
            <w:pPr>
              <w:spacing w:before="20" w:after="20" w:line="240" w:lineRule="auto"/>
            </w:pPr>
            <w:r>
              <w:rPr>
                <w:sz w:val="21"/>
              </w:rPr>
              <w:t>FR-13</w:t>
            </w:r>
          </w:p>
        </w:tc>
        <w:tc>
          <w:tcPr>
            <w:tcW w:w="7488" w:type="dxa"/>
            <w:tcMar>
              <w:top w:w="60" w:type="dxa"/>
              <w:left w:w="60" w:type="dxa"/>
              <w:bottom w:w="60" w:type="dxa"/>
              <w:right w:w="60" w:type="dxa"/>
            </w:tcMar>
          </w:tcPr>
          <w:p w14:paraId="5D108C8E" w14:textId="77777777" w:rsidR="009F3728" w:rsidRDefault="00000000">
            <w:pPr>
              <w:spacing w:before="20" w:after="20" w:line="240" w:lineRule="auto"/>
            </w:pPr>
            <w:r>
              <w:rPr>
                <w:sz w:val="21"/>
              </w:rPr>
              <w:t>Admin can manage products (CRUD), categories, and stock levels</w:t>
            </w:r>
          </w:p>
        </w:tc>
        <w:tc>
          <w:tcPr>
            <w:tcW w:w="1224" w:type="dxa"/>
            <w:tcMar>
              <w:top w:w="60" w:type="dxa"/>
              <w:left w:w="60" w:type="dxa"/>
              <w:bottom w:w="60" w:type="dxa"/>
              <w:right w:w="60" w:type="dxa"/>
            </w:tcMar>
          </w:tcPr>
          <w:p w14:paraId="5EED1553" w14:textId="77777777" w:rsidR="009F3728" w:rsidRDefault="00000000">
            <w:pPr>
              <w:spacing w:before="20" w:after="20" w:line="240" w:lineRule="auto"/>
            </w:pPr>
            <w:r>
              <w:rPr>
                <w:sz w:val="21"/>
              </w:rPr>
              <w:t>Admin</w:t>
            </w:r>
          </w:p>
        </w:tc>
      </w:tr>
      <w:tr w:rsidR="009F3728" w14:paraId="6D64DE03" w14:textId="77777777">
        <w:trPr>
          <w:cantSplit/>
        </w:trPr>
        <w:tc>
          <w:tcPr>
            <w:tcW w:w="936" w:type="dxa"/>
            <w:tcMar>
              <w:top w:w="60" w:type="dxa"/>
              <w:left w:w="60" w:type="dxa"/>
              <w:bottom w:w="60" w:type="dxa"/>
              <w:right w:w="60" w:type="dxa"/>
            </w:tcMar>
          </w:tcPr>
          <w:p w14:paraId="7411F393" w14:textId="77777777" w:rsidR="009F3728" w:rsidRDefault="00000000">
            <w:pPr>
              <w:spacing w:before="20" w:after="20" w:line="240" w:lineRule="auto"/>
            </w:pPr>
            <w:r>
              <w:rPr>
                <w:sz w:val="21"/>
              </w:rPr>
              <w:t>FR-14</w:t>
            </w:r>
          </w:p>
        </w:tc>
        <w:tc>
          <w:tcPr>
            <w:tcW w:w="7488" w:type="dxa"/>
            <w:tcMar>
              <w:top w:w="60" w:type="dxa"/>
              <w:left w:w="60" w:type="dxa"/>
              <w:bottom w:w="60" w:type="dxa"/>
              <w:right w:w="60" w:type="dxa"/>
            </w:tcMar>
          </w:tcPr>
          <w:p w14:paraId="6FBA4769" w14:textId="77777777" w:rsidR="009F3728" w:rsidRDefault="00000000">
            <w:pPr>
              <w:spacing w:before="20" w:after="20" w:line="240" w:lineRule="auto"/>
            </w:pPr>
            <w:r>
              <w:rPr>
                <w:sz w:val="21"/>
              </w:rPr>
              <w:t>Admin can view, update, and manage orders in real time</w:t>
            </w:r>
          </w:p>
        </w:tc>
        <w:tc>
          <w:tcPr>
            <w:tcW w:w="1224" w:type="dxa"/>
            <w:tcMar>
              <w:top w:w="60" w:type="dxa"/>
              <w:left w:w="60" w:type="dxa"/>
              <w:bottom w:w="60" w:type="dxa"/>
              <w:right w:w="60" w:type="dxa"/>
            </w:tcMar>
          </w:tcPr>
          <w:p w14:paraId="58526E78" w14:textId="77777777" w:rsidR="009F3728" w:rsidRDefault="00000000">
            <w:pPr>
              <w:spacing w:before="20" w:after="20" w:line="240" w:lineRule="auto"/>
            </w:pPr>
            <w:r>
              <w:rPr>
                <w:sz w:val="21"/>
              </w:rPr>
              <w:t>Admin</w:t>
            </w:r>
          </w:p>
        </w:tc>
      </w:tr>
      <w:tr w:rsidR="009F3728" w14:paraId="533584C3" w14:textId="77777777">
        <w:trPr>
          <w:cantSplit/>
        </w:trPr>
        <w:tc>
          <w:tcPr>
            <w:tcW w:w="936" w:type="dxa"/>
            <w:tcMar>
              <w:top w:w="60" w:type="dxa"/>
              <w:left w:w="60" w:type="dxa"/>
              <w:bottom w:w="60" w:type="dxa"/>
              <w:right w:w="60" w:type="dxa"/>
            </w:tcMar>
          </w:tcPr>
          <w:p w14:paraId="51A612EC" w14:textId="77777777" w:rsidR="009F3728" w:rsidRDefault="00000000">
            <w:pPr>
              <w:spacing w:before="20" w:after="20" w:line="240" w:lineRule="auto"/>
            </w:pPr>
            <w:r>
              <w:rPr>
                <w:sz w:val="21"/>
              </w:rPr>
              <w:t>FR-15</w:t>
            </w:r>
          </w:p>
        </w:tc>
        <w:tc>
          <w:tcPr>
            <w:tcW w:w="7488" w:type="dxa"/>
            <w:tcMar>
              <w:top w:w="60" w:type="dxa"/>
              <w:left w:w="60" w:type="dxa"/>
              <w:bottom w:w="60" w:type="dxa"/>
              <w:right w:w="60" w:type="dxa"/>
            </w:tcMar>
          </w:tcPr>
          <w:p w14:paraId="6B30CF0F" w14:textId="77777777" w:rsidR="009F3728" w:rsidRDefault="00000000">
            <w:pPr>
              <w:spacing w:before="20" w:after="20" w:line="240" w:lineRule="auto"/>
            </w:pPr>
            <w:r>
              <w:rPr>
                <w:sz w:val="21"/>
              </w:rPr>
              <w:t>Admin can manage customers and suppliers</w:t>
            </w:r>
          </w:p>
        </w:tc>
        <w:tc>
          <w:tcPr>
            <w:tcW w:w="1224" w:type="dxa"/>
            <w:tcMar>
              <w:top w:w="60" w:type="dxa"/>
              <w:left w:w="60" w:type="dxa"/>
              <w:bottom w:w="60" w:type="dxa"/>
              <w:right w:w="60" w:type="dxa"/>
            </w:tcMar>
          </w:tcPr>
          <w:p w14:paraId="4A845ECC" w14:textId="77777777" w:rsidR="009F3728" w:rsidRDefault="00000000">
            <w:pPr>
              <w:spacing w:before="20" w:after="20" w:line="240" w:lineRule="auto"/>
            </w:pPr>
            <w:r>
              <w:rPr>
                <w:sz w:val="21"/>
              </w:rPr>
              <w:t>Admin</w:t>
            </w:r>
          </w:p>
        </w:tc>
      </w:tr>
      <w:tr w:rsidR="009F3728" w14:paraId="0E152A25" w14:textId="77777777">
        <w:trPr>
          <w:cantSplit/>
        </w:trPr>
        <w:tc>
          <w:tcPr>
            <w:tcW w:w="936" w:type="dxa"/>
            <w:tcMar>
              <w:top w:w="60" w:type="dxa"/>
              <w:left w:w="60" w:type="dxa"/>
              <w:bottom w:w="60" w:type="dxa"/>
              <w:right w:w="60" w:type="dxa"/>
            </w:tcMar>
          </w:tcPr>
          <w:p w14:paraId="4732FFB6" w14:textId="77777777" w:rsidR="009F3728" w:rsidRDefault="00000000">
            <w:pPr>
              <w:spacing w:before="20" w:after="20" w:line="240" w:lineRule="auto"/>
            </w:pPr>
            <w:r>
              <w:rPr>
                <w:sz w:val="21"/>
              </w:rPr>
              <w:t>FR-16</w:t>
            </w:r>
          </w:p>
        </w:tc>
        <w:tc>
          <w:tcPr>
            <w:tcW w:w="7488" w:type="dxa"/>
            <w:tcMar>
              <w:top w:w="60" w:type="dxa"/>
              <w:left w:w="60" w:type="dxa"/>
              <w:bottom w:w="60" w:type="dxa"/>
              <w:right w:w="60" w:type="dxa"/>
            </w:tcMar>
          </w:tcPr>
          <w:p w14:paraId="0A88BEEA" w14:textId="77777777" w:rsidR="009F3728" w:rsidRDefault="00000000">
            <w:pPr>
              <w:spacing w:before="20" w:after="20" w:line="240" w:lineRule="auto"/>
            </w:pPr>
            <w:r>
              <w:rPr>
                <w:sz w:val="21"/>
              </w:rPr>
              <w:t>Admin can view sales analytics with charts</w:t>
            </w:r>
          </w:p>
        </w:tc>
        <w:tc>
          <w:tcPr>
            <w:tcW w:w="1224" w:type="dxa"/>
            <w:tcMar>
              <w:top w:w="60" w:type="dxa"/>
              <w:left w:w="60" w:type="dxa"/>
              <w:bottom w:w="60" w:type="dxa"/>
              <w:right w:w="60" w:type="dxa"/>
            </w:tcMar>
          </w:tcPr>
          <w:p w14:paraId="3B10C9A9" w14:textId="77777777" w:rsidR="009F3728" w:rsidRDefault="00000000">
            <w:pPr>
              <w:spacing w:before="20" w:after="20" w:line="240" w:lineRule="auto"/>
            </w:pPr>
            <w:r>
              <w:rPr>
                <w:sz w:val="21"/>
              </w:rPr>
              <w:t>Admin</w:t>
            </w:r>
          </w:p>
        </w:tc>
      </w:tr>
      <w:tr w:rsidR="009F3728" w14:paraId="607D99D4" w14:textId="77777777">
        <w:trPr>
          <w:cantSplit/>
        </w:trPr>
        <w:tc>
          <w:tcPr>
            <w:tcW w:w="936" w:type="dxa"/>
            <w:tcMar>
              <w:top w:w="60" w:type="dxa"/>
              <w:left w:w="60" w:type="dxa"/>
              <w:bottom w:w="60" w:type="dxa"/>
              <w:right w:w="60" w:type="dxa"/>
            </w:tcMar>
          </w:tcPr>
          <w:p w14:paraId="5CFE876F" w14:textId="77777777" w:rsidR="009F3728" w:rsidRDefault="00000000">
            <w:pPr>
              <w:spacing w:before="20" w:after="20" w:line="240" w:lineRule="auto"/>
            </w:pPr>
            <w:r>
              <w:rPr>
                <w:sz w:val="21"/>
              </w:rPr>
              <w:t>FR-17</w:t>
            </w:r>
          </w:p>
        </w:tc>
        <w:tc>
          <w:tcPr>
            <w:tcW w:w="7488" w:type="dxa"/>
            <w:tcMar>
              <w:top w:w="60" w:type="dxa"/>
              <w:left w:w="60" w:type="dxa"/>
              <w:bottom w:w="60" w:type="dxa"/>
              <w:right w:w="60" w:type="dxa"/>
            </w:tcMar>
          </w:tcPr>
          <w:p w14:paraId="2B9E9DCB" w14:textId="77777777" w:rsidR="009F3728" w:rsidRDefault="00000000">
            <w:pPr>
              <w:spacing w:before="20" w:after="20" w:line="240" w:lineRule="auto"/>
            </w:pPr>
            <w:r>
              <w:rPr>
                <w:sz w:val="21"/>
              </w:rPr>
              <w:t>Admin can send push notifications to customers</w:t>
            </w:r>
          </w:p>
        </w:tc>
        <w:tc>
          <w:tcPr>
            <w:tcW w:w="1224" w:type="dxa"/>
            <w:tcMar>
              <w:top w:w="60" w:type="dxa"/>
              <w:left w:w="60" w:type="dxa"/>
              <w:bottom w:w="60" w:type="dxa"/>
              <w:right w:w="60" w:type="dxa"/>
            </w:tcMar>
          </w:tcPr>
          <w:p w14:paraId="7F1840DF" w14:textId="77777777" w:rsidR="009F3728" w:rsidRDefault="00000000">
            <w:pPr>
              <w:spacing w:before="20" w:after="20" w:line="240" w:lineRule="auto"/>
            </w:pPr>
            <w:r>
              <w:rPr>
                <w:sz w:val="21"/>
              </w:rPr>
              <w:t>Admin</w:t>
            </w:r>
          </w:p>
        </w:tc>
      </w:tr>
      <w:tr w:rsidR="009F3728" w14:paraId="22B95A33" w14:textId="77777777">
        <w:trPr>
          <w:cantSplit/>
        </w:trPr>
        <w:tc>
          <w:tcPr>
            <w:tcW w:w="936" w:type="dxa"/>
            <w:tcMar>
              <w:top w:w="60" w:type="dxa"/>
              <w:left w:w="60" w:type="dxa"/>
              <w:bottom w:w="60" w:type="dxa"/>
              <w:right w:w="60" w:type="dxa"/>
            </w:tcMar>
          </w:tcPr>
          <w:p w14:paraId="4D834CBB" w14:textId="77777777" w:rsidR="009F3728" w:rsidRDefault="00000000">
            <w:pPr>
              <w:keepNext/>
              <w:spacing w:before="20" w:after="20" w:line="240" w:lineRule="auto"/>
            </w:pPr>
            <w:r>
              <w:rPr>
                <w:sz w:val="21"/>
              </w:rPr>
              <w:t>FR-18</w:t>
            </w:r>
          </w:p>
        </w:tc>
        <w:tc>
          <w:tcPr>
            <w:tcW w:w="7488" w:type="dxa"/>
            <w:tcMar>
              <w:top w:w="60" w:type="dxa"/>
              <w:left w:w="60" w:type="dxa"/>
              <w:bottom w:w="60" w:type="dxa"/>
              <w:right w:w="60" w:type="dxa"/>
            </w:tcMar>
          </w:tcPr>
          <w:p w14:paraId="41237F4B" w14:textId="77777777" w:rsidR="009F3728" w:rsidRDefault="00000000">
            <w:pPr>
              <w:keepNext/>
              <w:spacing w:before="20" w:after="20" w:line="240" w:lineRule="auto"/>
            </w:pPr>
            <w:r>
              <w:rPr>
                <w:sz w:val="21"/>
              </w:rPr>
              <w:t>Admin can manage promotional codes</w:t>
            </w:r>
          </w:p>
        </w:tc>
        <w:tc>
          <w:tcPr>
            <w:tcW w:w="1224" w:type="dxa"/>
            <w:tcMar>
              <w:top w:w="60" w:type="dxa"/>
              <w:left w:w="60" w:type="dxa"/>
              <w:bottom w:w="60" w:type="dxa"/>
              <w:right w:w="60" w:type="dxa"/>
            </w:tcMar>
          </w:tcPr>
          <w:p w14:paraId="09D74687" w14:textId="77777777" w:rsidR="009F3728" w:rsidRDefault="00000000">
            <w:pPr>
              <w:keepNext/>
              <w:spacing w:before="20" w:after="20" w:line="240" w:lineRule="auto"/>
            </w:pPr>
            <w:r>
              <w:rPr>
                <w:sz w:val="21"/>
              </w:rPr>
              <w:t>Admin</w:t>
            </w:r>
          </w:p>
        </w:tc>
      </w:tr>
    </w:tbl>
    <w:p w14:paraId="3BC60FFF" w14:textId="77777777" w:rsidR="00387C88" w:rsidRDefault="00000000">
      <w:pPr>
        <w:pStyle w:val="Caption"/>
        <w:keepLines/>
        <w:spacing w:before="60" w:after="80"/>
        <w:jc w:val="center"/>
      </w:pPr>
      <w:bookmarkStart w:id="30" w:name="TableCaption3_1"/>
      <w:r>
        <w:t>Table 3.1: Functional requirements</w:t>
      </w:r>
      <w:bookmarkEnd w:id="30"/>
    </w:p>
    <w:p w14:paraId="38608FB1" w14:textId="77777777" w:rsidR="009F3728" w:rsidRDefault="00000000">
      <w:r>
        <w:br w:type="page"/>
      </w:r>
    </w:p>
    <w:p w14:paraId="6B753BE9" w14:textId="77777777" w:rsidR="009F3728" w:rsidRDefault="00000000">
      <w:pPr>
        <w:pStyle w:val="Heading3"/>
        <w:spacing w:after="120" w:line="259" w:lineRule="auto"/>
      </w:pPr>
      <w:r>
        <w:rPr>
          <w:rFonts w:ascii="Times New Roman" w:hAnsi="Times New Roman"/>
        </w:rPr>
        <w:lastRenderedPageBreak/>
        <w:t>3.1.2 Non-Functional Requirements</w:t>
      </w:r>
    </w:p>
    <w:p w14:paraId="0B8845D8" w14:textId="77777777" w:rsidR="00387C88" w:rsidRDefault="00000000">
      <w:pPr>
        <w:keepLines/>
        <w:spacing w:after="120" w:line="260" w:lineRule="auto"/>
      </w:pPr>
      <w:r>
        <w:t>Non-functional requirements describe how well the system should operate. They cover performance, security, reliability and usability so that customers and administrators can use Gisenyi Gadgets consistently.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7776"/>
      </w:tblGrid>
      <w:tr w:rsidR="009F3728" w14:paraId="5F4BDEB3" w14:textId="77777777">
        <w:trPr>
          <w:tblHeader/>
        </w:trPr>
        <w:tc>
          <w:tcPr>
            <w:tcW w:w="1872" w:type="dxa"/>
            <w:shd w:val="clear" w:color="auto" w:fill="EEEEEE"/>
          </w:tcPr>
          <w:p w14:paraId="05EC2E0A" w14:textId="77777777" w:rsidR="009F3728" w:rsidRDefault="00000000">
            <w:pPr>
              <w:spacing w:before="60" w:after="60" w:line="240" w:lineRule="auto"/>
            </w:pPr>
            <w:r>
              <w:rPr>
                <w:b/>
                <w:sz w:val="20"/>
              </w:rPr>
              <w:t>Category</w:t>
            </w:r>
          </w:p>
        </w:tc>
        <w:tc>
          <w:tcPr>
            <w:tcW w:w="7776" w:type="dxa"/>
            <w:shd w:val="clear" w:color="auto" w:fill="EEEEEE"/>
          </w:tcPr>
          <w:p w14:paraId="50AEDC72" w14:textId="77777777" w:rsidR="009F3728" w:rsidRDefault="00000000">
            <w:pPr>
              <w:spacing w:before="60" w:after="60" w:line="240" w:lineRule="auto"/>
            </w:pPr>
            <w:r>
              <w:rPr>
                <w:b/>
                <w:sz w:val="20"/>
              </w:rPr>
              <w:t>Requirement</w:t>
            </w:r>
          </w:p>
        </w:tc>
      </w:tr>
      <w:tr w:rsidR="009F3728" w14:paraId="503CB545" w14:textId="77777777">
        <w:tc>
          <w:tcPr>
            <w:tcW w:w="1872" w:type="dxa"/>
          </w:tcPr>
          <w:p w14:paraId="7CAB5855" w14:textId="77777777" w:rsidR="009F3728" w:rsidRDefault="00000000">
            <w:pPr>
              <w:spacing w:before="60" w:after="60" w:line="240" w:lineRule="auto"/>
            </w:pPr>
            <w:r>
              <w:rPr>
                <w:sz w:val="20"/>
              </w:rPr>
              <w:t>Performance</w:t>
            </w:r>
          </w:p>
        </w:tc>
        <w:tc>
          <w:tcPr>
            <w:tcW w:w="7776" w:type="dxa"/>
          </w:tcPr>
          <w:p w14:paraId="5468B6E1" w14:textId="77777777" w:rsidR="009F3728" w:rsidRDefault="00000000">
            <w:pPr>
              <w:spacing w:before="60" w:after="60" w:line="240" w:lineRule="auto"/>
            </w:pPr>
            <w:r>
              <w:rPr>
                <w:sz w:val="20"/>
              </w:rPr>
              <w:t>Product list screen loads within 2 seconds on a 4G connection</w:t>
            </w:r>
          </w:p>
        </w:tc>
      </w:tr>
      <w:tr w:rsidR="009F3728" w14:paraId="722C18E6" w14:textId="77777777">
        <w:tc>
          <w:tcPr>
            <w:tcW w:w="1872" w:type="dxa"/>
          </w:tcPr>
          <w:p w14:paraId="4403089C" w14:textId="77777777" w:rsidR="009F3728" w:rsidRDefault="00000000">
            <w:pPr>
              <w:spacing w:before="60" w:after="60" w:line="240" w:lineRule="auto"/>
            </w:pPr>
            <w:r>
              <w:rPr>
                <w:sz w:val="20"/>
              </w:rPr>
              <w:t>Security</w:t>
            </w:r>
          </w:p>
        </w:tc>
        <w:tc>
          <w:tcPr>
            <w:tcW w:w="7776" w:type="dxa"/>
          </w:tcPr>
          <w:p w14:paraId="436E1BC4" w14:textId="77777777" w:rsidR="009F3728" w:rsidRDefault="00000000">
            <w:pPr>
              <w:spacing w:before="60" w:after="60" w:line="240" w:lineRule="auto"/>
            </w:pPr>
            <w:r>
              <w:rPr>
                <w:sz w:val="20"/>
              </w:rPr>
              <w:t>All database tables protected by Row Level Security; API keys stored as environment variables</w:t>
            </w:r>
          </w:p>
        </w:tc>
      </w:tr>
      <w:tr w:rsidR="009F3728" w14:paraId="02785950" w14:textId="77777777">
        <w:tc>
          <w:tcPr>
            <w:tcW w:w="1872" w:type="dxa"/>
          </w:tcPr>
          <w:p w14:paraId="20C42292" w14:textId="77777777" w:rsidR="009F3728" w:rsidRDefault="00000000">
            <w:pPr>
              <w:spacing w:before="60" w:after="60" w:line="240" w:lineRule="auto"/>
            </w:pPr>
            <w:r>
              <w:rPr>
                <w:sz w:val="20"/>
              </w:rPr>
              <w:t>Reliability</w:t>
            </w:r>
          </w:p>
        </w:tc>
        <w:tc>
          <w:tcPr>
            <w:tcW w:w="7776" w:type="dxa"/>
          </w:tcPr>
          <w:p w14:paraId="1F6F0DFD" w14:textId="77777777" w:rsidR="009F3728" w:rsidRDefault="00000000">
            <w:pPr>
              <w:spacing w:before="60" w:after="60" w:line="240" w:lineRule="auto"/>
            </w:pPr>
            <w:r>
              <w:rPr>
                <w:sz w:val="20"/>
              </w:rPr>
              <w:t>JWT sessions auto-refresh to prevent silent logouts</w:t>
            </w:r>
          </w:p>
        </w:tc>
      </w:tr>
      <w:tr w:rsidR="009F3728" w14:paraId="3E3D9272" w14:textId="77777777">
        <w:tc>
          <w:tcPr>
            <w:tcW w:w="1872" w:type="dxa"/>
          </w:tcPr>
          <w:p w14:paraId="5E070097" w14:textId="77777777" w:rsidR="009F3728" w:rsidRDefault="00000000">
            <w:pPr>
              <w:spacing w:before="60" w:after="60" w:line="240" w:lineRule="auto"/>
            </w:pPr>
            <w:r>
              <w:rPr>
                <w:sz w:val="20"/>
              </w:rPr>
              <w:t>Scalability</w:t>
            </w:r>
          </w:p>
        </w:tc>
        <w:tc>
          <w:tcPr>
            <w:tcW w:w="7776" w:type="dxa"/>
          </w:tcPr>
          <w:p w14:paraId="4DAE9958" w14:textId="77777777" w:rsidR="009F3728" w:rsidRDefault="00000000">
            <w:pPr>
              <w:spacing w:before="60" w:after="60" w:line="240" w:lineRule="auto"/>
            </w:pPr>
            <w:r>
              <w:rPr>
                <w:sz w:val="20"/>
              </w:rPr>
              <w:t>Supabase PostgreSQL supports horizontal scaling; Vercel auto-scales admin dashboard</w:t>
            </w:r>
          </w:p>
        </w:tc>
      </w:tr>
      <w:tr w:rsidR="009F3728" w14:paraId="29E05C30" w14:textId="77777777">
        <w:tc>
          <w:tcPr>
            <w:tcW w:w="1872" w:type="dxa"/>
          </w:tcPr>
          <w:p w14:paraId="5B27F235" w14:textId="77777777" w:rsidR="009F3728" w:rsidRDefault="00000000">
            <w:pPr>
              <w:spacing w:before="60" w:after="60" w:line="240" w:lineRule="auto"/>
            </w:pPr>
            <w:r>
              <w:rPr>
                <w:sz w:val="20"/>
              </w:rPr>
              <w:t>Usability</w:t>
            </w:r>
          </w:p>
        </w:tc>
        <w:tc>
          <w:tcPr>
            <w:tcW w:w="7776" w:type="dxa"/>
          </w:tcPr>
          <w:p w14:paraId="2683D072" w14:textId="77777777" w:rsidR="009F3728" w:rsidRDefault="00000000">
            <w:pPr>
              <w:spacing w:before="60" w:after="60" w:line="240" w:lineRule="auto"/>
            </w:pPr>
            <w:r>
              <w:rPr>
                <w:sz w:val="20"/>
              </w:rPr>
              <w:t>Core purchase flow completable within 5 taps from home screen</w:t>
            </w:r>
          </w:p>
        </w:tc>
      </w:tr>
      <w:tr w:rsidR="009F3728" w14:paraId="720AE0F9" w14:textId="77777777">
        <w:tc>
          <w:tcPr>
            <w:tcW w:w="1872" w:type="dxa"/>
          </w:tcPr>
          <w:p w14:paraId="1F3D6ED0" w14:textId="77777777" w:rsidR="009F3728" w:rsidRDefault="00000000">
            <w:pPr>
              <w:keepNext/>
              <w:spacing w:before="60" w:after="60" w:line="240" w:lineRule="auto"/>
            </w:pPr>
            <w:r>
              <w:rPr>
                <w:sz w:val="20"/>
              </w:rPr>
              <w:t>Portability</w:t>
            </w:r>
          </w:p>
        </w:tc>
        <w:tc>
          <w:tcPr>
            <w:tcW w:w="7776" w:type="dxa"/>
          </w:tcPr>
          <w:p w14:paraId="12D0DF15" w14:textId="77777777" w:rsidR="009F3728" w:rsidRDefault="00000000">
            <w:pPr>
              <w:keepNext/>
              <w:spacing w:before="60" w:after="60" w:line="240" w:lineRule="auto"/>
            </w:pPr>
            <w:r>
              <w:rPr>
                <w:sz w:val="20"/>
              </w:rPr>
              <w:t>Android 8.0+ (API 26+); future iOS support via same codebase</w:t>
            </w:r>
          </w:p>
        </w:tc>
      </w:tr>
    </w:tbl>
    <w:p w14:paraId="2665A113" w14:textId="77777777" w:rsidR="00387C88" w:rsidRDefault="00000000">
      <w:pPr>
        <w:pStyle w:val="Caption"/>
        <w:keepLines/>
        <w:spacing w:before="60" w:after="80"/>
        <w:jc w:val="center"/>
      </w:pPr>
      <w:bookmarkStart w:id="31" w:name="TableCaption3_2"/>
      <w:r>
        <w:t>Table 3.2: Non-functional requirements</w:t>
      </w:r>
      <w:bookmarkEnd w:id="31"/>
    </w:p>
    <w:p w14:paraId="23E1300B" w14:textId="77777777" w:rsidR="009F3728" w:rsidRDefault="00000000">
      <w:pPr>
        <w:pStyle w:val="Heading1"/>
        <w:spacing w:after="120" w:line="264" w:lineRule="auto"/>
      </w:pPr>
      <w:bookmarkStart w:id="32" w:name="BookPage19"/>
      <w:r>
        <w:rPr>
          <w:sz w:val="28"/>
        </w:rPr>
        <w:t>3.2 System Architecture</w:t>
      </w:r>
      <w:bookmarkEnd w:id="32"/>
    </w:p>
    <w:p w14:paraId="10FCDD2E" w14:textId="77777777" w:rsidR="009F3728" w:rsidRDefault="00000000">
      <w:pPr>
        <w:spacing w:after="120" w:line="264" w:lineRule="auto"/>
      </w:pPr>
      <w:r>
        <w:t>The Gisenyi Gadgets system follows a three-tier architecture with a clear separation between the presentation tier (mobile app and admin dashboard), the logic tier (Supabase Edge Functions), and the data tier (Supabase PostgreSQL).</w:t>
      </w:r>
    </w:p>
    <w:p w14:paraId="4FBDF69E" w14:textId="77777777" w:rsidR="009F3728" w:rsidRDefault="00000000">
      <w:pPr>
        <w:pStyle w:val="Heading2"/>
        <w:spacing w:after="120" w:line="264" w:lineRule="auto"/>
      </w:pPr>
      <w:r>
        <w:rPr>
          <w:sz w:val="24"/>
        </w:rPr>
        <w:t>3.2.1 Architecture Overview</w:t>
      </w:r>
    </w:p>
    <w:p w14:paraId="45AADB1F" w14:textId="77777777" w:rsidR="009F3728" w:rsidRDefault="00000000">
      <w:pPr>
        <w:spacing w:after="120" w:line="264" w:lineRule="auto"/>
      </w:pPr>
      <w:r>
        <w:t>Figure 3.1 on the next page brings the original architecture into one diagram. The mobile app and administration dashboard use the Supabase JavaScript SDK. Supabase provides authentication, data access, live updates, storage and payment functions. Paypack connects the payment functions to MTN Mobile Money and Airtel Money. REST requests and webhook callbacks carry payment updates between these services.</w:t>
      </w:r>
    </w:p>
    <w:p w14:paraId="46A5184A" w14:textId="77777777" w:rsidR="009F3728" w:rsidRDefault="00000000">
      <w:r>
        <w:br w:type="page"/>
      </w:r>
    </w:p>
    <w:p w14:paraId="46A1BB87" w14:textId="5CB40AEE" w:rsidR="009F3728" w:rsidRDefault="00F039AE">
      <w:pPr>
        <w:spacing w:after="30" w:line="240" w:lineRule="auto"/>
      </w:pPr>
      <w:bookmarkStart w:id="33" w:name="BookPage20"/>
      <w:r>
        <w:rPr>
          <w:noProof/>
        </w:rPr>
        <w:lastRenderedPageBreak/>
        <mc:AlternateContent>
          <mc:Choice Requires="wpg">
            <w:drawing>
              <wp:inline distT="0" distB="0" distL="0" distR="0" wp14:anchorId="0546EBA7" wp14:editId="146AB525">
                <wp:extent cx="6223000" cy="3790315"/>
                <wp:effectExtent l="15240" t="7620" r="10160" b="0"/>
                <wp:docPr id="74" name="OriginalArchitectur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00" cy="3790315"/>
                          <a:chOff x="0" y="0"/>
                          <a:chExt cx="490" cy="288"/>
                        </a:xfrm>
                      </wpg:grpSpPr>
                      <wps:wsp>
                        <wps:cNvPr id="76" name="OriginalArchitecture_box1"/>
                        <wps:cNvSpPr>
                          <a:spLocks noChangeArrowheads="1"/>
                        </wps:cNvSpPr>
                        <wps:spPr bwMode="auto">
                          <a:xfrm>
                            <a:off x="0" y="0"/>
                            <a:ext cx="238" cy="55"/>
                          </a:xfrm>
                          <a:prstGeom prst="roundRect">
                            <a:avLst>
                              <a:gd name="adj" fmla="val 8000"/>
                            </a:avLst>
                          </a:prstGeom>
                          <a:solidFill>
                            <a:srgbClr val="F5F5F5"/>
                          </a:solidFill>
                          <a:ln w="12700">
                            <a:solidFill>
                              <a:srgbClr val="404040"/>
                            </a:solidFill>
                            <a:round/>
                            <a:headEnd/>
                            <a:tailEnd/>
                          </a:ln>
                        </wps:spPr>
                        <wps:txbx>
                          <w:txbxContent>
                            <w:p w14:paraId="5E35679B" w14:textId="77777777" w:rsidR="009F3728" w:rsidRDefault="00000000">
                              <w:pPr>
                                <w:spacing w:after="0" w:line="220" w:lineRule="auto"/>
                                <w:jc w:val="center"/>
                              </w:pPr>
                              <w:r>
                                <w:rPr>
                                  <w:rFonts w:ascii="Arial" w:hAnsi="Arial"/>
                                  <w:b/>
                                  <w:sz w:val="18"/>
                                </w:rPr>
                                <w:t>Mobile app</w:t>
                              </w:r>
                            </w:p>
                            <w:p w14:paraId="41D49F97" w14:textId="77777777" w:rsidR="009F3728" w:rsidRDefault="00000000">
                              <w:pPr>
                                <w:spacing w:after="0" w:line="220" w:lineRule="auto"/>
                                <w:jc w:val="center"/>
                              </w:pPr>
                              <w:r>
                                <w:rPr>
                                  <w:rFonts w:ascii="Arial" w:hAnsi="Arial"/>
                                  <w:sz w:val="16"/>
                                </w:rPr>
                                <w:t>React Native and Expo</w:t>
                              </w:r>
                            </w:p>
                            <w:p w14:paraId="14FB4E7B" w14:textId="77777777" w:rsidR="009F3728" w:rsidRDefault="00000000">
                              <w:pPr>
                                <w:spacing w:after="0" w:line="220" w:lineRule="auto"/>
                                <w:jc w:val="center"/>
                              </w:pPr>
                              <w:r>
                                <w:rPr>
                                  <w:rFonts w:ascii="Arial" w:hAnsi="Arial"/>
                                  <w:sz w:val="16"/>
                                </w:rPr>
                                <w:t>Android Play Store   com.gisenyigadgets.app</w:t>
                              </w:r>
                            </w:p>
                          </w:txbxContent>
                        </wps:txbx>
                        <wps:bodyPr rot="0" vert="horz" wrap="square" lIns="63500" tIns="50800" rIns="63500" bIns="50800" anchor="t" anchorCtr="0" upright="1">
                          <a:noAutofit/>
                        </wps:bodyPr>
                      </wps:wsp>
                      <wps:wsp>
                        <wps:cNvPr id="77" name="OriginalArchitecture_box2"/>
                        <wps:cNvSpPr>
                          <a:spLocks noChangeArrowheads="1"/>
                        </wps:cNvSpPr>
                        <wps:spPr bwMode="auto">
                          <a:xfrm>
                            <a:off x="252" y="0"/>
                            <a:ext cx="238" cy="55"/>
                          </a:xfrm>
                          <a:prstGeom prst="roundRect">
                            <a:avLst>
                              <a:gd name="adj" fmla="val 8000"/>
                            </a:avLst>
                          </a:prstGeom>
                          <a:solidFill>
                            <a:srgbClr val="F5F5F5"/>
                          </a:solidFill>
                          <a:ln w="12700">
                            <a:solidFill>
                              <a:srgbClr val="404040"/>
                            </a:solidFill>
                            <a:round/>
                            <a:headEnd/>
                            <a:tailEnd/>
                          </a:ln>
                        </wps:spPr>
                        <wps:txbx>
                          <w:txbxContent>
                            <w:p w14:paraId="4B0F0F24" w14:textId="77777777" w:rsidR="009F3728" w:rsidRDefault="00000000">
                              <w:pPr>
                                <w:spacing w:after="0" w:line="220" w:lineRule="auto"/>
                                <w:jc w:val="center"/>
                              </w:pPr>
                              <w:r>
                                <w:rPr>
                                  <w:rFonts w:ascii="Arial" w:hAnsi="Arial"/>
                                  <w:b/>
                                  <w:sz w:val="18"/>
                                </w:rPr>
                                <w:t>Admin dashboard</w:t>
                              </w:r>
                            </w:p>
                            <w:p w14:paraId="1BC4AD80" w14:textId="77777777" w:rsidR="009F3728" w:rsidRDefault="00000000">
                              <w:pPr>
                                <w:spacing w:after="0" w:line="220" w:lineRule="auto"/>
                                <w:jc w:val="center"/>
                              </w:pPr>
                              <w:r>
                                <w:rPr>
                                  <w:rFonts w:ascii="Arial" w:hAnsi="Arial"/>
                                  <w:sz w:val="16"/>
                                </w:rPr>
                                <w:t>React and Vite</w:t>
                              </w:r>
                            </w:p>
                            <w:p w14:paraId="6340BDAC" w14:textId="77777777" w:rsidR="009F3728" w:rsidRDefault="00000000">
                              <w:pPr>
                                <w:spacing w:after="0" w:line="220" w:lineRule="auto"/>
                                <w:jc w:val="center"/>
                              </w:pPr>
                              <w:r>
                                <w:rPr>
                                  <w:rFonts w:ascii="Arial" w:hAnsi="Arial"/>
                                  <w:sz w:val="16"/>
                                </w:rPr>
                                <w:t>Vercel   gisenyicpanel.vercel.app</w:t>
                              </w:r>
                            </w:p>
                          </w:txbxContent>
                        </wps:txbx>
                        <wps:bodyPr rot="0" vert="horz" wrap="square" lIns="63500" tIns="50800" rIns="63500" bIns="50800" anchor="t" anchorCtr="0" upright="1">
                          <a:noAutofit/>
                        </wps:bodyPr>
                      </wps:wsp>
                      <wps:wsp>
                        <wps:cNvPr id="78" name="OriginalArchitecture_connector3"/>
                        <wps:cNvCnPr>
                          <a:cxnSpLocks noChangeShapeType="1"/>
                        </wps:cNvCnPr>
                        <wps:spPr bwMode="auto">
                          <a:xfrm>
                            <a:off x="117" y="55"/>
                            <a:ext cx="0" cy="23"/>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79" name="OriginalArchitecture_connector4"/>
                        <wps:cNvCnPr>
                          <a:cxnSpLocks noChangeShapeType="1"/>
                        </wps:cNvCnPr>
                        <wps:spPr bwMode="auto">
                          <a:xfrm>
                            <a:off x="373" y="55"/>
                            <a:ext cx="0" cy="23"/>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80" name="OriginalArchitecture_box5"/>
                        <wps:cNvSpPr>
                          <a:spLocks noChangeArrowheads="1"/>
                        </wps:cNvSpPr>
                        <wps:spPr bwMode="auto">
                          <a:xfrm>
                            <a:off x="125" y="58"/>
                            <a:ext cx="230" cy="18"/>
                          </a:xfrm>
                          <a:prstGeom prst="roundRect">
                            <a:avLst>
                              <a:gd name="adj" fmla="val 800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404040"/>
                                </a:solidFill>
                                <a:round/>
                                <a:headEnd/>
                                <a:tailEnd/>
                              </a14:hiddenLine>
                            </a:ext>
                          </a:extLst>
                        </wps:spPr>
                        <wps:txbx>
                          <w:txbxContent>
                            <w:p w14:paraId="721ED139" w14:textId="77777777" w:rsidR="009F3728" w:rsidRDefault="00000000">
                              <w:pPr>
                                <w:spacing w:after="0" w:line="220" w:lineRule="auto"/>
                                <w:jc w:val="center"/>
                              </w:pPr>
                              <w:r>
                                <w:rPr>
                                  <w:rFonts w:ascii="Arial" w:hAnsi="Arial"/>
                                  <w:b/>
                                  <w:sz w:val="16"/>
                                </w:rPr>
                                <w:t>Supabase JS SDK</w:t>
                              </w:r>
                            </w:p>
                          </w:txbxContent>
                        </wps:txbx>
                        <wps:bodyPr rot="0" vert="horz" wrap="square" lIns="63500" tIns="50800" rIns="63500" bIns="50800" anchor="t" anchorCtr="0" upright="1">
                          <a:noAutofit/>
                        </wps:bodyPr>
                      </wps:wsp>
                      <wps:wsp>
                        <wps:cNvPr id="81" name="OriginalArchitecture_box6"/>
                        <wps:cNvSpPr>
                          <a:spLocks noChangeArrowheads="1"/>
                        </wps:cNvSpPr>
                        <wps:spPr bwMode="auto">
                          <a:xfrm>
                            <a:off x="0" y="78"/>
                            <a:ext cx="490" cy="36"/>
                          </a:xfrm>
                          <a:prstGeom prst="roundRect">
                            <a:avLst>
                              <a:gd name="adj" fmla="val 8000"/>
                            </a:avLst>
                          </a:prstGeom>
                          <a:solidFill>
                            <a:srgbClr val="EEEEEE"/>
                          </a:solidFill>
                          <a:ln w="12700">
                            <a:solidFill>
                              <a:srgbClr val="404040"/>
                            </a:solidFill>
                            <a:round/>
                            <a:headEnd/>
                            <a:tailEnd/>
                          </a:ln>
                        </wps:spPr>
                        <wps:txbx>
                          <w:txbxContent>
                            <w:p w14:paraId="6E45D415" w14:textId="77777777" w:rsidR="009F3728" w:rsidRDefault="00000000">
                              <w:pPr>
                                <w:spacing w:after="0" w:line="220" w:lineRule="auto"/>
                                <w:jc w:val="center"/>
                              </w:pPr>
                              <w:r>
                                <w:rPr>
                                  <w:rFonts w:ascii="Arial" w:hAnsi="Arial"/>
                                  <w:b/>
                                  <w:sz w:val="20"/>
                                </w:rPr>
                                <w:t>Supabase backend</w:t>
                              </w:r>
                            </w:p>
                          </w:txbxContent>
                        </wps:txbx>
                        <wps:bodyPr rot="0" vert="horz" wrap="square" lIns="63500" tIns="50800" rIns="63500" bIns="50800" anchor="t" anchorCtr="0" upright="1">
                          <a:noAutofit/>
                        </wps:bodyPr>
                      </wps:wsp>
                      <wps:wsp>
                        <wps:cNvPr id="82" name="OriginalArchitecture_box7"/>
                        <wps:cNvSpPr>
                          <a:spLocks noChangeArrowheads="1"/>
                        </wps:cNvSpPr>
                        <wps:spPr bwMode="auto">
                          <a:xfrm>
                            <a:off x="0" y="125"/>
                            <a:ext cx="70" cy="57"/>
                          </a:xfrm>
                          <a:prstGeom prst="roundRect">
                            <a:avLst>
                              <a:gd name="adj" fmla="val 8000"/>
                            </a:avLst>
                          </a:prstGeom>
                          <a:solidFill>
                            <a:srgbClr val="F5F5F5"/>
                          </a:solidFill>
                          <a:ln w="12700">
                            <a:solidFill>
                              <a:srgbClr val="404040"/>
                            </a:solidFill>
                            <a:round/>
                            <a:headEnd/>
                            <a:tailEnd/>
                          </a:ln>
                        </wps:spPr>
                        <wps:txbx>
                          <w:txbxContent>
                            <w:p w14:paraId="1FDD705F" w14:textId="77777777" w:rsidR="009F3728" w:rsidRDefault="00000000">
                              <w:pPr>
                                <w:spacing w:after="0" w:line="220" w:lineRule="auto"/>
                                <w:jc w:val="center"/>
                              </w:pPr>
                              <w:r>
                                <w:rPr>
                                  <w:rFonts w:ascii="Arial" w:hAnsi="Arial"/>
                                  <w:b/>
                                  <w:sz w:val="18"/>
                                </w:rPr>
                                <w:t>Auth</w:t>
                              </w:r>
                            </w:p>
                            <w:p w14:paraId="0D2CBAE4" w14:textId="77777777" w:rsidR="009F3728" w:rsidRDefault="00000000">
                              <w:pPr>
                                <w:spacing w:after="0" w:line="220" w:lineRule="auto"/>
                                <w:jc w:val="center"/>
                              </w:pPr>
                              <w:r>
                                <w:rPr>
                                  <w:rFonts w:ascii="Arial" w:hAnsi="Arial"/>
                                  <w:sz w:val="16"/>
                                </w:rPr>
                                <w:t>JWT</w:t>
                              </w:r>
                            </w:p>
                          </w:txbxContent>
                        </wps:txbx>
                        <wps:bodyPr rot="0" vert="horz" wrap="square" lIns="63500" tIns="50800" rIns="63500" bIns="50800" anchor="t" anchorCtr="0" upright="1">
                          <a:noAutofit/>
                        </wps:bodyPr>
                      </wps:wsp>
                      <wps:wsp>
                        <wps:cNvPr id="83" name="OriginalArchitecture_box8"/>
                        <wps:cNvSpPr>
                          <a:spLocks noChangeArrowheads="1"/>
                        </wps:cNvSpPr>
                        <wps:spPr bwMode="auto">
                          <a:xfrm>
                            <a:off x="80" y="125"/>
                            <a:ext cx="85" cy="57"/>
                          </a:xfrm>
                          <a:prstGeom prst="roundRect">
                            <a:avLst>
                              <a:gd name="adj" fmla="val 8000"/>
                            </a:avLst>
                          </a:prstGeom>
                          <a:solidFill>
                            <a:srgbClr val="F5F5F5"/>
                          </a:solidFill>
                          <a:ln w="12700">
                            <a:solidFill>
                              <a:srgbClr val="404040"/>
                            </a:solidFill>
                            <a:round/>
                            <a:headEnd/>
                            <a:tailEnd/>
                          </a:ln>
                        </wps:spPr>
                        <wps:txbx>
                          <w:txbxContent>
                            <w:p w14:paraId="137D7245" w14:textId="77777777" w:rsidR="009F3728" w:rsidRDefault="00000000">
                              <w:pPr>
                                <w:spacing w:after="0" w:line="220" w:lineRule="auto"/>
                                <w:jc w:val="center"/>
                              </w:pPr>
                              <w:r>
                                <w:rPr>
                                  <w:rFonts w:ascii="Arial" w:hAnsi="Arial"/>
                                  <w:b/>
                                  <w:sz w:val="18"/>
                                </w:rPr>
                                <w:t>PostgREST</w:t>
                              </w:r>
                            </w:p>
                            <w:p w14:paraId="4E957C56" w14:textId="77777777" w:rsidR="009F3728" w:rsidRDefault="00000000">
                              <w:pPr>
                                <w:spacing w:after="0" w:line="220" w:lineRule="auto"/>
                                <w:jc w:val="center"/>
                              </w:pPr>
                              <w:r>
                                <w:rPr>
                                  <w:rFonts w:ascii="Arial" w:hAnsi="Arial"/>
                                  <w:sz w:val="16"/>
                                </w:rPr>
                                <w:t>REST API</w:t>
                              </w:r>
                            </w:p>
                          </w:txbxContent>
                        </wps:txbx>
                        <wps:bodyPr rot="0" vert="horz" wrap="square" lIns="63500" tIns="50800" rIns="63500" bIns="50800" anchor="t" anchorCtr="0" upright="1">
                          <a:noAutofit/>
                        </wps:bodyPr>
                      </wps:wsp>
                      <wps:wsp>
                        <wps:cNvPr id="84" name="OriginalArchitecture_box9"/>
                        <wps:cNvSpPr>
                          <a:spLocks noChangeArrowheads="1"/>
                        </wps:cNvSpPr>
                        <wps:spPr bwMode="auto">
                          <a:xfrm>
                            <a:off x="175" y="125"/>
                            <a:ext cx="90" cy="57"/>
                          </a:xfrm>
                          <a:prstGeom prst="roundRect">
                            <a:avLst>
                              <a:gd name="adj" fmla="val 8000"/>
                            </a:avLst>
                          </a:prstGeom>
                          <a:solidFill>
                            <a:srgbClr val="F5F5F5"/>
                          </a:solidFill>
                          <a:ln w="12700">
                            <a:solidFill>
                              <a:srgbClr val="404040"/>
                            </a:solidFill>
                            <a:round/>
                            <a:headEnd/>
                            <a:tailEnd/>
                          </a:ln>
                        </wps:spPr>
                        <wps:txbx>
                          <w:txbxContent>
                            <w:p w14:paraId="5787B1A3" w14:textId="77777777" w:rsidR="009F3728" w:rsidRDefault="00000000">
                              <w:pPr>
                                <w:spacing w:after="0" w:line="220" w:lineRule="auto"/>
                                <w:jc w:val="center"/>
                              </w:pPr>
                              <w:r>
                                <w:rPr>
                                  <w:rFonts w:ascii="Arial" w:hAnsi="Arial"/>
                                  <w:b/>
                                  <w:sz w:val="18"/>
                                </w:rPr>
                                <w:t>Realtime</w:t>
                              </w:r>
                            </w:p>
                            <w:p w14:paraId="0BB6AF68" w14:textId="77777777" w:rsidR="009F3728" w:rsidRDefault="00000000">
                              <w:pPr>
                                <w:spacing w:after="0" w:line="220" w:lineRule="auto"/>
                                <w:jc w:val="center"/>
                              </w:pPr>
                              <w:r>
                                <w:rPr>
                                  <w:rFonts w:ascii="Arial" w:hAnsi="Arial"/>
                                  <w:sz w:val="16"/>
                                </w:rPr>
                                <w:t>WebSocket</w:t>
                              </w:r>
                            </w:p>
                            <w:p w14:paraId="7A73DF8D" w14:textId="77777777" w:rsidR="009F3728" w:rsidRDefault="00000000">
                              <w:pPr>
                                <w:spacing w:after="0" w:line="220" w:lineRule="auto"/>
                                <w:jc w:val="center"/>
                              </w:pPr>
                              <w:r>
                                <w:rPr>
                                  <w:rFonts w:ascii="Arial" w:hAnsi="Arial"/>
                                  <w:sz w:val="16"/>
                                </w:rPr>
                                <w:t>subscriptions</w:t>
                              </w:r>
                            </w:p>
                          </w:txbxContent>
                        </wps:txbx>
                        <wps:bodyPr rot="0" vert="horz" wrap="square" lIns="63500" tIns="50800" rIns="63500" bIns="50800" anchor="t" anchorCtr="0" upright="1">
                          <a:noAutofit/>
                        </wps:bodyPr>
                      </wps:wsp>
                      <wps:wsp>
                        <wps:cNvPr id="85" name="OriginalArchitecture_box10"/>
                        <wps:cNvSpPr>
                          <a:spLocks noChangeArrowheads="1"/>
                        </wps:cNvSpPr>
                        <wps:spPr bwMode="auto">
                          <a:xfrm>
                            <a:off x="275" y="125"/>
                            <a:ext cx="215" cy="57"/>
                          </a:xfrm>
                          <a:prstGeom prst="roundRect">
                            <a:avLst>
                              <a:gd name="adj" fmla="val 8000"/>
                            </a:avLst>
                          </a:prstGeom>
                          <a:solidFill>
                            <a:srgbClr val="F5F5F5"/>
                          </a:solidFill>
                          <a:ln w="12700">
                            <a:solidFill>
                              <a:srgbClr val="404040"/>
                            </a:solidFill>
                            <a:round/>
                            <a:headEnd/>
                            <a:tailEnd/>
                          </a:ln>
                        </wps:spPr>
                        <wps:txbx>
                          <w:txbxContent>
                            <w:p w14:paraId="17C16A09" w14:textId="77777777" w:rsidR="009F3728" w:rsidRDefault="00000000">
                              <w:pPr>
                                <w:spacing w:after="0" w:line="220" w:lineRule="auto"/>
                                <w:jc w:val="center"/>
                              </w:pPr>
                              <w:r>
                                <w:rPr>
                                  <w:rFonts w:ascii="Arial" w:hAnsi="Arial"/>
                                  <w:b/>
                                  <w:sz w:val="18"/>
                                </w:rPr>
                                <w:t>Edge Functions</w:t>
                              </w:r>
                            </w:p>
                            <w:p w14:paraId="720DA18D" w14:textId="77777777" w:rsidR="009F3728" w:rsidRDefault="00000000">
                              <w:pPr>
                                <w:spacing w:after="0" w:line="220" w:lineRule="auto"/>
                                <w:jc w:val="center"/>
                              </w:pPr>
                              <w:r>
                                <w:rPr>
                                  <w:rFonts w:ascii="Arial" w:hAnsi="Arial"/>
                                  <w:sz w:val="16"/>
                                </w:rPr>
                                <w:t>initiate-payment   check-payment</w:t>
                              </w:r>
                            </w:p>
                            <w:p w14:paraId="0FFB869A" w14:textId="77777777" w:rsidR="009F3728" w:rsidRDefault="00000000">
                              <w:pPr>
                                <w:spacing w:after="0" w:line="220" w:lineRule="auto"/>
                                <w:jc w:val="center"/>
                              </w:pPr>
                              <w:r>
                                <w:rPr>
                                  <w:rFonts w:ascii="Arial" w:hAnsi="Arial"/>
                                  <w:sz w:val="16"/>
                                </w:rPr>
                                <w:t>payment-callback</w:t>
                              </w:r>
                            </w:p>
                          </w:txbxContent>
                        </wps:txbx>
                        <wps:bodyPr rot="0" vert="horz" wrap="square" lIns="63500" tIns="50800" rIns="63500" bIns="50800" anchor="t" anchorCtr="0" upright="1">
                          <a:noAutofit/>
                        </wps:bodyPr>
                      </wps:wsp>
                      <wps:wsp>
                        <wps:cNvPr id="86" name="OriginalArchitecture_box11"/>
                        <wps:cNvSpPr>
                          <a:spLocks noChangeArrowheads="1"/>
                        </wps:cNvSpPr>
                        <wps:spPr bwMode="auto">
                          <a:xfrm>
                            <a:off x="0" y="193"/>
                            <a:ext cx="238" cy="48"/>
                          </a:xfrm>
                          <a:prstGeom prst="roundRect">
                            <a:avLst>
                              <a:gd name="adj" fmla="val 8000"/>
                            </a:avLst>
                          </a:prstGeom>
                          <a:solidFill>
                            <a:srgbClr val="F5F5F5"/>
                          </a:solidFill>
                          <a:ln w="12700">
                            <a:solidFill>
                              <a:srgbClr val="404040"/>
                            </a:solidFill>
                            <a:round/>
                            <a:headEnd/>
                            <a:tailEnd/>
                          </a:ln>
                        </wps:spPr>
                        <wps:txbx>
                          <w:txbxContent>
                            <w:p w14:paraId="7F38C018" w14:textId="77777777" w:rsidR="009F3728" w:rsidRDefault="00000000">
                              <w:pPr>
                                <w:spacing w:after="0" w:line="220" w:lineRule="auto"/>
                                <w:jc w:val="center"/>
                              </w:pPr>
                              <w:r>
                                <w:rPr>
                                  <w:rFonts w:ascii="Arial" w:hAnsi="Arial"/>
                                  <w:b/>
                                  <w:sz w:val="18"/>
                                </w:rPr>
                                <w:t>Object Storage</w:t>
                              </w:r>
                            </w:p>
                            <w:p w14:paraId="3F2E4524" w14:textId="77777777" w:rsidR="009F3728" w:rsidRDefault="00000000">
                              <w:pPr>
                                <w:spacing w:after="0" w:line="220" w:lineRule="auto"/>
                                <w:jc w:val="center"/>
                              </w:pPr>
                              <w:r>
                                <w:rPr>
                                  <w:rFonts w:ascii="Arial" w:hAnsi="Arial"/>
                                  <w:sz w:val="16"/>
                                </w:rPr>
                                <w:t>product-images   payment-screenshots</w:t>
                              </w:r>
                            </w:p>
                            <w:p w14:paraId="6D1F499F" w14:textId="77777777" w:rsidR="009F3728" w:rsidRDefault="00000000">
                              <w:pPr>
                                <w:spacing w:after="0" w:line="220" w:lineRule="auto"/>
                                <w:jc w:val="center"/>
                              </w:pPr>
                              <w:r>
                                <w:rPr>
                                  <w:rFonts w:ascii="Arial" w:hAnsi="Arial"/>
                                  <w:sz w:val="16"/>
                                </w:rPr>
                                <w:t>chat-images</w:t>
                              </w:r>
                            </w:p>
                          </w:txbxContent>
                        </wps:txbx>
                        <wps:bodyPr rot="0" vert="horz" wrap="square" lIns="63500" tIns="50800" rIns="63500" bIns="50800" anchor="t" anchorCtr="0" upright="1">
                          <a:noAutofit/>
                        </wps:bodyPr>
                      </wps:wsp>
                      <wps:wsp>
                        <wps:cNvPr id="87" name="OriginalArchitecture_box12"/>
                        <wps:cNvSpPr>
                          <a:spLocks noChangeArrowheads="1"/>
                        </wps:cNvSpPr>
                        <wps:spPr bwMode="auto">
                          <a:xfrm>
                            <a:off x="252" y="193"/>
                            <a:ext cx="238" cy="48"/>
                          </a:xfrm>
                          <a:prstGeom prst="roundRect">
                            <a:avLst>
                              <a:gd name="adj" fmla="val 8000"/>
                            </a:avLst>
                          </a:prstGeom>
                          <a:solidFill>
                            <a:srgbClr val="F5F5F5"/>
                          </a:solidFill>
                          <a:ln w="12700">
                            <a:solidFill>
                              <a:srgbClr val="404040"/>
                            </a:solidFill>
                            <a:round/>
                            <a:headEnd/>
                            <a:tailEnd/>
                          </a:ln>
                        </wps:spPr>
                        <wps:txbx>
                          <w:txbxContent>
                            <w:p w14:paraId="29A50CB9" w14:textId="77777777" w:rsidR="009F3728" w:rsidRDefault="00000000">
                              <w:pPr>
                                <w:spacing w:after="0" w:line="220" w:lineRule="auto"/>
                                <w:jc w:val="center"/>
                              </w:pPr>
                              <w:r>
                                <w:rPr>
                                  <w:rFonts w:ascii="Arial" w:hAnsi="Arial"/>
                                  <w:b/>
                                  <w:sz w:val="18"/>
                                </w:rPr>
                                <w:t>PostgreSQL 15</w:t>
                              </w:r>
                            </w:p>
                            <w:p w14:paraId="3BE5D1E6" w14:textId="77777777" w:rsidR="009F3728" w:rsidRDefault="00000000">
                              <w:pPr>
                                <w:spacing w:after="0" w:line="220" w:lineRule="auto"/>
                                <w:jc w:val="center"/>
                              </w:pPr>
                              <w:r>
                                <w:rPr>
                                  <w:rFonts w:ascii="Arial" w:hAnsi="Arial"/>
                                  <w:sz w:val="16"/>
                                </w:rPr>
                                <w:t>15 tables   RLS   triggers</w:t>
                              </w:r>
                            </w:p>
                          </w:txbxContent>
                        </wps:txbx>
                        <wps:bodyPr rot="0" vert="horz" wrap="square" lIns="63500" tIns="50800" rIns="63500" bIns="50800" anchor="t" anchorCtr="0" upright="1">
                          <a:noAutofit/>
                        </wps:bodyPr>
                      </wps:wsp>
                      <wps:wsp>
                        <wps:cNvPr id="88" name="OriginalArchitecture_connector13"/>
                        <wps:cNvCnPr>
                          <a:cxnSpLocks noChangeShapeType="1"/>
                        </wps:cNvCnPr>
                        <wps:spPr bwMode="auto">
                          <a:xfrm>
                            <a:off x="245" y="241"/>
                            <a:ext cx="0" cy="18"/>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89" name="OriginalArchitecture_box14"/>
                        <wps:cNvSpPr>
                          <a:spLocks noChangeArrowheads="1"/>
                        </wps:cNvSpPr>
                        <wps:spPr bwMode="auto">
                          <a:xfrm>
                            <a:off x="0" y="258"/>
                            <a:ext cx="490" cy="29"/>
                          </a:xfrm>
                          <a:prstGeom prst="roundRect">
                            <a:avLst>
                              <a:gd name="adj" fmla="val 8000"/>
                            </a:avLst>
                          </a:prstGeom>
                          <a:solidFill>
                            <a:srgbClr val="F5F5F5"/>
                          </a:solidFill>
                          <a:ln w="12700">
                            <a:solidFill>
                              <a:srgbClr val="404040"/>
                            </a:solidFill>
                            <a:round/>
                            <a:headEnd/>
                            <a:tailEnd/>
                          </a:ln>
                        </wps:spPr>
                        <wps:txbx>
                          <w:txbxContent>
                            <w:p w14:paraId="23CE31D4" w14:textId="77777777" w:rsidR="009F3728" w:rsidRDefault="00000000">
                              <w:pPr>
                                <w:spacing w:after="0" w:line="220" w:lineRule="auto"/>
                                <w:jc w:val="center"/>
                              </w:pPr>
                              <w:r>
                                <w:rPr>
                                  <w:rFonts w:ascii="Arial" w:hAnsi="Arial"/>
                                  <w:b/>
                                  <w:sz w:val="16"/>
                                </w:rPr>
                                <w:t>Paypack API</w:t>
                              </w:r>
                            </w:p>
                            <w:p w14:paraId="385A67F6" w14:textId="77777777" w:rsidR="009F3728" w:rsidRDefault="00000000">
                              <w:pPr>
                                <w:spacing w:after="0" w:line="220" w:lineRule="auto"/>
                                <w:jc w:val="center"/>
                              </w:pPr>
                              <w:r>
                                <w:rPr>
                                  <w:rFonts w:ascii="Arial" w:hAnsi="Arial"/>
                                  <w:sz w:val="14"/>
                                </w:rPr>
                                <w:t>MTN Mobile Money and Airtel Money</w:t>
                              </w:r>
                            </w:p>
                          </w:txbxContent>
                        </wps:txbx>
                        <wps:bodyPr rot="0" vert="horz" wrap="square" lIns="63500" tIns="50800" rIns="63500" bIns="50800" anchor="t" anchorCtr="0" upright="1">
                          <a:noAutofit/>
                        </wps:bodyPr>
                      </wps:wsp>
                    </wpg:wgp>
                  </a:graphicData>
                </a:graphic>
              </wp:inline>
            </w:drawing>
          </mc:Choice>
          <mc:Fallback>
            <w:pict>
              <v:group w14:anchorId="0546EBA7" id="OriginalArchitecture" o:spid="_x0000_s1027" style="width:490pt;height:298.45pt;mso-position-horizontal-relative:char;mso-position-vertical-relative:line" coordsize="49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">
                <v:roundrect id="OriginalArchitecture_box1" o:spid="_x0000_s1028" style="position:absolute;width:238;height:5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" fillcolor="#f5f5f5" strokecolor="#404040" strokeweight="1pt">
                  <v:textbox inset="5pt,4pt,5pt,4pt">
                    <w:txbxContent>
                      <w:p w14:paraId="5E35679B" w14:textId="77777777" w:rsidR="009F3728" w:rsidRDefault="00000000">
                        <w:pPr>
                          <w:spacing w:after="0" w:line="220" w:lineRule="auto"/>
                          <w:jc w:val="center"/>
                        </w:pPr>
                        <w:r>
                          <w:rPr>
                            <w:rFonts w:ascii="Arial" w:hAnsi="Arial"/>
                            <w:b/>
                            <w:sz w:val="18"/>
                          </w:rPr>
                          <w:t>Mobile app</w:t>
                        </w:r>
                      </w:p>
                      <w:p w14:paraId="41D49F97" w14:textId="77777777" w:rsidR="009F3728" w:rsidRDefault="00000000">
                        <w:pPr>
                          <w:spacing w:after="0" w:line="220" w:lineRule="auto"/>
                          <w:jc w:val="center"/>
                        </w:pPr>
                        <w:r>
                          <w:rPr>
                            <w:rFonts w:ascii="Arial" w:hAnsi="Arial"/>
                            <w:sz w:val="16"/>
                          </w:rPr>
                          <w:t>React Native and Expo</w:t>
                        </w:r>
                      </w:p>
                      <w:p w14:paraId="14FB4E7B" w14:textId="77777777" w:rsidR="009F3728" w:rsidRDefault="00000000">
                        <w:pPr>
                          <w:spacing w:after="0" w:line="220" w:lineRule="auto"/>
                          <w:jc w:val="center"/>
                        </w:pPr>
                        <w:r>
                          <w:rPr>
                            <w:rFonts w:ascii="Arial" w:hAnsi="Arial"/>
                            <w:sz w:val="16"/>
                          </w:rPr>
                          <w:t>Android Play Store   com.gisenyigadgets.app</w:t>
                        </w:r>
                      </w:p>
                    </w:txbxContent>
                  </v:textbox>
                </v:roundrect>
                <v:roundrect id="OriginalArchitecture_box2" o:spid="_x0000_s1029" style="position:absolute;left:252;width:238;height:5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" fillcolor="#f5f5f5" strokecolor="#404040" strokeweight="1pt">
                  <v:textbox inset="5pt,4pt,5pt,4pt">
                    <w:txbxContent>
                      <w:p w14:paraId="4B0F0F24" w14:textId="77777777" w:rsidR="009F3728" w:rsidRDefault="00000000">
                        <w:pPr>
                          <w:spacing w:after="0" w:line="220" w:lineRule="auto"/>
                          <w:jc w:val="center"/>
                        </w:pPr>
                        <w:r>
                          <w:rPr>
                            <w:rFonts w:ascii="Arial" w:hAnsi="Arial"/>
                            <w:b/>
                            <w:sz w:val="18"/>
                          </w:rPr>
                          <w:t>Admin dashboard</w:t>
                        </w:r>
                      </w:p>
                      <w:p w14:paraId="1BC4AD80" w14:textId="77777777" w:rsidR="009F3728" w:rsidRDefault="00000000">
                        <w:pPr>
                          <w:spacing w:after="0" w:line="220" w:lineRule="auto"/>
                          <w:jc w:val="center"/>
                        </w:pPr>
                        <w:r>
                          <w:rPr>
                            <w:rFonts w:ascii="Arial" w:hAnsi="Arial"/>
                            <w:sz w:val="16"/>
                          </w:rPr>
                          <w:t>React and Vite</w:t>
                        </w:r>
                      </w:p>
                      <w:p w14:paraId="6340BDAC" w14:textId="77777777" w:rsidR="009F3728" w:rsidRDefault="00000000">
                        <w:pPr>
                          <w:spacing w:after="0" w:line="220" w:lineRule="auto"/>
                          <w:jc w:val="center"/>
                        </w:pPr>
                        <w:r>
                          <w:rPr>
                            <w:rFonts w:ascii="Arial" w:hAnsi="Arial"/>
                            <w:sz w:val="16"/>
                          </w:rPr>
                          <w:t>Vercel   gisenyicpanel.vercel.app</w:t>
                        </w:r>
                      </w:p>
                    </w:txbxContent>
                  </v:textbox>
                </v:roundrect>
                <v:line id="OriginalArchitecture_connector3" o:spid="_x0000_s1030" style="position:absolute;visibility:visible;mso-wrap-style:square" from="117,55" to="11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" strokecolor="#404040" strokeweight="1pt">
                  <v:stroke endarrow="block" endarrowwidth="narrow" endarrowlength="short"/>
                </v:line>
                <v:line id="OriginalArchitecture_connector4" o:spid="_x0000_s1031" style="position:absolute;visibility:visible;mso-wrap-style:square" from="373,55" to="37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" strokecolor="#404040" strokeweight="1pt">
                  <v:stroke endarrow="block" endarrowwidth="narrow" endarrowlength="short"/>
                </v:line>
                <v:roundrect id="OriginalArchitecture_box5" o:spid="_x0000_s1032" style="position:absolute;left:125;top:58;width:230;height:18;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" filled="f" stroked="f" strokecolor="#404040" strokeweight="1pt">
                  <v:textbox inset="5pt,4pt,5pt,4pt">
                    <w:txbxContent>
                      <w:p w14:paraId="721ED139" w14:textId="77777777" w:rsidR="009F3728" w:rsidRDefault="00000000">
                        <w:pPr>
                          <w:spacing w:after="0" w:line="220" w:lineRule="auto"/>
                          <w:jc w:val="center"/>
                        </w:pPr>
                        <w:r>
                          <w:rPr>
                            <w:rFonts w:ascii="Arial" w:hAnsi="Arial"/>
                            <w:b/>
                            <w:sz w:val="16"/>
                          </w:rPr>
                          <w:t>Supabase JS SDK</w:t>
                        </w:r>
                      </w:p>
                    </w:txbxContent>
                  </v:textbox>
                </v:roundrect>
                <v:roundrect id="OriginalArchitecture_box6" o:spid="_x0000_s1033" style="position:absolute;top:78;width:490;height:36;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" fillcolor="#eee" strokecolor="#404040" strokeweight="1pt">
                  <v:textbox inset="5pt,4pt,5pt,4pt">
                    <w:txbxContent>
                      <w:p w14:paraId="6E45D415" w14:textId="77777777" w:rsidR="009F3728" w:rsidRDefault="00000000">
                        <w:pPr>
                          <w:spacing w:after="0" w:line="220" w:lineRule="auto"/>
                          <w:jc w:val="center"/>
                        </w:pPr>
                        <w:r>
                          <w:rPr>
                            <w:rFonts w:ascii="Arial" w:hAnsi="Arial"/>
                            <w:b/>
                            <w:sz w:val="20"/>
                          </w:rPr>
                          <w:t>Supabase backend</w:t>
                        </w:r>
                      </w:p>
                    </w:txbxContent>
                  </v:textbox>
                </v:roundrect>
                <v:roundrect id="OriginalArchitecture_box7" o:spid="_x0000_s1034" style="position:absolute;top:125;width:70;height:57;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" fillcolor="#f5f5f5" strokecolor="#404040" strokeweight="1pt">
                  <v:textbox inset="5pt,4pt,5pt,4pt">
                    <w:txbxContent>
                      <w:p w14:paraId="1FDD705F" w14:textId="77777777" w:rsidR="009F3728" w:rsidRDefault="00000000">
                        <w:pPr>
                          <w:spacing w:after="0" w:line="220" w:lineRule="auto"/>
                          <w:jc w:val="center"/>
                        </w:pPr>
                        <w:r>
                          <w:rPr>
                            <w:rFonts w:ascii="Arial" w:hAnsi="Arial"/>
                            <w:b/>
                            <w:sz w:val="18"/>
                          </w:rPr>
                          <w:t>Auth</w:t>
                        </w:r>
                      </w:p>
                      <w:p w14:paraId="0D2CBAE4" w14:textId="77777777" w:rsidR="009F3728" w:rsidRDefault="00000000">
                        <w:pPr>
                          <w:spacing w:after="0" w:line="220" w:lineRule="auto"/>
                          <w:jc w:val="center"/>
                        </w:pPr>
                        <w:r>
                          <w:rPr>
                            <w:rFonts w:ascii="Arial" w:hAnsi="Arial"/>
                            <w:sz w:val="16"/>
                          </w:rPr>
                          <w:t>JWT</w:t>
                        </w:r>
                      </w:p>
                    </w:txbxContent>
                  </v:textbox>
                </v:roundrect>
                <v:roundrect id="OriginalArchitecture_box8" o:spid="_x0000_s1035" style="position:absolute;left:80;top:125;width:85;height:57;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" fillcolor="#f5f5f5" strokecolor="#404040" strokeweight="1pt">
                  <v:textbox inset="5pt,4pt,5pt,4pt">
                    <w:txbxContent>
                      <w:p w14:paraId="137D7245" w14:textId="77777777" w:rsidR="009F3728" w:rsidRDefault="00000000">
                        <w:pPr>
                          <w:spacing w:after="0" w:line="220" w:lineRule="auto"/>
                          <w:jc w:val="center"/>
                        </w:pPr>
                        <w:r>
                          <w:rPr>
                            <w:rFonts w:ascii="Arial" w:hAnsi="Arial"/>
                            <w:b/>
                            <w:sz w:val="18"/>
                          </w:rPr>
                          <w:t>PostgREST</w:t>
                        </w:r>
                      </w:p>
                      <w:p w14:paraId="4E957C56" w14:textId="77777777" w:rsidR="009F3728" w:rsidRDefault="00000000">
                        <w:pPr>
                          <w:spacing w:after="0" w:line="220" w:lineRule="auto"/>
                          <w:jc w:val="center"/>
                        </w:pPr>
                        <w:r>
                          <w:rPr>
                            <w:rFonts w:ascii="Arial" w:hAnsi="Arial"/>
                            <w:sz w:val="16"/>
                          </w:rPr>
                          <w:t>REST API</w:t>
                        </w:r>
                      </w:p>
                    </w:txbxContent>
                  </v:textbox>
                </v:roundrect>
                <v:roundrect id="OriginalArchitecture_box9" o:spid="_x0000_s1036" style="position:absolute;left:175;top:125;width:90;height:57;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" fillcolor="#f5f5f5" strokecolor="#404040" strokeweight="1pt">
                  <v:textbox inset="5pt,4pt,5pt,4pt">
                    <w:txbxContent>
                      <w:p w14:paraId="5787B1A3" w14:textId="77777777" w:rsidR="009F3728" w:rsidRDefault="00000000">
                        <w:pPr>
                          <w:spacing w:after="0" w:line="220" w:lineRule="auto"/>
                          <w:jc w:val="center"/>
                        </w:pPr>
                        <w:r>
                          <w:rPr>
                            <w:rFonts w:ascii="Arial" w:hAnsi="Arial"/>
                            <w:b/>
                            <w:sz w:val="18"/>
                          </w:rPr>
                          <w:t>Realtime</w:t>
                        </w:r>
                      </w:p>
                      <w:p w14:paraId="0BB6AF68" w14:textId="77777777" w:rsidR="009F3728" w:rsidRDefault="00000000">
                        <w:pPr>
                          <w:spacing w:after="0" w:line="220" w:lineRule="auto"/>
                          <w:jc w:val="center"/>
                        </w:pPr>
                        <w:r>
                          <w:rPr>
                            <w:rFonts w:ascii="Arial" w:hAnsi="Arial"/>
                            <w:sz w:val="16"/>
                          </w:rPr>
                          <w:t>WebSocket</w:t>
                        </w:r>
                      </w:p>
                      <w:p w14:paraId="7A73DF8D" w14:textId="77777777" w:rsidR="009F3728" w:rsidRDefault="00000000">
                        <w:pPr>
                          <w:spacing w:after="0" w:line="220" w:lineRule="auto"/>
                          <w:jc w:val="center"/>
                        </w:pPr>
                        <w:r>
                          <w:rPr>
                            <w:rFonts w:ascii="Arial" w:hAnsi="Arial"/>
                            <w:sz w:val="16"/>
                          </w:rPr>
                          <w:t>subscriptions</w:t>
                        </w:r>
                      </w:p>
                    </w:txbxContent>
                  </v:textbox>
                </v:roundrect>
                <v:roundrect id="OriginalArchitecture_box10" o:spid="_x0000_s1037" style="position:absolute;left:275;top:125;width:215;height:57;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" fillcolor="#f5f5f5" strokecolor="#404040" strokeweight="1pt">
                  <v:textbox inset="5pt,4pt,5pt,4pt">
                    <w:txbxContent>
                      <w:p w14:paraId="17C16A09" w14:textId="77777777" w:rsidR="009F3728" w:rsidRDefault="00000000">
                        <w:pPr>
                          <w:spacing w:after="0" w:line="220" w:lineRule="auto"/>
                          <w:jc w:val="center"/>
                        </w:pPr>
                        <w:r>
                          <w:rPr>
                            <w:rFonts w:ascii="Arial" w:hAnsi="Arial"/>
                            <w:b/>
                            <w:sz w:val="18"/>
                          </w:rPr>
                          <w:t>Edge Functions</w:t>
                        </w:r>
                      </w:p>
                      <w:p w14:paraId="720DA18D" w14:textId="77777777" w:rsidR="009F3728" w:rsidRDefault="00000000">
                        <w:pPr>
                          <w:spacing w:after="0" w:line="220" w:lineRule="auto"/>
                          <w:jc w:val="center"/>
                        </w:pPr>
                        <w:r>
                          <w:rPr>
                            <w:rFonts w:ascii="Arial" w:hAnsi="Arial"/>
                            <w:sz w:val="16"/>
                          </w:rPr>
                          <w:t>initiate-payment   check-payment</w:t>
                        </w:r>
                      </w:p>
                      <w:p w14:paraId="0FFB869A" w14:textId="77777777" w:rsidR="009F3728" w:rsidRDefault="00000000">
                        <w:pPr>
                          <w:spacing w:after="0" w:line="220" w:lineRule="auto"/>
                          <w:jc w:val="center"/>
                        </w:pPr>
                        <w:r>
                          <w:rPr>
                            <w:rFonts w:ascii="Arial" w:hAnsi="Arial"/>
                            <w:sz w:val="16"/>
                          </w:rPr>
                          <w:t>payment-callback</w:t>
                        </w:r>
                      </w:p>
                    </w:txbxContent>
                  </v:textbox>
                </v:roundrect>
                <v:roundrect id="OriginalArchitecture_box11" o:spid="_x0000_s1038" style="position:absolute;top:193;width:238;height:48;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" fillcolor="#f5f5f5" strokecolor="#404040" strokeweight="1pt">
                  <v:textbox inset="5pt,4pt,5pt,4pt">
                    <w:txbxContent>
                      <w:p w14:paraId="7F38C018" w14:textId="77777777" w:rsidR="009F3728" w:rsidRDefault="00000000">
                        <w:pPr>
                          <w:spacing w:after="0" w:line="220" w:lineRule="auto"/>
                          <w:jc w:val="center"/>
                        </w:pPr>
                        <w:r>
                          <w:rPr>
                            <w:rFonts w:ascii="Arial" w:hAnsi="Arial"/>
                            <w:b/>
                            <w:sz w:val="18"/>
                          </w:rPr>
                          <w:t>Object Storage</w:t>
                        </w:r>
                      </w:p>
                      <w:p w14:paraId="3F2E4524" w14:textId="77777777" w:rsidR="009F3728" w:rsidRDefault="00000000">
                        <w:pPr>
                          <w:spacing w:after="0" w:line="220" w:lineRule="auto"/>
                          <w:jc w:val="center"/>
                        </w:pPr>
                        <w:r>
                          <w:rPr>
                            <w:rFonts w:ascii="Arial" w:hAnsi="Arial"/>
                            <w:sz w:val="16"/>
                          </w:rPr>
                          <w:t>product-images   payment-screenshots</w:t>
                        </w:r>
                      </w:p>
                      <w:p w14:paraId="6D1F499F" w14:textId="77777777" w:rsidR="009F3728" w:rsidRDefault="00000000">
                        <w:pPr>
                          <w:spacing w:after="0" w:line="220" w:lineRule="auto"/>
                          <w:jc w:val="center"/>
                        </w:pPr>
                        <w:r>
                          <w:rPr>
                            <w:rFonts w:ascii="Arial" w:hAnsi="Arial"/>
                            <w:sz w:val="16"/>
                          </w:rPr>
                          <w:t>chat-images</w:t>
                        </w:r>
                      </w:p>
                    </w:txbxContent>
                  </v:textbox>
                </v:roundrect>
                <v:roundrect id="OriginalArchitecture_box12" o:spid="_x0000_s1039" style="position:absolute;left:252;top:193;width:238;height:48;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" fillcolor="#f5f5f5" strokecolor="#404040" strokeweight="1pt">
                  <v:textbox inset="5pt,4pt,5pt,4pt">
                    <w:txbxContent>
                      <w:p w14:paraId="29A50CB9" w14:textId="77777777" w:rsidR="009F3728" w:rsidRDefault="00000000">
                        <w:pPr>
                          <w:spacing w:after="0" w:line="220" w:lineRule="auto"/>
                          <w:jc w:val="center"/>
                        </w:pPr>
                        <w:r>
                          <w:rPr>
                            <w:rFonts w:ascii="Arial" w:hAnsi="Arial"/>
                            <w:b/>
                            <w:sz w:val="18"/>
                          </w:rPr>
                          <w:t>PostgreSQL 15</w:t>
                        </w:r>
                      </w:p>
                      <w:p w14:paraId="3BE5D1E6" w14:textId="77777777" w:rsidR="009F3728" w:rsidRDefault="00000000">
                        <w:pPr>
                          <w:spacing w:after="0" w:line="220" w:lineRule="auto"/>
                          <w:jc w:val="center"/>
                        </w:pPr>
                        <w:r>
                          <w:rPr>
                            <w:rFonts w:ascii="Arial" w:hAnsi="Arial"/>
                            <w:sz w:val="16"/>
                          </w:rPr>
                          <w:t>15 tables   RLS   triggers</w:t>
                        </w:r>
                      </w:p>
                    </w:txbxContent>
                  </v:textbox>
                </v:roundrect>
                <v:line id="OriginalArchitecture_connector13" o:spid="_x0000_s1040" style="position:absolute;visibility:visible;mso-wrap-style:square" from="245,241" to="245,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" strokecolor="#404040" strokeweight="1pt">
                  <v:stroke endarrow="block" endarrowwidth="narrow" endarrowlength="short"/>
                </v:line>
                <v:roundrect id="OriginalArchitecture_box14" o:spid="_x0000_s1041" style="position:absolute;top:258;width:490;height:29;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" fillcolor="#f5f5f5" strokecolor="#404040" strokeweight="1pt">
                  <v:textbox inset="5pt,4pt,5pt,4pt">
                    <w:txbxContent>
                      <w:p w14:paraId="23CE31D4" w14:textId="77777777" w:rsidR="009F3728" w:rsidRDefault="00000000">
                        <w:pPr>
                          <w:spacing w:after="0" w:line="220" w:lineRule="auto"/>
                          <w:jc w:val="center"/>
                        </w:pPr>
                        <w:r>
                          <w:rPr>
                            <w:rFonts w:ascii="Arial" w:hAnsi="Arial"/>
                            <w:b/>
                            <w:sz w:val="16"/>
                          </w:rPr>
                          <w:t>Paypack API</w:t>
                        </w:r>
                      </w:p>
                      <w:p w14:paraId="385A67F6" w14:textId="77777777" w:rsidR="009F3728" w:rsidRDefault="00000000">
                        <w:pPr>
                          <w:spacing w:after="0" w:line="220" w:lineRule="auto"/>
                          <w:jc w:val="center"/>
                        </w:pPr>
                        <w:r>
                          <w:rPr>
                            <w:rFonts w:ascii="Arial" w:hAnsi="Arial"/>
                            <w:sz w:val="14"/>
                          </w:rPr>
                          <w:t>MTN Mobile Money and Airtel Money</w:t>
                        </w:r>
                      </w:p>
                    </w:txbxContent>
                  </v:textbox>
                </v:roundrect>
                <w10:anchorlock/>
              </v:group>
            </w:pict>
          </mc:Fallback>
        </mc:AlternateContent>
      </w:r>
      <w:bookmarkEnd w:id="33"/>
    </w:p>
    <w:p w14:paraId="45A4126B" w14:textId="77777777" w:rsidR="009F3728" w:rsidRDefault="00000000">
      <w:pPr>
        <w:pStyle w:val="Caption"/>
        <w:spacing w:after="120" w:line="264" w:lineRule="auto"/>
      </w:pPr>
      <w:bookmarkStart w:id="34" w:name="FigureCaption3_1"/>
      <w:r>
        <w:t>Figure 3.</w:t>
      </w:r>
      <w:fldSimple w:instr=" SEQ Figure3 \r 1 ">
        <w:r w:rsidR="00BA4AB1">
          <w:rPr>
            <w:noProof/>
          </w:rPr>
          <w:t>1</w:t>
        </w:r>
      </w:fldSimple>
      <w:r>
        <w:t>: Gisenyi Gadgets System Architecture</w:t>
      </w:r>
      <w:bookmarkEnd w:id="34"/>
    </w:p>
    <w:p w14:paraId="42636DAF" w14:textId="77777777" w:rsidR="009F3728" w:rsidRDefault="00000000">
      <w:pPr>
        <w:pStyle w:val="Heading2"/>
        <w:spacing w:after="120" w:line="264" w:lineRule="auto"/>
      </w:pPr>
      <w:r>
        <w:rPr>
          <w:sz w:val="24"/>
        </w:rPr>
        <w:t>3.2.2 Technology Stack Summary</w:t>
      </w:r>
    </w:p>
    <w:p w14:paraId="7B73B21B" w14:textId="77777777" w:rsidR="00387C88" w:rsidRDefault="00000000">
      <w:pPr>
        <w:keepLines/>
        <w:spacing w:after="120" w:line="260" w:lineRule="auto"/>
      </w:pPr>
      <w:r>
        <w:t>The technology stack assigns a tool or service to each major part of the system. Table 3.3 summarises these choices and their roles in the mobile application, administration interface and shared backend.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88"/>
        <w:gridCol w:w="2016"/>
        <w:gridCol w:w="3960"/>
      </w:tblGrid>
      <w:tr w:rsidR="009F3728" w14:paraId="3910E86F" w14:textId="77777777">
        <w:trPr>
          <w:tblHeader/>
        </w:trPr>
        <w:tc>
          <w:tcPr>
            <w:tcW w:w="1584" w:type="dxa"/>
            <w:shd w:val="clear" w:color="auto" w:fill="EEEEEE"/>
          </w:tcPr>
          <w:p w14:paraId="2084A65A" w14:textId="77777777" w:rsidR="009F3728" w:rsidRDefault="00000000">
            <w:pPr>
              <w:spacing w:before="60" w:after="60" w:line="240" w:lineRule="auto"/>
            </w:pPr>
            <w:r>
              <w:rPr>
                <w:b/>
                <w:sz w:val="20"/>
              </w:rPr>
              <w:t>Layer</w:t>
            </w:r>
          </w:p>
        </w:tc>
        <w:tc>
          <w:tcPr>
            <w:tcW w:w="2088" w:type="dxa"/>
            <w:shd w:val="clear" w:color="auto" w:fill="EEEEEE"/>
          </w:tcPr>
          <w:p w14:paraId="1BEE9DF1" w14:textId="77777777" w:rsidR="009F3728" w:rsidRDefault="00000000">
            <w:pPr>
              <w:spacing w:before="60" w:after="60" w:line="240" w:lineRule="auto"/>
            </w:pPr>
            <w:r>
              <w:rPr>
                <w:b/>
                <w:sz w:val="20"/>
              </w:rPr>
              <w:t>Technology</w:t>
            </w:r>
          </w:p>
        </w:tc>
        <w:tc>
          <w:tcPr>
            <w:tcW w:w="2016" w:type="dxa"/>
            <w:shd w:val="clear" w:color="auto" w:fill="EEEEEE"/>
          </w:tcPr>
          <w:p w14:paraId="2C2DF8D3" w14:textId="77777777" w:rsidR="009F3728" w:rsidRDefault="00000000">
            <w:pPr>
              <w:spacing w:before="60" w:after="60" w:line="240" w:lineRule="auto"/>
            </w:pPr>
            <w:r>
              <w:rPr>
                <w:b/>
                <w:sz w:val="20"/>
              </w:rPr>
              <w:t>Version</w:t>
            </w:r>
          </w:p>
        </w:tc>
        <w:tc>
          <w:tcPr>
            <w:tcW w:w="3960" w:type="dxa"/>
            <w:shd w:val="clear" w:color="auto" w:fill="EEEEEE"/>
          </w:tcPr>
          <w:p w14:paraId="7AAF7B0F" w14:textId="77777777" w:rsidR="009F3728" w:rsidRDefault="00000000">
            <w:pPr>
              <w:spacing w:before="60" w:after="60" w:line="240" w:lineRule="auto"/>
            </w:pPr>
            <w:r>
              <w:rPr>
                <w:b/>
                <w:sz w:val="20"/>
              </w:rPr>
              <w:t>Justification</w:t>
            </w:r>
          </w:p>
        </w:tc>
      </w:tr>
      <w:tr w:rsidR="009F3728" w14:paraId="44A5D860" w14:textId="77777777">
        <w:tc>
          <w:tcPr>
            <w:tcW w:w="1584" w:type="dxa"/>
          </w:tcPr>
          <w:p w14:paraId="58B1B913" w14:textId="77777777" w:rsidR="009F3728" w:rsidRDefault="00000000">
            <w:pPr>
              <w:spacing w:before="60" w:after="60" w:line="240" w:lineRule="auto"/>
            </w:pPr>
            <w:r>
              <w:rPr>
                <w:sz w:val="20"/>
              </w:rPr>
              <w:t>Mobile UI</w:t>
            </w:r>
          </w:p>
        </w:tc>
        <w:tc>
          <w:tcPr>
            <w:tcW w:w="2088" w:type="dxa"/>
          </w:tcPr>
          <w:p w14:paraId="3515E412" w14:textId="77777777" w:rsidR="009F3728" w:rsidRDefault="00000000">
            <w:pPr>
              <w:spacing w:before="60" w:after="60" w:line="240" w:lineRule="auto"/>
            </w:pPr>
            <w:r>
              <w:rPr>
                <w:sz w:val="20"/>
              </w:rPr>
              <w:t>React Native + Expo</w:t>
            </w:r>
          </w:p>
        </w:tc>
        <w:tc>
          <w:tcPr>
            <w:tcW w:w="2016" w:type="dxa"/>
          </w:tcPr>
          <w:p w14:paraId="23DB5C09" w14:textId="77777777" w:rsidR="009F3728" w:rsidRDefault="00000000">
            <w:pPr>
              <w:spacing w:before="60" w:after="60" w:line="240" w:lineRule="auto"/>
            </w:pPr>
            <w:r>
              <w:rPr>
                <w:sz w:val="20"/>
              </w:rPr>
              <w:t>RN 0.83.6, Expo ~55.0.24</w:t>
            </w:r>
          </w:p>
        </w:tc>
        <w:tc>
          <w:tcPr>
            <w:tcW w:w="3960" w:type="dxa"/>
          </w:tcPr>
          <w:p w14:paraId="3166826A" w14:textId="77777777" w:rsidR="009F3728" w:rsidRDefault="00000000">
            <w:pPr>
              <w:spacing w:before="60" w:after="60" w:line="240" w:lineRule="auto"/>
            </w:pPr>
            <w:r>
              <w:rPr>
                <w:sz w:val="20"/>
              </w:rPr>
              <w:t>Cross-platform, large ecosystem, EAS Build service</w:t>
            </w:r>
          </w:p>
        </w:tc>
      </w:tr>
      <w:tr w:rsidR="009F3728" w14:paraId="359FD6D3" w14:textId="77777777">
        <w:tc>
          <w:tcPr>
            <w:tcW w:w="1584" w:type="dxa"/>
          </w:tcPr>
          <w:p w14:paraId="296AB9BC" w14:textId="77777777" w:rsidR="009F3728" w:rsidRDefault="00000000">
            <w:pPr>
              <w:spacing w:before="60" w:after="60" w:line="240" w:lineRule="auto"/>
            </w:pPr>
            <w:r>
              <w:rPr>
                <w:sz w:val="20"/>
              </w:rPr>
              <w:t>Admin UI</w:t>
            </w:r>
          </w:p>
        </w:tc>
        <w:tc>
          <w:tcPr>
            <w:tcW w:w="2088" w:type="dxa"/>
          </w:tcPr>
          <w:p w14:paraId="7E64397C" w14:textId="77777777" w:rsidR="009F3728" w:rsidRDefault="00000000">
            <w:pPr>
              <w:spacing w:before="60" w:after="60" w:line="240" w:lineRule="auto"/>
            </w:pPr>
            <w:r>
              <w:rPr>
                <w:sz w:val="20"/>
              </w:rPr>
              <w:t>React + Vite</w:t>
            </w:r>
          </w:p>
        </w:tc>
        <w:tc>
          <w:tcPr>
            <w:tcW w:w="2016" w:type="dxa"/>
          </w:tcPr>
          <w:p w14:paraId="65FE423B" w14:textId="77777777" w:rsidR="009F3728" w:rsidRDefault="00000000">
            <w:pPr>
              <w:spacing w:before="60" w:after="60" w:line="240" w:lineRule="auto"/>
            </w:pPr>
            <w:r>
              <w:rPr>
                <w:sz w:val="20"/>
              </w:rPr>
              <w:t>React 18.2</w:t>
            </w:r>
          </w:p>
        </w:tc>
        <w:tc>
          <w:tcPr>
            <w:tcW w:w="3960" w:type="dxa"/>
          </w:tcPr>
          <w:p w14:paraId="663FB8C2" w14:textId="77777777" w:rsidR="009F3728" w:rsidRDefault="00000000">
            <w:pPr>
              <w:spacing w:before="60" w:after="60" w:line="240" w:lineRule="auto"/>
            </w:pPr>
            <w:r>
              <w:rPr>
                <w:sz w:val="20"/>
              </w:rPr>
              <w:t>Fast build tooling, same language as mobile</w:t>
            </w:r>
          </w:p>
        </w:tc>
      </w:tr>
      <w:tr w:rsidR="009F3728" w14:paraId="3128BE09" w14:textId="77777777">
        <w:tc>
          <w:tcPr>
            <w:tcW w:w="1584" w:type="dxa"/>
          </w:tcPr>
          <w:p w14:paraId="50012927" w14:textId="77777777" w:rsidR="009F3728" w:rsidRDefault="00000000">
            <w:pPr>
              <w:spacing w:before="60" w:after="60" w:line="240" w:lineRule="auto"/>
            </w:pPr>
            <w:r>
              <w:rPr>
                <w:sz w:val="20"/>
              </w:rPr>
              <w:t>Backend</w:t>
            </w:r>
          </w:p>
        </w:tc>
        <w:tc>
          <w:tcPr>
            <w:tcW w:w="2088" w:type="dxa"/>
          </w:tcPr>
          <w:p w14:paraId="5794A877" w14:textId="77777777" w:rsidR="009F3728" w:rsidRDefault="00000000">
            <w:pPr>
              <w:spacing w:before="60" w:after="60" w:line="240" w:lineRule="auto"/>
            </w:pPr>
            <w:r>
              <w:rPr>
                <w:sz w:val="20"/>
              </w:rPr>
              <w:t>Supabase</w:t>
            </w:r>
          </w:p>
        </w:tc>
        <w:tc>
          <w:tcPr>
            <w:tcW w:w="2016" w:type="dxa"/>
          </w:tcPr>
          <w:p w14:paraId="7D0FBB43" w14:textId="77777777" w:rsidR="009F3728" w:rsidRDefault="00000000">
            <w:pPr>
              <w:spacing w:before="60" w:after="60" w:line="240" w:lineRule="auto"/>
            </w:pPr>
            <w:r>
              <w:rPr>
                <w:sz w:val="20"/>
              </w:rPr>
              <w:t>PostgreSQL 15</w:t>
            </w:r>
          </w:p>
        </w:tc>
        <w:tc>
          <w:tcPr>
            <w:tcW w:w="3960" w:type="dxa"/>
          </w:tcPr>
          <w:p w14:paraId="5F8FF7F8" w14:textId="77777777" w:rsidR="009F3728" w:rsidRDefault="00000000">
            <w:pPr>
              <w:spacing w:before="60" w:after="60" w:line="240" w:lineRule="auto"/>
            </w:pPr>
            <w:r>
              <w:rPr>
                <w:sz w:val="20"/>
              </w:rPr>
              <w:t>Open-source BaaS, RLS, Realtime, Edge Functions</w:t>
            </w:r>
          </w:p>
        </w:tc>
      </w:tr>
      <w:tr w:rsidR="009F3728" w14:paraId="6068718E" w14:textId="77777777">
        <w:tc>
          <w:tcPr>
            <w:tcW w:w="1584" w:type="dxa"/>
          </w:tcPr>
          <w:p w14:paraId="030F2A0D" w14:textId="77777777" w:rsidR="009F3728" w:rsidRDefault="00000000">
            <w:pPr>
              <w:spacing w:before="60" w:after="60" w:line="240" w:lineRule="auto"/>
            </w:pPr>
            <w:r>
              <w:rPr>
                <w:sz w:val="20"/>
              </w:rPr>
              <w:t>Payments</w:t>
            </w:r>
          </w:p>
        </w:tc>
        <w:tc>
          <w:tcPr>
            <w:tcW w:w="2088" w:type="dxa"/>
          </w:tcPr>
          <w:p w14:paraId="77CCF2D6" w14:textId="77777777" w:rsidR="009F3728" w:rsidRDefault="00000000">
            <w:pPr>
              <w:spacing w:before="60" w:after="60" w:line="240" w:lineRule="auto"/>
            </w:pPr>
            <w:r>
              <w:rPr>
                <w:sz w:val="20"/>
              </w:rPr>
              <w:t>Paypack API</w:t>
            </w:r>
          </w:p>
        </w:tc>
        <w:tc>
          <w:tcPr>
            <w:tcW w:w="2016" w:type="dxa"/>
          </w:tcPr>
          <w:p w14:paraId="0C8CEBD7" w14:textId="77777777" w:rsidR="009F3728" w:rsidRDefault="00000000">
            <w:pPr>
              <w:spacing w:before="60" w:after="60" w:line="240" w:lineRule="auto"/>
            </w:pPr>
            <w:r>
              <w:rPr>
                <w:sz w:val="20"/>
              </w:rPr>
              <w:t>v1</w:t>
            </w:r>
          </w:p>
        </w:tc>
        <w:tc>
          <w:tcPr>
            <w:tcW w:w="3960" w:type="dxa"/>
          </w:tcPr>
          <w:p w14:paraId="15405779" w14:textId="77777777" w:rsidR="009F3728" w:rsidRDefault="00000000">
            <w:pPr>
              <w:spacing w:before="60" w:after="60" w:line="240" w:lineRule="auto"/>
            </w:pPr>
            <w:r>
              <w:rPr>
                <w:sz w:val="20"/>
              </w:rPr>
              <w:t>Rwanda MoMo aggregator, simple REST + webhook</w:t>
            </w:r>
          </w:p>
        </w:tc>
      </w:tr>
      <w:tr w:rsidR="009F3728" w14:paraId="290D7B5D" w14:textId="77777777">
        <w:tc>
          <w:tcPr>
            <w:tcW w:w="1584" w:type="dxa"/>
          </w:tcPr>
          <w:p w14:paraId="21D9420F" w14:textId="77777777" w:rsidR="009F3728" w:rsidRDefault="00000000">
            <w:pPr>
              <w:spacing w:before="60" w:after="60" w:line="240" w:lineRule="auto"/>
            </w:pPr>
            <w:r>
              <w:rPr>
                <w:sz w:val="20"/>
              </w:rPr>
              <w:t>Mobile Hosting</w:t>
            </w:r>
          </w:p>
        </w:tc>
        <w:tc>
          <w:tcPr>
            <w:tcW w:w="2088" w:type="dxa"/>
          </w:tcPr>
          <w:p w14:paraId="26C7FB63" w14:textId="77777777" w:rsidR="009F3728" w:rsidRDefault="00000000">
            <w:pPr>
              <w:spacing w:before="60" w:after="60" w:line="240" w:lineRule="auto"/>
            </w:pPr>
            <w:r>
              <w:rPr>
                <w:sz w:val="20"/>
              </w:rPr>
              <w:t>Google Play Store</w:t>
            </w:r>
          </w:p>
        </w:tc>
        <w:tc>
          <w:tcPr>
            <w:tcW w:w="2016" w:type="dxa"/>
          </w:tcPr>
          <w:p w14:paraId="6103D8CF" w14:textId="77777777" w:rsidR="009F3728" w:rsidRDefault="00000000">
            <w:pPr>
              <w:spacing w:before="60" w:after="60" w:line="240" w:lineRule="auto"/>
            </w:pPr>
            <w:r>
              <w:rPr>
                <w:sz w:val="20"/>
              </w:rPr>
              <w:t>–</w:t>
            </w:r>
          </w:p>
        </w:tc>
        <w:tc>
          <w:tcPr>
            <w:tcW w:w="3960" w:type="dxa"/>
          </w:tcPr>
          <w:p w14:paraId="6BA160DA" w14:textId="77777777" w:rsidR="009F3728" w:rsidRDefault="00000000">
            <w:pPr>
              <w:spacing w:before="60" w:after="60" w:line="240" w:lineRule="auto"/>
            </w:pPr>
            <w:r>
              <w:rPr>
                <w:sz w:val="20"/>
              </w:rPr>
              <w:t>Primary Android distribution channel</w:t>
            </w:r>
          </w:p>
        </w:tc>
      </w:tr>
      <w:tr w:rsidR="009F3728" w14:paraId="77BDD3D2" w14:textId="77777777">
        <w:tc>
          <w:tcPr>
            <w:tcW w:w="1584" w:type="dxa"/>
          </w:tcPr>
          <w:p w14:paraId="0542757B" w14:textId="77777777" w:rsidR="009F3728" w:rsidRDefault="00000000">
            <w:pPr>
              <w:spacing w:before="60" w:after="60" w:line="240" w:lineRule="auto"/>
            </w:pPr>
            <w:r>
              <w:rPr>
                <w:sz w:val="20"/>
              </w:rPr>
              <w:t>Admin Hosting</w:t>
            </w:r>
          </w:p>
        </w:tc>
        <w:tc>
          <w:tcPr>
            <w:tcW w:w="2088" w:type="dxa"/>
          </w:tcPr>
          <w:p w14:paraId="61A1A93A" w14:textId="77777777" w:rsidR="009F3728" w:rsidRDefault="00000000">
            <w:pPr>
              <w:spacing w:before="60" w:after="60" w:line="240" w:lineRule="auto"/>
            </w:pPr>
            <w:r>
              <w:rPr>
                <w:sz w:val="20"/>
              </w:rPr>
              <w:t>Vercel</w:t>
            </w:r>
          </w:p>
        </w:tc>
        <w:tc>
          <w:tcPr>
            <w:tcW w:w="2016" w:type="dxa"/>
          </w:tcPr>
          <w:p w14:paraId="11E60318" w14:textId="77777777" w:rsidR="009F3728" w:rsidRDefault="00000000">
            <w:pPr>
              <w:spacing w:before="60" w:after="60" w:line="240" w:lineRule="auto"/>
            </w:pPr>
            <w:r>
              <w:rPr>
                <w:sz w:val="20"/>
              </w:rPr>
              <w:t>–</w:t>
            </w:r>
          </w:p>
        </w:tc>
        <w:tc>
          <w:tcPr>
            <w:tcW w:w="3960" w:type="dxa"/>
          </w:tcPr>
          <w:p w14:paraId="40116E36" w14:textId="77777777" w:rsidR="009F3728" w:rsidRDefault="00000000">
            <w:pPr>
              <w:spacing w:before="60" w:after="60" w:line="240" w:lineRule="auto"/>
            </w:pPr>
            <w:r>
              <w:rPr>
                <w:sz w:val="20"/>
              </w:rPr>
              <w:t>Free tier, Git-based CI/CD, global CDN</w:t>
            </w:r>
          </w:p>
        </w:tc>
      </w:tr>
      <w:tr w:rsidR="009F3728" w14:paraId="1C02AEE9" w14:textId="77777777">
        <w:tc>
          <w:tcPr>
            <w:tcW w:w="1584" w:type="dxa"/>
          </w:tcPr>
          <w:p w14:paraId="4874270F" w14:textId="77777777" w:rsidR="009F3728" w:rsidRDefault="00000000">
            <w:pPr>
              <w:spacing w:before="60" w:after="60" w:line="240" w:lineRule="auto"/>
            </w:pPr>
            <w:r>
              <w:rPr>
                <w:sz w:val="20"/>
              </w:rPr>
              <w:t>Push Notifications</w:t>
            </w:r>
          </w:p>
        </w:tc>
        <w:tc>
          <w:tcPr>
            <w:tcW w:w="2088" w:type="dxa"/>
          </w:tcPr>
          <w:p w14:paraId="2B0B4963" w14:textId="77777777" w:rsidR="009F3728" w:rsidRDefault="00000000">
            <w:pPr>
              <w:spacing w:before="60" w:after="60" w:line="240" w:lineRule="auto"/>
            </w:pPr>
            <w:r>
              <w:rPr>
                <w:sz w:val="20"/>
              </w:rPr>
              <w:t>Expo Notifications + FCM</w:t>
            </w:r>
          </w:p>
        </w:tc>
        <w:tc>
          <w:tcPr>
            <w:tcW w:w="2016" w:type="dxa"/>
          </w:tcPr>
          <w:p w14:paraId="6B0B13C2" w14:textId="77777777" w:rsidR="009F3728" w:rsidRDefault="00000000">
            <w:pPr>
              <w:spacing w:before="60" w:after="60" w:line="240" w:lineRule="auto"/>
            </w:pPr>
            <w:r>
              <w:rPr>
                <w:sz w:val="20"/>
              </w:rPr>
              <w:t>expo-notifications</w:t>
            </w:r>
          </w:p>
        </w:tc>
        <w:tc>
          <w:tcPr>
            <w:tcW w:w="3960" w:type="dxa"/>
          </w:tcPr>
          <w:p w14:paraId="2301ED8B" w14:textId="77777777" w:rsidR="009F3728" w:rsidRDefault="00000000">
            <w:pPr>
              <w:spacing w:before="60" w:after="60" w:line="240" w:lineRule="auto"/>
            </w:pPr>
            <w:r>
              <w:rPr>
                <w:sz w:val="20"/>
              </w:rPr>
              <w:t>Managed push delivery, cross-platform token handling</w:t>
            </w:r>
          </w:p>
        </w:tc>
      </w:tr>
      <w:tr w:rsidR="009F3728" w14:paraId="768C741E" w14:textId="77777777">
        <w:tc>
          <w:tcPr>
            <w:tcW w:w="1584" w:type="dxa"/>
          </w:tcPr>
          <w:p w14:paraId="2DFCEA13" w14:textId="77777777" w:rsidR="009F3728" w:rsidRDefault="00000000">
            <w:pPr>
              <w:keepNext/>
              <w:spacing w:before="60" w:after="60" w:line="240" w:lineRule="auto"/>
            </w:pPr>
            <w:r>
              <w:rPr>
                <w:sz w:val="20"/>
              </w:rPr>
              <w:t>Analytics</w:t>
            </w:r>
          </w:p>
        </w:tc>
        <w:tc>
          <w:tcPr>
            <w:tcW w:w="2088" w:type="dxa"/>
          </w:tcPr>
          <w:p w14:paraId="5AACB50A" w14:textId="77777777" w:rsidR="009F3728" w:rsidRDefault="00000000">
            <w:pPr>
              <w:keepNext/>
              <w:spacing w:before="60" w:after="60" w:line="240" w:lineRule="auto"/>
            </w:pPr>
            <w:r>
              <w:rPr>
                <w:sz w:val="20"/>
              </w:rPr>
              <w:t>Chart.js + react-chartjs-2</w:t>
            </w:r>
          </w:p>
        </w:tc>
        <w:tc>
          <w:tcPr>
            <w:tcW w:w="2016" w:type="dxa"/>
          </w:tcPr>
          <w:p w14:paraId="2EAA2E2E" w14:textId="77777777" w:rsidR="009F3728" w:rsidRDefault="00000000">
            <w:pPr>
              <w:keepNext/>
              <w:spacing w:before="60" w:after="60" w:line="240" w:lineRule="auto"/>
            </w:pPr>
            <w:r>
              <w:rPr>
                <w:sz w:val="20"/>
              </w:rPr>
              <w:t>–</w:t>
            </w:r>
          </w:p>
        </w:tc>
        <w:tc>
          <w:tcPr>
            <w:tcW w:w="3960" w:type="dxa"/>
          </w:tcPr>
          <w:p w14:paraId="51BA639E" w14:textId="77777777" w:rsidR="009F3728" w:rsidRDefault="00000000">
            <w:pPr>
              <w:keepNext/>
              <w:spacing w:before="60" w:after="60" w:line="240" w:lineRule="auto"/>
            </w:pPr>
            <w:r>
              <w:rPr>
                <w:sz w:val="20"/>
              </w:rPr>
              <w:t>Flexible charts, React-compatible wrapper</w:t>
            </w:r>
          </w:p>
        </w:tc>
      </w:tr>
    </w:tbl>
    <w:p w14:paraId="054FAD4B" w14:textId="77777777" w:rsidR="00387C88" w:rsidRDefault="00000000">
      <w:pPr>
        <w:pStyle w:val="Caption"/>
        <w:keepLines/>
        <w:spacing w:before="60" w:after="80"/>
        <w:jc w:val="center"/>
      </w:pPr>
      <w:bookmarkStart w:id="35" w:name="TableCaption3_3"/>
      <w:r>
        <w:t>Table 3.3: Technology stack summary</w:t>
      </w:r>
      <w:bookmarkEnd w:id="35"/>
    </w:p>
    <w:p w14:paraId="5CB7DC9A" w14:textId="77777777" w:rsidR="009F3728" w:rsidRDefault="00000000">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88"/>
        <w:gridCol w:w="2016"/>
        <w:gridCol w:w="3960"/>
      </w:tblGrid>
      <w:tr w:rsidR="009F3728" w14:paraId="050D6DB3" w14:textId="77777777">
        <w:trPr>
          <w:cantSplit/>
          <w:tblHeader/>
        </w:trPr>
        <w:tc>
          <w:tcPr>
            <w:tcW w:w="1584" w:type="dxa"/>
            <w:shd w:val="clear" w:color="auto" w:fill="EEEEEE"/>
            <w:tcMar>
              <w:top w:w="60" w:type="dxa"/>
              <w:left w:w="60" w:type="dxa"/>
              <w:bottom w:w="60" w:type="dxa"/>
              <w:right w:w="60" w:type="dxa"/>
            </w:tcMar>
          </w:tcPr>
          <w:p w14:paraId="1496EF4B" w14:textId="77777777" w:rsidR="009F3728" w:rsidRDefault="00000000">
            <w:pPr>
              <w:spacing w:before="20" w:after="20" w:line="240" w:lineRule="auto"/>
            </w:pPr>
            <w:r>
              <w:rPr>
                <w:b/>
                <w:sz w:val="20"/>
              </w:rPr>
              <w:lastRenderedPageBreak/>
              <w:t>Layer</w:t>
            </w:r>
          </w:p>
        </w:tc>
        <w:tc>
          <w:tcPr>
            <w:tcW w:w="2088" w:type="dxa"/>
            <w:shd w:val="clear" w:color="auto" w:fill="EEEEEE"/>
            <w:tcMar>
              <w:top w:w="60" w:type="dxa"/>
              <w:left w:w="60" w:type="dxa"/>
              <w:bottom w:w="60" w:type="dxa"/>
              <w:right w:w="60" w:type="dxa"/>
            </w:tcMar>
          </w:tcPr>
          <w:p w14:paraId="7D66C092" w14:textId="77777777" w:rsidR="009F3728" w:rsidRDefault="00000000">
            <w:pPr>
              <w:spacing w:before="20" w:after="20" w:line="240" w:lineRule="auto"/>
            </w:pPr>
            <w:r>
              <w:rPr>
                <w:b/>
                <w:sz w:val="20"/>
              </w:rPr>
              <w:t>Technology</w:t>
            </w:r>
          </w:p>
        </w:tc>
        <w:tc>
          <w:tcPr>
            <w:tcW w:w="2016" w:type="dxa"/>
            <w:shd w:val="clear" w:color="auto" w:fill="EEEEEE"/>
            <w:tcMar>
              <w:top w:w="60" w:type="dxa"/>
              <w:left w:w="60" w:type="dxa"/>
              <w:bottom w:w="60" w:type="dxa"/>
              <w:right w:w="60" w:type="dxa"/>
            </w:tcMar>
          </w:tcPr>
          <w:p w14:paraId="69F6A74F" w14:textId="77777777" w:rsidR="009F3728" w:rsidRDefault="00000000">
            <w:pPr>
              <w:spacing w:before="20" w:after="20" w:line="240" w:lineRule="auto"/>
            </w:pPr>
            <w:r>
              <w:rPr>
                <w:b/>
                <w:sz w:val="20"/>
              </w:rPr>
              <w:t>Version</w:t>
            </w:r>
          </w:p>
        </w:tc>
        <w:tc>
          <w:tcPr>
            <w:tcW w:w="3960" w:type="dxa"/>
            <w:shd w:val="clear" w:color="auto" w:fill="EEEEEE"/>
            <w:tcMar>
              <w:top w:w="60" w:type="dxa"/>
              <w:left w:w="60" w:type="dxa"/>
              <w:bottom w:w="60" w:type="dxa"/>
              <w:right w:w="60" w:type="dxa"/>
            </w:tcMar>
          </w:tcPr>
          <w:p w14:paraId="367D6EB9" w14:textId="77777777" w:rsidR="009F3728" w:rsidRDefault="00000000">
            <w:pPr>
              <w:spacing w:before="20" w:after="20" w:line="240" w:lineRule="auto"/>
            </w:pPr>
            <w:r>
              <w:rPr>
                <w:b/>
                <w:sz w:val="20"/>
              </w:rPr>
              <w:t>Justification</w:t>
            </w:r>
          </w:p>
        </w:tc>
      </w:tr>
      <w:tr w:rsidR="009F3728" w14:paraId="73E34043" w14:textId="77777777">
        <w:trPr>
          <w:cantSplit/>
        </w:trPr>
        <w:tc>
          <w:tcPr>
            <w:tcW w:w="1584" w:type="dxa"/>
            <w:tcMar>
              <w:top w:w="60" w:type="dxa"/>
              <w:left w:w="60" w:type="dxa"/>
              <w:bottom w:w="60" w:type="dxa"/>
              <w:right w:w="60" w:type="dxa"/>
            </w:tcMar>
          </w:tcPr>
          <w:p w14:paraId="6F36323C" w14:textId="77777777" w:rsidR="009F3728" w:rsidRDefault="00000000">
            <w:pPr>
              <w:keepNext/>
              <w:spacing w:before="20" w:after="20" w:line="240" w:lineRule="auto"/>
            </w:pPr>
            <w:r>
              <w:rPr>
                <w:sz w:val="20"/>
              </w:rPr>
              <w:t>Navigation</w:t>
            </w:r>
          </w:p>
        </w:tc>
        <w:tc>
          <w:tcPr>
            <w:tcW w:w="2088" w:type="dxa"/>
            <w:tcMar>
              <w:top w:w="60" w:type="dxa"/>
              <w:left w:w="60" w:type="dxa"/>
              <w:bottom w:w="60" w:type="dxa"/>
              <w:right w:w="60" w:type="dxa"/>
            </w:tcMar>
          </w:tcPr>
          <w:p w14:paraId="0D320935" w14:textId="77777777" w:rsidR="009F3728" w:rsidRDefault="00000000">
            <w:pPr>
              <w:keepNext/>
              <w:spacing w:before="20" w:after="20" w:line="240" w:lineRule="auto"/>
            </w:pPr>
            <w:r>
              <w:rPr>
                <w:sz w:val="20"/>
              </w:rPr>
              <w:t>React Navigation</w:t>
            </w:r>
          </w:p>
        </w:tc>
        <w:tc>
          <w:tcPr>
            <w:tcW w:w="2016" w:type="dxa"/>
            <w:tcMar>
              <w:top w:w="60" w:type="dxa"/>
              <w:left w:w="60" w:type="dxa"/>
              <w:bottom w:w="60" w:type="dxa"/>
              <w:right w:w="60" w:type="dxa"/>
            </w:tcMar>
          </w:tcPr>
          <w:p w14:paraId="5397EED3" w14:textId="77777777" w:rsidR="009F3728" w:rsidRDefault="00000000">
            <w:pPr>
              <w:keepNext/>
              <w:spacing w:before="20" w:after="20" w:line="240" w:lineRule="auto"/>
            </w:pPr>
            <w:r>
              <w:rPr>
                <w:sz w:val="20"/>
              </w:rPr>
              <w:t>v6</w:t>
            </w:r>
          </w:p>
        </w:tc>
        <w:tc>
          <w:tcPr>
            <w:tcW w:w="3960" w:type="dxa"/>
            <w:tcMar>
              <w:top w:w="60" w:type="dxa"/>
              <w:left w:w="60" w:type="dxa"/>
              <w:bottom w:w="60" w:type="dxa"/>
              <w:right w:w="60" w:type="dxa"/>
            </w:tcMar>
          </w:tcPr>
          <w:p w14:paraId="06B1F3D1" w14:textId="77777777" w:rsidR="009F3728" w:rsidRDefault="00000000">
            <w:pPr>
              <w:keepNext/>
              <w:spacing w:before="20" w:after="20" w:line="240" w:lineRule="auto"/>
            </w:pPr>
            <w:r>
              <w:rPr>
                <w:sz w:val="20"/>
              </w:rPr>
              <w:t>Native stack + bottom tabs, most adopted RN navigation lib</w:t>
            </w:r>
          </w:p>
        </w:tc>
      </w:tr>
    </w:tbl>
    <w:p w14:paraId="7025320A" w14:textId="77777777" w:rsidR="00387C88" w:rsidRDefault="00000000">
      <w:pPr>
        <w:pStyle w:val="Caption"/>
        <w:keepLines/>
        <w:spacing w:before="60" w:after="80"/>
        <w:jc w:val="center"/>
      </w:pPr>
      <w:r>
        <w:t>Table 3.3: Technology stack summary (continued)</w:t>
      </w:r>
    </w:p>
    <w:p w14:paraId="5DFD9275" w14:textId="77777777" w:rsidR="009F3728" w:rsidRDefault="00000000">
      <w:pPr>
        <w:pStyle w:val="Heading2"/>
        <w:spacing w:after="120" w:line="259" w:lineRule="auto"/>
      </w:pPr>
      <w:bookmarkStart w:id="36" w:name="BookPage21"/>
      <w:r>
        <w:rPr>
          <w:rFonts w:ascii="Times New Roman" w:hAnsi="Times New Roman"/>
          <w:sz w:val="24"/>
        </w:rPr>
        <w:t>3.3 Database Design</w:t>
      </w:r>
      <w:bookmarkEnd w:id="36"/>
    </w:p>
    <w:p w14:paraId="63E870D6" w14:textId="77777777" w:rsidR="00387C88" w:rsidRDefault="00000000">
      <w:pPr>
        <w:keepLines/>
        <w:spacing w:after="120" w:line="260" w:lineRule="auto"/>
      </w:pPr>
      <w:r>
        <w:t>The database organises the records needed to operate Gisenyi Gadgets Shop digitally. The following subsections describe the main tables, the rules that maintain consistent records and the access controls that protect customer data.</w:t>
      </w:r>
    </w:p>
    <w:p w14:paraId="673DB5E1" w14:textId="77777777" w:rsidR="009F3728" w:rsidRDefault="00000000">
      <w:pPr>
        <w:pStyle w:val="Heading3"/>
        <w:spacing w:after="120" w:line="259" w:lineRule="auto"/>
      </w:pPr>
      <w:r>
        <w:rPr>
          <w:rFonts w:ascii="Times New Roman" w:hAnsi="Times New Roman"/>
        </w:rPr>
        <w:t>3.3.1 Entity-Relationship Overview</w:t>
      </w:r>
    </w:p>
    <w:p w14:paraId="45776768" w14:textId="77777777" w:rsidR="009F3728" w:rsidRDefault="00000000">
      <w:pPr>
        <w:spacing w:after="120" w:line="259" w:lineRule="auto"/>
      </w:pPr>
      <w:r>
        <w:t>The database comprises 15 tables managed through 23 sequential SQL migration files, ensuring reproducible schema deployment. All tables include created_at and updated_at timestamps, and all are protected by Row Level Security policies.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04"/>
        <w:gridCol w:w="5616"/>
      </w:tblGrid>
      <w:tr w:rsidR="009F3728" w14:paraId="0822261C" w14:textId="77777777">
        <w:trPr>
          <w:cantSplit/>
          <w:tblHeader/>
        </w:trPr>
        <w:tc>
          <w:tcPr>
            <w:tcW w:w="1728" w:type="dxa"/>
            <w:shd w:val="clear" w:color="auto" w:fill="EEEEEE"/>
            <w:tcMar>
              <w:top w:w="60" w:type="dxa"/>
              <w:left w:w="60" w:type="dxa"/>
              <w:bottom w:w="60" w:type="dxa"/>
              <w:right w:w="60" w:type="dxa"/>
            </w:tcMar>
          </w:tcPr>
          <w:p w14:paraId="10C6E57D" w14:textId="77777777" w:rsidR="009F3728" w:rsidRDefault="00000000">
            <w:pPr>
              <w:spacing w:before="20" w:after="20" w:line="240" w:lineRule="auto"/>
            </w:pPr>
            <w:r>
              <w:rPr>
                <w:b/>
                <w:sz w:val="20"/>
              </w:rPr>
              <w:t>Table</w:t>
            </w:r>
          </w:p>
        </w:tc>
        <w:tc>
          <w:tcPr>
            <w:tcW w:w="2304" w:type="dxa"/>
            <w:shd w:val="clear" w:color="auto" w:fill="EEEEEE"/>
            <w:tcMar>
              <w:top w:w="60" w:type="dxa"/>
              <w:left w:w="60" w:type="dxa"/>
              <w:bottom w:w="60" w:type="dxa"/>
              <w:right w:w="60" w:type="dxa"/>
            </w:tcMar>
          </w:tcPr>
          <w:p w14:paraId="395EA4AF" w14:textId="77777777" w:rsidR="009F3728" w:rsidRDefault="00000000">
            <w:pPr>
              <w:spacing w:before="20" w:after="20" w:line="240" w:lineRule="auto"/>
            </w:pPr>
            <w:r>
              <w:rPr>
                <w:b/>
                <w:sz w:val="20"/>
              </w:rPr>
              <w:t>Purpose</w:t>
            </w:r>
          </w:p>
        </w:tc>
        <w:tc>
          <w:tcPr>
            <w:tcW w:w="5616" w:type="dxa"/>
            <w:shd w:val="clear" w:color="auto" w:fill="EEEEEE"/>
            <w:tcMar>
              <w:top w:w="60" w:type="dxa"/>
              <w:left w:w="60" w:type="dxa"/>
              <w:bottom w:w="60" w:type="dxa"/>
              <w:right w:w="60" w:type="dxa"/>
            </w:tcMar>
          </w:tcPr>
          <w:p w14:paraId="7EE090DB" w14:textId="77777777" w:rsidR="009F3728" w:rsidRDefault="00000000">
            <w:pPr>
              <w:spacing w:before="20" w:after="20" w:line="240" w:lineRule="auto"/>
            </w:pPr>
            <w:r>
              <w:rPr>
                <w:b/>
                <w:sz w:val="20"/>
              </w:rPr>
              <w:t>Key Columns</w:t>
            </w:r>
          </w:p>
        </w:tc>
      </w:tr>
      <w:tr w:rsidR="009F3728" w14:paraId="65646F80" w14:textId="77777777">
        <w:trPr>
          <w:cantSplit/>
        </w:trPr>
        <w:tc>
          <w:tcPr>
            <w:tcW w:w="1728" w:type="dxa"/>
            <w:tcMar>
              <w:top w:w="60" w:type="dxa"/>
              <w:left w:w="60" w:type="dxa"/>
              <w:bottom w:w="60" w:type="dxa"/>
              <w:right w:w="60" w:type="dxa"/>
            </w:tcMar>
          </w:tcPr>
          <w:p w14:paraId="211CC017" w14:textId="77777777" w:rsidR="009F3728" w:rsidRDefault="00000000">
            <w:pPr>
              <w:spacing w:before="20" w:after="20" w:line="240" w:lineRule="auto"/>
            </w:pPr>
            <w:r>
              <w:rPr>
                <w:sz w:val="20"/>
              </w:rPr>
              <w:t>profiles</w:t>
            </w:r>
          </w:p>
        </w:tc>
        <w:tc>
          <w:tcPr>
            <w:tcW w:w="2304" w:type="dxa"/>
            <w:tcMar>
              <w:top w:w="60" w:type="dxa"/>
              <w:left w:w="60" w:type="dxa"/>
              <w:bottom w:w="60" w:type="dxa"/>
              <w:right w:w="60" w:type="dxa"/>
            </w:tcMar>
          </w:tcPr>
          <w:p w14:paraId="6701E382" w14:textId="77777777" w:rsidR="009F3728" w:rsidRDefault="00000000">
            <w:pPr>
              <w:spacing w:before="20" w:after="20" w:line="240" w:lineRule="auto"/>
            </w:pPr>
            <w:r>
              <w:rPr>
                <w:sz w:val="20"/>
              </w:rPr>
              <w:t>Extended user profile linked to auth.users</w:t>
            </w:r>
          </w:p>
        </w:tc>
        <w:tc>
          <w:tcPr>
            <w:tcW w:w="5616" w:type="dxa"/>
            <w:tcMar>
              <w:top w:w="60" w:type="dxa"/>
              <w:left w:w="60" w:type="dxa"/>
              <w:bottom w:w="60" w:type="dxa"/>
              <w:right w:w="60" w:type="dxa"/>
            </w:tcMar>
          </w:tcPr>
          <w:p w14:paraId="4E81D20F" w14:textId="77777777" w:rsidR="009F3728" w:rsidRDefault="00000000">
            <w:pPr>
              <w:spacing w:before="20" w:after="20" w:line="240" w:lineRule="auto"/>
            </w:pPr>
            <w:r>
              <w:rPr>
                <w:sz w:val="20"/>
              </w:rPr>
              <w:t>id (FK auth.users), full_name, phone, role, expo_push_token</w:t>
            </w:r>
          </w:p>
        </w:tc>
      </w:tr>
      <w:tr w:rsidR="009F3728" w14:paraId="01E54543" w14:textId="77777777">
        <w:trPr>
          <w:cantSplit/>
        </w:trPr>
        <w:tc>
          <w:tcPr>
            <w:tcW w:w="1728" w:type="dxa"/>
            <w:tcMar>
              <w:top w:w="60" w:type="dxa"/>
              <w:left w:w="60" w:type="dxa"/>
              <w:bottom w:w="60" w:type="dxa"/>
              <w:right w:w="60" w:type="dxa"/>
            </w:tcMar>
          </w:tcPr>
          <w:p w14:paraId="59166A79" w14:textId="77777777" w:rsidR="009F3728" w:rsidRDefault="00000000">
            <w:pPr>
              <w:spacing w:before="20" w:after="20" w:line="240" w:lineRule="auto"/>
            </w:pPr>
            <w:r>
              <w:rPr>
                <w:sz w:val="20"/>
              </w:rPr>
              <w:t>categories</w:t>
            </w:r>
          </w:p>
        </w:tc>
        <w:tc>
          <w:tcPr>
            <w:tcW w:w="2304" w:type="dxa"/>
            <w:tcMar>
              <w:top w:w="60" w:type="dxa"/>
              <w:left w:w="60" w:type="dxa"/>
              <w:bottom w:w="60" w:type="dxa"/>
              <w:right w:w="60" w:type="dxa"/>
            </w:tcMar>
          </w:tcPr>
          <w:p w14:paraId="4BFF9027" w14:textId="77777777" w:rsidR="009F3728" w:rsidRDefault="00000000">
            <w:pPr>
              <w:spacing w:before="20" w:after="20" w:line="240" w:lineRule="auto"/>
            </w:pPr>
            <w:r>
              <w:rPr>
                <w:sz w:val="20"/>
              </w:rPr>
              <w:t>Product categories</w:t>
            </w:r>
          </w:p>
        </w:tc>
        <w:tc>
          <w:tcPr>
            <w:tcW w:w="5616" w:type="dxa"/>
            <w:tcMar>
              <w:top w:w="60" w:type="dxa"/>
              <w:left w:w="60" w:type="dxa"/>
              <w:bottom w:w="60" w:type="dxa"/>
              <w:right w:w="60" w:type="dxa"/>
            </w:tcMar>
          </w:tcPr>
          <w:p w14:paraId="264A0D19" w14:textId="77777777" w:rsidR="009F3728" w:rsidRDefault="00000000">
            <w:pPr>
              <w:spacing w:before="20" w:after="20" w:line="240" w:lineRule="auto"/>
            </w:pPr>
            <w:r>
              <w:rPr>
                <w:sz w:val="20"/>
              </w:rPr>
              <w:t>id, name, description, image_url</w:t>
            </w:r>
          </w:p>
        </w:tc>
      </w:tr>
      <w:tr w:rsidR="009F3728" w14:paraId="67466F4E" w14:textId="77777777">
        <w:trPr>
          <w:cantSplit/>
        </w:trPr>
        <w:tc>
          <w:tcPr>
            <w:tcW w:w="1728" w:type="dxa"/>
            <w:tcMar>
              <w:top w:w="60" w:type="dxa"/>
              <w:left w:w="60" w:type="dxa"/>
              <w:bottom w:w="60" w:type="dxa"/>
              <w:right w:w="60" w:type="dxa"/>
            </w:tcMar>
          </w:tcPr>
          <w:p w14:paraId="539ED243" w14:textId="77777777" w:rsidR="009F3728" w:rsidRDefault="00000000">
            <w:pPr>
              <w:spacing w:before="20" w:after="20" w:line="240" w:lineRule="auto"/>
            </w:pPr>
            <w:r>
              <w:rPr>
                <w:sz w:val="20"/>
              </w:rPr>
              <w:t>products</w:t>
            </w:r>
          </w:p>
        </w:tc>
        <w:tc>
          <w:tcPr>
            <w:tcW w:w="2304" w:type="dxa"/>
            <w:tcMar>
              <w:top w:w="60" w:type="dxa"/>
              <w:left w:w="60" w:type="dxa"/>
              <w:bottom w:w="60" w:type="dxa"/>
              <w:right w:w="60" w:type="dxa"/>
            </w:tcMar>
          </w:tcPr>
          <w:p w14:paraId="0EF533A7" w14:textId="77777777" w:rsidR="009F3728" w:rsidRDefault="00000000">
            <w:pPr>
              <w:spacing w:before="20" w:after="20" w:line="240" w:lineRule="auto"/>
            </w:pPr>
            <w:r>
              <w:rPr>
                <w:sz w:val="20"/>
              </w:rPr>
              <w:t>Product catalogue</w:t>
            </w:r>
          </w:p>
        </w:tc>
        <w:tc>
          <w:tcPr>
            <w:tcW w:w="5616" w:type="dxa"/>
            <w:tcMar>
              <w:top w:w="60" w:type="dxa"/>
              <w:left w:w="60" w:type="dxa"/>
              <w:bottom w:w="60" w:type="dxa"/>
              <w:right w:w="60" w:type="dxa"/>
            </w:tcMar>
          </w:tcPr>
          <w:p w14:paraId="6FCB59F1" w14:textId="77777777" w:rsidR="009F3728" w:rsidRDefault="00000000">
            <w:pPr>
              <w:spacing w:before="20" w:after="20" w:line="240" w:lineRule="auto"/>
            </w:pPr>
            <w:r>
              <w:rPr>
                <w:sz w:val="20"/>
              </w:rPr>
              <w:t>id, name, description, price, stock_quantity, category_id, image_url, is_active</w:t>
            </w:r>
          </w:p>
        </w:tc>
      </w:tr>
      <w:tr w:rsidR="009F3728" w14:paraId="6C09427E" w14:textId="77777777">
        <w:trPr>
          <w:cantSplit/>
        </w:trPr>
        <w:tc>
          <w:tcPr>
            <w:tcW w:w="1728" w:type="dxa"/>
            <w:tcMar>
              <w:top w:w="60" w:type="dxa"/>
              <w:left w:w="60" w:type="dxa"/>
              <w:bottom w:w="60" w:type="dxa"/>
              <w:right w:w="60" w:type="dxa"/>
            </w:tcMar>
          </w:tcPr>
          <w:p w14:paraId="1428EDD0" w14:textId="77777777" w:rsidR="009F3728" w:rsidRDefault="00000000">
            <w:pPr>
              <w:spacing w:before="20" w:after="20" w:line="240" w:lineRule="auto"/>
            </w:pPr>
            <w:r>
              <w:rPr>
                <w:sz w:val="20"/>
              </w:rPr>
              <w:t>orders</w:t>
            </w:r>
          </w:p>
        </w:tc>
        <w:tc>
          <w:tcPr>
            <w:tcW w:w="2304" w:type="dxa"/>
            <w:tcMar>
              <w:top w:w="60" w:type="dxa"/>
              <w:left w:w="60" w:type="dxa"/>
              <w:bottom w:w="60" w:type="dxa"/>
              <w:right w:w="60" w:type="dxa"/>
            </w:tcMar>
          </w:tcPr>
          <w:p w14:paraId="0137FC50" w14:textId="77777777" w:rsidR="009F3728" w:rsidRDefault="00000000">
            <w:pPr>
              <w:spacing w:before="20" w:after="20" w:line="240" w:lineRule="auto"/>
            </w:pPr>
            <w:r>
              <w:rPr>
                <w:sz w:val="20"/>
              </w:rPr>
              <w:t>Customer orders</w:t>
            </w:r>
          </w:p>
        </w:tc>
        <w:tc>
          <w:tcPr>
            <w:tcW w:w="5616" w:type="dxa"/>
            <w:tcMar>
              <w:top w:w="60" w:type="dxa"/>
              <w:left w:w="60" w:type="dxa"/>
              <w:bottom w:w="60" w:type="dxa"/>
              <w:right w:w="60" w:type="dxa"/>
            </w:tcMar>
          </w:tcPr>
          <w:p w14:paraId="5BD741EF" w14:textId="77777777" w:rsidR="009F3728" w:rsidRDefault="00000000">
            <w:pPr>
              <w:spacing w:before="20" w:after="20" w:line="240" w:lineRule="auto"/>
            </w:pPr>
            <w:r>
              <w:rPr>
                <w:sz w:val="20"/>
              </w:rPr>
              <w:t>id (uuid), user_id, total_amount, status, payment_method, payment_reference</w:t>
            </w:r>
          </w:p>
        </w:tc>
      </w:tr>
      <w:tr w:rsidR="009F3728" w14:paraId="55CBECD4" w14:textId="77777777">
        <w:trPr>
          <w:cantSplit/>
        </w:trPr>
        <w:tc>
          <w:tcPr>
            <w:tcW w:w="1728" w:type="dxa"/>
            <w:tcMar>
              <w:top w:w="60" w:type="dxa"/>
              <w:left w:w="60" w:type="dxa"/>
              <w:bottom w:w="60" w:type="dxa"/>
              <w:right w:w="60" w:type="dxa"/>
            </w:tcMar>
          </w:tcPr>
          <w:p w14:paraId="3A48CAD1" w14:textId="77777777" w:rsidR="009F3728" w:rsidRDefault="00000000">
            <w:pPr>
              <w:spacing w:before="20" w:after="20" w:line="240" w:lineRule="auto"/>
            </w:pPr>
            <w:r>
              <w:rPr>
                <w:sz w:val="20"/>
              </w:rPr>
              <w:t>order_items</w:t>
            </w:r>
          </w:p>
        </w:tc>
        <w:tc>
          <w:tcPr>
            <w:tcW w:w="2304" w:type="dxa"/>
            <w:tcMar>
              <w:top w:w="60" w:type="dxa"/>
              <w:left w:w="60" w:type="dxa"/>
              <w:bottom w:w="60" w:type="dxa"/>
              <w:right w:w="60" w:type="dxa"/>
            </w:tcMar>
          </w:tcPr>
          <w:p w14:paraId="15999543" w14:textId="77777777" w:rsidR="009F3728" w:rsidRDefault="00000000">
            <w:pPr>
              <w:spacing w:before="20" w:after="20" w:line="240" w:lineRule="auto"/>
            </w:pPr>
            <w:r>
              <w:rPr>
                <w:sz w:val="20"/>
              </w:rPr>
              <w:t>Line items within orders</w:t>
            </w:r>
          </w:p>
        </w:tc>
        <w:tc>
          <w:tcPr>
            <w:tcW w:w="5616" w:type="dxa"/>
            <w:tcMar>
              <w:top w:w="60" w:type="dxa"/>
              <w:left w:w="60" w:type="dxa"/>
              <w:bottom w:w="60" w:type="dxa"/>
              <w:right w:w="60" w:type="dxa"/>
            </w:tcMar>
          </w:tcPr>
          <w:p w14:paraId="3FFFDCF1" w14:textId="77777777" w:rsidR="009F3728" w:rsidRDefault="00000000">
            <w:pPr>
              <w:spacing w:before="20" w:after="20" w:line="240" w:lineRule="auto"/>
            </w:pPr>
            <w:r>
              <w:rPr>
                <w:sz w:val="20"/>
              </w:rPr>
              <w:t>id, order_id, product_id, quantity, unit_price</w:t>
            </w:r>
          </w:p>
        </w:tc>
      </w:tr>
      <w:tr w:rsidR="009F3728" w14:paraId="75F02FD4" w14:textId="77777777">
        <w:trPr>
          <w:cantSplit/>
        </w:trPr>
        <w:tc>
          <w:tcPr>
            <w:tcW w:w="1728" w:type="dxa"/>
            <w:tcMar>
              <w:top w:w="60" w:type="dxa"/>
              <w:left w:w="60" w:type="dxa"/>
              <w:bottom w:w="60" w:type="dxa"/>
              <w:right w:w="60" w:type="dxa"/>
            </w:tcMar>
          </w:tcPr>
          <w:p w14:paraId="0B4974B5" w14:textId="77777777" w:rsidR="009F3728" w:rsidRDefault="00000000">
            <w:pPr>
              <w:spacing w:before="20" w:after="20" w:line="240" w:lineRule="auto"/>
            </w:pPr>
            <w:r>
              <w:rPr>
                <w:sz w:val="20"/>
              </w:rPr>
              <w:t>cart_items</w:t>
            </w:r>
          </w:p>
        </w:tc>
        <w:tc>
          <w:tcPr>
            <w:tcW w:w="2304" w:type="dxa"/>
            <w:tcMar>
              <w:top w:w="60" w:type="dxa"/>
              <w:left w:w="60" w:type="dxa"/>
              <w:bottom w:w="60" w:type="dxa"/>
              <w:right w:w="60" w:type="dxa"/>
            </w:tcMar>
          </w:tcPr>
          <w:p w14:paraId="1C0F089E" w14:textId="77777777" w:rsidR="009F3728" w:rsidRDefault="00000000">
            <w:pPr>
              <w:spacing w:before="20" w:after="20" w:line="240" w:lineRule="auto"/>
            </w:pPr>
            <w:r>
              <w:rPr>
                <w:sz w:val="20"/>
              </w:rPr>
              <w:t>Server-side cart persistence</w:t>
            </w:r>
          </w:p>
        </w:tc>
        <w:tc>
          <w:tcPr>
            <w:tcW w:w="5616" w:type="dxa"/>
            <w:tcMar>
              <w:top w:w="60" w:type="dxa"/>
              <w:left w:w="60" w:type="dxa"/>
              <w:bottom w:w="60" w:type="dxa"/>
              <w:right w:w="60" w:type="dxa"/>
            </w:tcMar>
          </w:tcPr>
          <w:p w14:paraId="07CA461B" w14:textId="77777777" w:rsidR="009F3728" w:rsidRDefault="00000000">
            <w:pPr>
              <w:spacing w:before="20" w:after="20" w:line="240" w:lineRule="auto"/>
            </w:pPr>
            <w:r>
              <w:rPr>
                <w:sz w:val="20"/>
              </w:rPr>
              <w:t>id, user_id, product_id, quantity</w:t>
            </w:r>
          </w:p>
        </w:tc>
      </w:tr>
      <w:tr w:rsidR="009F3728" w14:paraId="129E40D8" w14:textId="77777777">
        <w:trPr>
          <w:cantSplit/>
        </w:trPr>
        <w:tc>
          <w:tcPr>
            <w:tcW w:w="1728" w:type="dxa"/>
            <w:tcMar>
              <w:top w:w="60" w:type="dxa"/>
              <w:left w:w="60" w:type="dxa"/>
              <w:bottom w:w="60" w:type="dxa"/>
              <w:right w:w="60" w:type="dxa"/>
            </w:tcMar>
          </w:tcPr>
          <w:p w14:paraId="1A67D6CC" w14:textId="77777777" w:rsidR="009F3728" w:rsidRDefault="00000000">
            <w:pPr>
              <w:spacing w:before="20" w:after="20" w:line="240" w:lineRule="auto"/>
            </w:pPr>
            <w:r>
              <w:rPr>
                <w:sz w:val="20"/>
              </w:rPr>
              <w:t>wishlist_items</w:t>
            </w:r>
          </w:p>
        </w:tc>
        <w:tc>
          <w:tcPr>
            <w:tcW w:w="2304" w:type="dxa"/>
            <w:tcMar>
              <w:top w:w="60" w:type="dxa"/>
              <w:left w:w="60" w:type="dxa"/>
              <w:bottom w:w="60" w:type="dxa"/>
              <w:right w:w="60" w:type="dxa"/>
            </w:tcMar>
          </w:tcPr>
          <w:p w14:paraId="1CA8107A" w14:textId="77777777" w:rsidR="009F3728" w:rsidRDefault="00000000">
            <w:pPr>
              <w:spacing w:before="20" w:after="20" w:line="240" w:lineRule="auto"/>
            </w:pPr>
            <w:r>
              <w:rPr>
                <w:sz w:val="20"/>
              </w:rPr>
              <w:t>Saved product wishlist</w:t>
            </w:r>
          </w:p>
        </w:tc>
        <w:tc>
          <w:tcPr>
            <w:tcW w:w="5616" w:type="dxa"/>
            <w:tcMar>
              <w:top w:w="60" w:type="dxa"/>
              <w:left w:w="60" w:type="dxa"/>
              <w:bottom w:w="60" w:type="dxa"/>
              <w:right w:w="60" w:type="dxa"/>
            </w:tcMar>
          </w:tcPr>
          <w:p w14:paraId="768CCCEB" w14:textId="77777777" w:rsidR="009F3728" w:rsidRDefault="00000000">
            <w:pPr>
              <w:spacing w:before="20" w:after="20" w:line="240" w:lineRule="auto"/>
            </w:pPr>
            <w:r>
              <w:rPr>
                <w:sz w:val="20"/>
              </w:rPr>
              <w:t>id, user_id, product_id</w:t>
            </w:r>
          </w:p>
        </w:tc>
      </w:tr>
      <w:tr w:rsidR="009F3728" w14:paraId="1550ACAB" w14:textId="77777777">
        <w:trPr>
          <w:cantSplit/>
        </w:trPr>
        <w:tc>
          <w:tcPr>
            <w:tcW w:w="1728" w:type="dxa"/>
            <w:tcMar>
              <w:top w:w="60" w:type="dxa"/>
              <w:left w:w="60" w:type="dxa"/>
              <w:bottom w:w="60" w:type="dxa"/>
              <w:right w:w="60" w:type="dxa"/>
            </w:tcMar>
          </w:tcPr>
          <w:p w14:paraId="5C2A607B" w14:textId="77777777" w:rsidR="009F3728" w:rsidRDefault="00000000">
            <w:pPr>
              <w:spacing w:before="20" w:after="20" w:line="240" w:lineRule="auto"/>
            </w:pPr>
            <w:r>
              <w:rPr>
                <w:sz w:val="20"/>
              </w:rPr>
              <w:t>payments</w:t>
            </w:r>
          </w:p>
        </w:tc>
        <w:tc>
          <w:tcPr>
            <w:tcW w:w="2304" w:type="dxa"/>
            <w:tcMar>
              <w:top w:w="60" w:type="dxa"/>
              <w:left w:w="60" w:type="dxa"/>
              <w:bottom w:w="60" w:type="dxa"/>
              <w:right w:w="60" w:type="dxa"/>
            </w:tcMar>
          </w:tcPr>
          <w:p w14:paraId="60C4297F" w14:textId="77777777" w:rsidR="009F3728" w:rsidRDefault="00000000">
            <w:pPr>
              <w:spacing w:before="20" w:after="20" w:line="240" w:lineRule="auto"/>
            </w:pPr>
            <w:r>
              <w:rPr>
                <w:sz w:val="20"/>
              </w:rPr>
              <w:t>Payment transaction records</w:t>
            </w:r>
          </w:p>
        </w:tc>
        <w:tc>
          <w:tcPr>
            <w:tcW w:w="5616" w:type="dxa"/>
            <w:tcMar>
              <w:top w:w="60" w:type="dxa"/>
              <w:left w:w="60" w:type="dxa"/>
              <w:bottom w:w="60" w:type="dxa"/>
              <w:right w:w="60" w:type="dxa"/>
            </w:tcMar>
          </w:tcPr>
          <w:p w14:paraId="6078CCAB" w14:textId="77777777" w:rsidR="009F3728" w:rsidRDefault="00000000">
            <w:pPr>
              <w:spacing w:before="20" w:after="20" w:line="240" w:lineRule="auto"/>
            </w:pPr>
            <w:r>
              <w:rPr>
                <w:sz w:val="20"/>
              </w:rPr>
              <w:t>id, order_id, paypack_ref, amount, status, provider</w:t>
            </w:r>
          </w:p>
        </w:tc>
      </w:tr>
      <w:tr w:rsidR="009F3728" w14:paraId="15939F58" w14:textId="77777777">
        <w:trPr>
          <w:cantSplit/>
        </w:trPr>
        <w:tc>
          <w:tcPr>
            <w:tcW w:w="1728" w:type="dxa"/>
            <w:tcMar>
              <w:top w:w="60" w:type="dxa"/>
              <w:left w:w="60" w:type="dxa"/>
              <w:bottom w:w="60" w:type="dxa"/>
              <w:right w:w="60" w:type="dxa"/>
            </w:tcMar>
          </w:tcPr>
          <w:p w14:paraId="52FCC8DA" w14:textId="77777777" w:rsidR="009F3728" w:rsidRDefault="00000000">
            <w:pPr>
              <w:spacing w:before="20" w:after="20" w:line="240" w:lineRule="auto"/>
            </w:pPr>
            <w:r>
              <w:rPr>
                <w:sz w:val="20"/>
              </w:rPr>
              <w:t>suppliers</w:t>
            </w:r>
          </w:p>
        </w:tc>
        <w:tc>
          <w:tcPr>
            <w:tcW w:w="2304" w:type="dxa"/>
            <w:tcMar>
              <w:top w:w="60" w:type="dxa"/>
              <w:left w:w="60" w:type="dxa"/>
              <w:bottom w:w="60" w:type="dxa"/>
              <w:right w:w="60" w:type="dxa"/>
            </w:tcMar>
          </w:tcPr>
          <w:p w14:paraId="46B23DE5" w14:textId="77777777" w:rsidR="009F3728" w:rsidRDefault="00000000">
            <w:pPr>
              <w:spacing w:before="20" w:after="20" w:line="240" w:lineRule="auto"/>
            </w:pPr>
            <w:r>
              <w:rPr>
                <w:sz w:val="20"/>
              </w:rPr>
              <w:t>Product suppliers</w:t>
            </w:r>
          </w:p>
        </w:tc>
        <w:tc>
          <w:tcPr>
            <w:tcW w:w="5616" w:type="dxa"/>
            <w:tcMar>
              <w:top w:w="60" w:type="dxa"/>
              <w:left w:w="60" w:type="dxa"/>
              <w:bottom w:w="60" w:type="dxa"/>
              <w:right w:w="60" w:type="dxa"/>
            </w:tcMar>
          </w:tcPr>
          <w:p w14:paraId="3EFD46D8" w14:textId="77777777" w:rsidR="009F3728" w:rsidRDefault="00000000">
            <w:pPr>
              <w:spacing w:before="20" w:after="20" w:line="240" w:lineRule="auto"/>
            </w:pPr>
            <w:r>
              <w:rPr>
                <w:sz w:val="20"/>
              </w:rPr>
              <w:t>id, name, contact_name, phone, email, address</w:t>
            </w:r>
          </w:p>
        </w:tc>
      </w:tr>
      <w:tr w:rsidR="009F3728" w14:paraId="16BAA0E1" w14:textId="77777777">
        <w:trPr>
          <w:cantSplit/>
        </w:trPr>
        <w:tc>
          <w:tcPr>
            <w:tcW w:w="1728" w:type="dxa"/>
            <w:tcMar>
              <w:top w:w="60" w:type="dxa"/>
              <w:left w:w="60" w:type="dxa"/>
              <w:bottom w:w="60" w:type="dxa"/>
              <w:right w:w="60" w:type="dxa"/>
            </w:tcMar>
          </w:tcPr>
          <w:p w14:paraId="5B54A266" w14:textId="77777777" w:rsidR="009F3728" w:rsidRDefault="00000000">
            <w:pPr>
              <w:spacing w:before="20" w:after="20" w:line="240" w:lineRule="auto"/>
            </w:pPr>
            <w:r>
              <w:rPr>
                <w:sz w:val="20"/>
              </w:rPr>
              <w:t>chat_messages</w:t>
            </w:r>
          </w:p>
        </w:tc>
        <w:tc>
          <w:tcPr>
            <w:tcW w:w="2304" w:type="dxa"/>
            <w:tcMar>
              <w:top w:w="60" w:type="dxa"/>
              <w:left w:w="60" w:type="dxa"/>
              <w:bottom w:w="60" w:type="dxa"/>
              <w:right w:w="60" w:type="dxa"/>
            </w:tcMar>
          </w:tcPr>
          <w:p w14:paraId="58E6FC11" w14:textId="77777777" w:rsidR="009F3728" w:rsidRDefault="00000000">
            <w:pPr>
              <w:spacing w:before="20" w:after="20" w:line="240" w:lineRule="auto"/>
            </w:pPr>
            <w:r>
              <w:rPr>
                <w:sz w:val="20"/>
              </w:rPr>
              <w:t>Customer support chat</w:t>
            </w:r>
          </w:p>
        </w:tc>
        <w:tc>
          <w:tcPr>
            <w:tcW w:w="5616" w:type="dxa"/>
            <w:tcMar>
              <w:top w:w="60" w:type="dxa"/>
              <w:left w:w="60" w:type="dxa"/>
              <w:bottom w:w="60" w:type="dxa"/>
              <w:right w:w="60" w:type="dxa"/>
            </w:tcMar>
          </w:tcPr>
          <w:p w14:paraId="30611049" w14:textId="77777777" w:rsidR="009F3728" w:rsidRDefault="00000000">
            <w:pPr>
              <w:spacing w:before="20" w:after="20" w:line="240" w:lineRule="auto"/>
            </w:pPr>
            <w:r>
              <w:rPr>
                <w:sz w:val="20"/>
              </w:rPr>
              <w:t>id, user_id, message, is_admin, image_url</w:t>
            </w:r>
          </w:p>
        </w:tc>
      </w:tr>
      <w:tr w:rsidR="009F3728" w14:paraId="1CF088EA" w14:textId="77777777">
        <w:trPr>
          <w:cantSplit/>
        </w:trPr>
        <w:tc>
          <w:tcPr>
            <w:tcW w:w="1728" w:type="dxa"/>
            <w:tcMar>
              <w:top w:w="60" w:type="dxa"/>
              <w:left w:w="60" w:type="dxa"/>
              <w:bottom w:w="60" w:type="dxa"/>
              <w:right w:w="60" w:type="dxa"/>
            </w:tcMar>
          </w:tcPr>
          <w:p w14:paraId="10BAA1D8" w14:textId="77777777" w:rsidR="009F3728" w:rsidRDefault="00000000">
            <w:pPr>
              <w:spacing w:before="20" w:after="20" w:line="240" w:lineRule="auto"/>
            </w:pPr>
            <w:r>
              <w:rPr>
                <w:sz w:val="20"/>
              </w:rPr>
              <w:t>notifications</w:t>
            </w:r>
          </w:p>
        </w:tc>
        <w:tc>
          <w:tcPr>
            <w:tcW w:w="2304" w:type="dxa"/>
            <w:tcMar>
              <w:top w:w="60" w:type="dxa"/>
              <w:left w:w="60" w:type="dxa"/>
              <w:bottom w:w="60" w:type="dxa"/>
              <w:right w:w="60" w:type="dxa"/>
            </w:tcMar>
          </w:tcPr>
          <w:p w14:paraId="62DFA798" w14:textId="77777777" w:rsidR="009F3728" w:rsidRDefault="00000000">
            <w:pPr>
              <w:spacing w:before="20" w:after="20" w:line="240" w:lineRule="auto"/>
            </w:pPr>
            <w:r>
              <w:rPr>
                <w:sz w:val="20"/>
              </w:rPr>
              <w:t>Push notification history</w:t>
            </w:r>
          </w:p>
        </w:tc>
        <w:tc>
          <w:tcPr>
            <w:tcW w:w="5616" w:type="dxa"/>
            <w:tcMar>
              <w:top w:w="60" w:type="dxa"/>
              <w:left w:w="60" w:type="dxa"/>
              <w:bottom w:w="60" w:type="dxa"/>
              <w:right w:w="60" w:type="dxa"/>
            </w:tcMar>
          </w:tcPr>
          <w:p w14:paraId="392D610A" w14:textId="77777777" w:rsidR="009F3728" w:rsidRDefault="00000000">
            <w:pPr>
              <w:spacing w:before="20" w:after="20" w:line="240" w:lineRule="auto"/>
            </w:pPr>
            <w:r>
              <w:rPr>
                <w:sz w:val="20"/>
              </w:rPr>
              <w:t>id, user_id, title, body, type, is_read</w:t>
            </w:r>
          </w:p>
        </w:tc>
      </w:tr>
      <w:tr w:rsidR="009F3728" w14:paraId="413190B2" w14:textId="77777777">
        <w:trPr>
          <w:cantSplit/>
        </w:trPr>
        <w:tc>
          <w:tcPr>
            <w:tcW w:w="1728" w:type="dxa"/>
            <w:tcMar>
              <w:top w:w="60" w:type="dxa"/>
              <w:left w:w="60" w:type="dxa"/>
              <w:bottom w:w="60" w:type="dxa"/>
              <w:right w:w="60" w:type="dxa"/>
            </w:tcMar>
          </w:tcPr>
          <w:p w14:paraId="52C12909" w14:textId="77777777" w:rsidR="009F3728" w:rsidRDefault="00000000">
            <w:pPr>
              <w:keepNext/>
              <w:spacing w:before="20" w:after="20" w:line="240" w:lineRule="auto"/>
            </w:pPr>
            <w:r>
              <w:rPr>
                <w:sz w:val="20"/>
              </w:rPr>
              <w:t>promo_codes</w:t>
            </w:r>
          </w:p>
        </w:tc>
        <w:tc>
          <w:tcPr>
            <w:tcW w:w="2304" w:type="dxa"/>
            <w:tcMar>
              <w:top w:w="60" w:type="dxa"/>
              <w:left w:w="60" w:type="dxa"/>
              <w:bottom w:w="60" w:type="dxa"/>
              <w:right w:w="60" w:type="dxa"/>
            </w:tcMar>
          </w:tcPr>
          <w:p w14:paraId="575028AB" w14:textId="77777777" w:rsidR="009F3728" w:rsidRDefault="00000000">
            <w:pPr>
              <w:keepNext/>
              <w:spacing w:before="20" w:after="20" w:line="240" w:lineRule="auto"/>
            </w:pPr>
            <w:r>
              <w:rPr>
                <w:sz w:val="20"/>
              </w:rPr>
              <w:t>Discount promotional codes</w:t>
            </w:r>
          </w:p>
        </w:tc>
        <w:tc>
          <w:tcPr>
            <w:tcW w:w="5616" w:type="dxa"/>
            <w:tcMar>
              <w:top w:w="60" w:type="dxa"/>
              <w:left w:w="60" w:type="dxa"/>
              <w:bottom w:w="60" w:type="dxa"/>
              <w:right w:w="60" w:type="dxa"/>
            </w:tcMar>
          </w:tcPr>
          <w:p w14:paraId="3934FF43" w14:textId="77777777" w:rsidR="009F3728" w:rsidRDefault="00000000">
            <w:pPr>
              <w:keepNext/>
              <w:spacing w:before="20" w:after="20" w:line="240" w:lineRule="auto"/>
            </w:pPr>
            <w:r>
              <w:rPr>
                <w:sz w:val="20"/>
              </w:rPr>
              <w:t>id, code, discount_percent, max_uses, uses_count, expires_at</w:t>
            </w:r>
          </w:p>
        </w:tc>
      </w:tr>
    </w:tbl>
    <w:p w14:paraId="2588D0F6" w14:textId="77777777" w:rsidR="00387C88" w:rsidRDefault="00000000">
      <w:pPr>
        <w:pStyle w:val="Caption"/>
        <w:keepLines/>
        <w:spacing w:before="60" w:after="80"/>
        <w:jc w:val="center"/>
      </w:pPr>
      <w:bookmarkStart w:id="37" w:name="TableCaption3_4"/>
      <w:r>
        <w:t>Table 3.4: Database table inventory</w:t>
      </w:r>
      <w:bookmarkEnd w:id="37"/>
    </w:p>
    <w:p w14:paraId="0CC52E1C" w14:textId="77777777" w:rsidR="009F3728" w:rsidRDefault="00000000">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04"/>
        <w:gridCol w:w="5616"/>
      </w:tblGrid>
      <w:tr w:rsidR="009F3728" w14:paraId="39AFEF5B" w14:textId="77777777">
        <w:trPr>
          <w:cantSplit/>
          <w:tblHeader/>
        </w:trPr>
        <w:tc>
          <w:tcPr>
            <w:tcW w:w="1728" w:type="dxa"/>
            <w:shd w:val="clear" w:color="auto" w:fill="EEEEEE"/>
            <w:tcMar>
              <w:top w:w="60" w:type="dxa"/>
              <w:left w:w="60" w:type="dxa"/>
              <w:bottom w:w="60" w:type="dxa"/>
              <w:right w:w="60" w:type="dxa"/>
            </w:tcMar>
          </w:tcPr>
          <w:p w14:paraId="03869941" w14:textId="77777777" w:rsidR="009F3728" w:rsidRDefault="00000000">
            <w:pPr>
              <w:spacing w:before="20" w:after="20" w:line="240" w:lineRule="auto"/>
            </w:pPr>
            <w:r>
              <w:rPr>
                <w:b/>
                <w:sz w:val="20"/>
              </w:rPr>
              <w:lastRenderedPageBreak/>
              <w:t>Table</w:t>
            </w:r>
          </w:p>
        </w:tc>
        <w:tc>
          <w:tcPr>
            <w:tcW w:w="2304" w:type="dxa"/>
            <w:shd w:val="clear" w:color="auto" w:fill="EEEEEE"/>
            <w:tcMar>
              <w:top w:w="60" w:type="dxa"/>
              <w:left w:w="60" w:type="dxa"/>
              <w:bottom w:w="60" w:type="dxa"/>
              <w:right w:w="60" w:type="dxa"/>
            </w:tcMar>
          </w:tcPr>
          <w:p w14:paraId="5DB2051D" w14:textId="77777777" w:rsidR="009F3728" w:rsidRDefault="00000000">
            <w:pPr>
              <w:spacing w:before="20" w:after="20" w:line="240" w:lineRule="auto"/>
            </w:pPr>
            <w:r>
              <w:rPr>
                <w:b/>
                <w:sz w:val="20"/>
              </w:rPr>
              <w:t>Purpose</w:t>
            </w:r>
          </w:p>
        </w:tc>
        <w:tc>
          <w:tcPr>
            <w:tcW w:w="5616" w:type="dxa"/>
            <w:shd w:val="clear" w:color="auto" w:fill="EEEEEE"/>
            <w:tcMar>
              <w:top w:w="60" w:type="dxa"/>
              <w:left w:w="60" w:type="dxa"/>
              <w:bottom w:w="60" w:type="dxa"/>
              <w:right w:w="60" w:type="dxa"/>
            </w:tcMar>
          </w:tcPr>
          <w:p w14:paraId="117B13B6" w14:textId="77777777" w:rsidR="009F3728" w:rsidRDefault="00000000">
            <w:pPr>
              <w:spacing w:before="20" w:after="20" w:line="240" w:lineRule="auto"/>
            </w:pPr>
            <w:r>
              <w:rPr>
                <w:b/>
                <w:sz w:val="20"/>
              </w:rPr>
              <w:t>Key Columns</w:t>
            </w:r>
          </w:p>
        </w:tc>
      </w:tr>
      <w:tr w:rsidR="009F3728" w14:paraId="350D8E7C" w14:textId="77777777">
        <w:trPr>
          <w:cantSplit/>
        </w:trPr>
        <w:tc>
          <w:tcPr>
            <w:tcW w:w="1728" w:type="dxa"/>
            <w:tcMar>
              <w:top w:w="60" w:type="dxa"/>
              <w:left w:w="60" w:type="dxa"/>
              <w:bottom w:w="60" w:type="dxa"/>
              <w:right w:w="60" w:type="dxa"/>
            </w:tcMar>
          </w:tcPr>
          <w:p w14:paraId="2D7E3F6A" w14:textId="77777777" w:rsidR="009F3728" w:rsidRDefault="00000000">
            <w:pPr>
              <w:spacing w:before="20" w:after="20" w:line="240" w:lineRule="auto"/>
            </w:pPr>
            <w:r>
              <w:rPr>
                <w:sz w:val="20"/>
              </w:rPr>
              <w:t>reviews</w:t>
            </w:r>
          </w:p>
        </w:tc>
        <w:tc>
          <w:tcPr>
            <w:tcW w:w="2304" w:type="dxa"/>
            <w:tcMar>
              <w:top w:w="60" w:type="dxa"/>
              <w:left w:w="60" w:type="dxa"/>
              <w:bottom w:w="60" w:type="dxa"/>
              <w:right w:w="60" w:type="dxa"/>
            </w:tcMar>
          </w:tcPr>
          <w:p w14:paraId="5F5398AD" w14:textId="77777777" w:rsidR="009F3728" w:rsidRDefault="00000000">
            <w:pPr>
              <w:spacing w:before="20" w:after="20" w:line="240" w:lineRule="auto"/>
            </w:pPr>
            <w:r>
              <w:rPr>
                <w:sz w:val="20"/>
              </w:rPr>
              <w:t>Product reviews and ratings</w:t>
            </w:r>
          </w:p>
        </w:tc>
        <w:tc>
          <w:tcPr>
            <w:tcW w:w="5616" w:type="dxa"/>
            <w:tcMar>
              <w:top w:w="60" w:type="dxa"/>
              <w:left w:w="60" w:type="dxa"/>
              <w:bottom w:w="60" w:type="dxa"/>
              <w:right w:w="60" w:type="dxa"/>
            </w:tcMar>
          </w:tcPr>
          <w:p w14:paraId="25151684" w14:textId="77777777" w:rsidR="009F3728" w:rsidRDefault="00000000">
            <w:pPr>
              <w:spacing w:before="20" w:after="20" w:line="240" w:lineRule="auto"/>
            </w:pPr>
            <w:r>
              <w:rPr>
                <w:sz w:val="20"/>
              </w:rPr>
              <w:t>id, user_id, product_id, rating, comment</w:t>
            </w:r>
          </w:p>
        </w:tc>
      </w:tr>
      <w:tr w:rsidR="009F3728" w14:paraId="577C1A30" w14:textId="77777777">
        <w:trPr>
          <w:cantSplit/>
        </w:trPr>
        <w:tc>
          <w:tcPr>
            <w:tcW w:w="1728" w:type="dxa"/>
            <w:tcMar>
              <w:top w:w="60" w:type="dxa"/>
              <w:left w:w="60" w:type="dxa"/>
              <w:bottom w:w="60" w:type="dxa"/>
              <w:right w:w="60" w:type="dxa"/>
            </w:tcMar>
          </w:tcPr>
          <w:p w14:paraId="641FFE4A" w14:textId="77777777" w:rsidR="009F3728" w:rsidRDefault="00000000">
            <w:pPr>
              <w:spacing w:before="20" w:after="20" w:line="240" w:lineRule="auto"/>
            </w:pPr>
            <w:r>
              <w:rPr>
                <w:sz w:val="20"/>
              </w:rPr>
              <w:t>app_versions</w:t>
            </w:r>
          </w:p>
        </w:tc>
        <w:tc>
          <w:tcPr>
            <w:tcW w:w="2304" w:type="dxa"/>
            <w:tcMar>
              <w:top w:w="60" w:type="dxa"/>
              <w:left w:w="60" w:type="dxa"/>
              <w:bottom w:w="60" w:type="dxa"/>
              <w:right w:w="60" w:type="dxa"/>
            </w:tcMar>
          </w:tcPr>
          <w:p w14:paraId="3A6B5585" w14:textId="77777777" w:rsidR="009F3728" w:rsidRDefault="00000000">
            <w:pPr>
              <w:spacing w:before="20" w:after="20" w:line="240" w:lineRule="auto"/>
            </w:pPr>
            <w:r>
              <w:rPr>
                <w:sz w:val="20"/>
              </w:rPr>
              <w:t>App versioning for OTA updates</w:t>
            </w:r>
          </w:p>
        </w:tc>
        <w:tc>
          <w:tcPr>
            <w:tcW w:w="5616" w:type="dxa"/>
            <w:tcMar>
              <w:top w:w="60" w:type="dxa"/>
              <w:left w:w="60" w:type="dxa"/>
              <w:bottom w:w="60" w:type="dxa"/>
              <w:right w:w="60" w:type="dxa"/>
            </w:tcMar>
          </w:tcPr>
          <w:p w14:paraId="42BC93BA" w14:textId="77777777" w:rsidR="009F3728" w:rsidRDefault="00000000">
            <w:pPr>
              <w:spacing w:before="20" w:after="20" w:line="240" w:lineRule="auto"/>
            </w:pPr>
            <w:r>
              <w:rPr>
                <w:sz w:val="20"/>
              </w:rPr>
              <w:t>id, platform, version_number, version_code, is_mandatory, download_url, is_active</w:t>
            </w:r>
          </w:p>
        </w:tc>
      </w:tr>
      <w:tr w:rsidR="009F3728" w14:paraId="712F2FCB" w14:textId="77777777">
        <w:trPr>
          <w:cantSplit/>
        </w:trPr>
        <w:tc>
          <w:tcPr>
            <w:tcW w:w="1728" w:type="dxa"/>
            <w:tcMar>
              <w:top w:w="60" w:type="dxa"/>
              <w:left w:w="60" w:type="dxa"/>
              <w:bottom w:w="60" w:type="dxa"/>
              <w:right w:w="60" w:type="dxa"/>
            </w:tcMar>
          </w:tcPr>
          <w:p w14:paraId="4F05988D" w14:textId="77777777" w:rsidR="009F3728" w:rsidRDefault="00000000">
            <w:pPr>
              <w:keepNext/>
              <w:spacing w:before="20" w:after="20" w:line="240" w:lineRule="auto"/>
            </w:pPr>
            <w:r>
              <w:rPr>
                <w:sz w:val="20"/>
              </w:rPr>
              <w:t>audit_logs</w:t>
            </w:r>
          </w:p>
        </w:tc>
        <w:tc>
          <w:tcPr>
            <w:tcW w:w="2304" w:type="dxa"/>
            <w:tcMar>
              <w:top w:w="60" w:type="dxa"/>
              <w:left w:w="60" w:type="dxa"/>
              <w:bottom w:w="60" w:type="dxa"/>
              <w:right w:w="60" w:type="dxa"/>
            </w:tcMar>
          </w:tcPr>
          <w:p w14:paraId="24BA2F64" w14:textId="77777777" w:rsidR="009F3728" w:rsidRDefault="00000000">
            <w:pPr>
              <w:keepNext/>
              <w:spacing w:before="20" w:after="20" w:line="240" w:lineRule="auto"/>
            </w:pPr>
            <w:r>
              <w:rPr>
                <w:sz w:val="20"/>
              </w:rPr>
              <w:t>Admin action logging</w:t>
            </w:r>
          </w:p>
        </w:tc>
        <w:tc>
          <w:tcPr>
            <w:tcW w:w="5616" w:type="dxa"/>
            <w:tcMar>
              <w:top w:w="60" w:type="dxa"/>
              <w:left w:w="60" w:type="dxa"/>
              <w:bottom w:w="60" w:type="dxa"/>
              <w:right w:w="60" w:type="dxa"/>
            </w:tcMar>
          </w:tcPr>
          <w:p w14:paraId="15B8E4D3" w14:textId="77777777" w:rsidR="009F3728" w:rsidRDefault="00000000">
            <w:pPr>
              <w:keepNext/>
              <w:spacing w:before="20" w:after="20" w:line="240" w:lineRule="auto"/>
            </w:pPr>
            <w:r>
              <w:rPr>
                <w:sz w:val="20"/>
              </w:rPr>
              <w:t>id, admin_id, action, table_name, record_id, details</w:t>
            </w:r>
          </w:p>
        </w:tc>
      </w:tr>
    </w:tbl>
    <w:p w14:paraId="3A4960FA" w14:textId="77777777" w:rsidR="00387C88" w:rsidRDefault="00000000">
      <w:pPr>
        <w:pStyle w:val="Caption"/>
        <w:keepLines/>
        <w:spacing w:before="60" w:after="80"/>
        <w:jc w:val="center"/>
      </w:pPr>
      <w:r>
        <w:t>Table 3.4: Database table inventory (continued)</w:t>
      </w:r>
    </w:p>
    <w:p w14:paraId="2C1A35C2" w14:textId="77777777" w:rsidR="009F3728" w:rsidRDefault="00000000">
      <w:pPr>
        <w:pStyle w:val="Heading3"/>
        <w:spacing w:after="120" w:line="259" w:lineRule="auto"/>
      </w:pPr>
      <w:bookmarkStart w:id="38" w:name="BookPage22"/>
      <w:r>
        <w:rPr>
          <w:rFonts w:ascii="Times New Roman" w:hAnsi="Times New Roman"/>
        </w:rPr>
        <w:t>3.3.2 Key Database Constraints and Triggers</w:t>
      </w:r>
      <w:bookmarkEnd w:id="38"/>
    </w:p>
    <w:p w14:paraId="048D0C47" w14:textId="77777777" w:rsidR="009F3728" w:rsidRDefault="00000000">
      <w:pPr>
        <w:spacing w:after="120" w:line="259" w:lineRule="auto"/>
      </w:pPr>
      <w:r>
        <w:t>Two PostgreSQL triggers enforce critical business logic at the database level:</w:t>
      </w:r>
    </w:p>
    <w:p w14:paraId="321CA722" w14:textId="77777777" w:rsidR="009F3728" w:rsidRDefault="00000000">
      <w:pPr>
        <w:pStyle w:val="ListBullet"/>
        <w:spacing w:after="120" w:line="259" w:lineRule="auto"/>
      </w:pPr>
      <w:r>
        <w:t>on_auth_user_created: Automatically inserts a row in profiles whenever anew user registers via Supabase Auth, ensuring referential integrity without requiring the client application to make a second API call.</w:t>
      </w:r>
    </w:p>
    <w:p w14:paraId="104484B1" w14:textId="77777777" w:rsidR="009F3728" w:rsidRDefault="00000000">
      <w:pPr>
        <w:pStyle w:val="ListBullet"/>
        <w:spacing w:after="120" w:line="259" w:lineRule="auto"/>
      </w:pPr>
      <w:r>
        <w:t>notify_order_status_change: Fires on UPDATE tothe orders table when the status column changes, inserting a corresponding row in notifications to trigger a push notification to the customer.</w:t>
      </w:r>
    </w:p>
    <w:p w14:paraId="2FA33CC3" w14:textId="77777777" w:rsidR="009F3728" w:rsidRDefault="00000000">
      <w:pPr>
        <w:pStyle w:val="Heading3"/>
        <w:spacing w:after="120" w:line="259" w:lineRule="auto"/>
      </w:pPr>
      <w:r>
        <w:rPr>
          <w:rFonts w:ascii="Times New Roman" w:hAnsi="Times New Roman"/>
        </w:rPr>
        <w:t>3.3.3 Row Level Security Strategy</w:t>
      </w:r>
    </w:p>
    <w:p w14:paraId="245EE31A" w14:textId="77777777" w:rsidR="009F3728" w:rsidRDefault="00000000">
      <w:pPr>
        <w:spacing w:after="120" w:line="259" w:lineRule="auto"/>
      </w:pPr>
      <w:r>
        <w:t>Every table has RLS enabled. The general policy pattern is:</w:t>
      </w:r>
    </w:p>
    <w:p w14:paraId="673B2340" w14:textId="77777777" w:rsidR="009F3728" w:rsidRDefault="00000000">
      <w:pPr>
        <w:pStyle w:val="ListBullet"/>
        <w:spacing w:after="120" w:line="259" w:lineRule="auto"/>
      </w:pPr>
      <w:r>
        <w:t>Customers can SELECT, INSERT, UPDATE, DELETE their own rows (enforced via auth.uid() = user_id).</w:t>
      </w:r>
    </w:p>
    <w:p w14:paraId="62C4410A" w14:textId="77777777" w:rsidR="009F3728" w:rsidRDefault="00000000">
      <w:pPr>
        <w:pStyle w:val="ListBullet"/>
        <w:spacing w:after="120" w:line="259" w:lineRule="auto"/>
      </w:pPr>
      <w:r>
        <w:t>Admins (role = 'admin' in profiles) have full access to all rows.</w:t>
      </w:r>
    </w:p>
    <w:p w14:paraId="1E0000F7" w14:textId="77777777" w:rsidR="009F3728" w:rsidRDefault="00000000">
      <w:pPr>
        <w:pStyle w:val="ListBullet"/>
        <w:spacing w:after="120" w:line="259" w:lineRule="auto"/>
      </w:pPr>
      <w:r>
        <w:t>Public read is granted for product catalogue, categories, and active app versions.</w:t>
      </w:r>
    </w:p>
    <w:p w14:paraId="0131BF87" w14:textId="77777777" w:rsidR="009F3728" w:rsidRDefault="00000000">
      <w:pPr>
        <w:pStyle w:val="ListBullet"/>
        <w:spacing w:after="120" w:line="259" w:lineRule="auto"/>
      </w:pPr>
      <w:r>
        <w:t>The profiles RLS policy uses a direct auth.uid() call rather than a self- referencing subquery to avoid recursive evaluation.</w:t>
      </w:r>
    </w:p>
    <w:p w14:paraId="6C8D4F91" w14:textId="77777777" w:rsidR="009F3728" w:rsidRDefault="00000000">
      <w:pPr>
        <w:pStyle w:val="Heading2"/>
        <w:spacing w:after="120" w:line="259" w:lineRule="auto"/>
      </w:pPr>
      <w:r>
        <w:rPr>
          <w:rFonts w:ascii="Times New Roman" w:hAnsi="Times New Roman"/>
          <w:sz w:val="24"/>
        </w:rPr>
        <w:t>3.4 UI/UX Design</w:t>
      </w:r>
    </w:p>
    <w:p w14:paraId="0432705B" w14:textId="77777777" w:rsidR="009F3728" w:rsidRDefault="00000000">
      <w:pPr>
        <w:spacing w:after="120" w:line="259" w:lineRule="auto"/>
      </w:pPr>
      <w:r>
        <w:t>The mobile application follows a bottom-tab navigation pattern with five primary tabs: Home, Categories, Cart, Wishlist, and Profile. A native stack navigator handles secondary screens (product detail, checkout, order detail, chat, notifications).</w:t>
      </w:r>
    </w:p>
    <w:p w14:paraId="1E0D09AF" w14:textId="77777777" w:rsidR="009F3728" w:rsidRDefault="00000000">
      <w:pPr>
        <w:spacing w:after="120" w:line="259" w:lineRule="auto"/>
      </w:pPr>
      <w:r>
        <w:t>Colour palette: Primary blue ( #003366 ), accent orange ( #FF6B35 ), and neutral white/grey backgrounds. These colours were selected to convey trust and energy, consistent with e- commerce conventions.</w:t>
      </w:r>
    </w:p>
    <w:p w14:paraId="75394202" w14:textId="77777777" w:rsidR="009F3728" w:rsidRDefault="00000000">
      <w:r>
        <w:br w:type="page"/>
      </w:r>
    </w:p>
    <w:p w14:paraId="30A632D9" w14:textId="77777777" w:rsidR="009F3728" w:rsidRDefault="00000000">
      <w:pPr>
        <w:spacing w:after="120" w:line="259" w:lineRule="auto"/>
      </w:pPr>
      <w:bookmarkStart w:id="39" w:name="BookPage23"/>
      <w:r>
        <w:lastRenderedPageBreak/>
        <w:t>Loading states use a custom SkeletonLoader component — an animated fade-in/fade-out placcholder (800ms loop, native Animated driver) — to provide visual feedback during data fetching without spinner icons, improving perceived performance.</w:t>
      </w:r>
      <w:bookmarkEnd w:id="39"/>
    </w:p>
    <w:p w14:paraId="72F98CDD" w14:textId="77777777" w:rsidR="009F3728" w:rsidRDefault="00000000">
      <w:pPr>
        <w:spacing w:after="120" w:line="259" w:lineRule="auto"/>
      </w:pPr>
      <w:r>
        <w:t>The admin dashboard uses a sidebar navigation layout with a top header bar, responsive to desktop and tablet viewports.</w:t>
      </w:r>
    </w:p>
    <w:p w14:paraId="6A9DF8E9" w14:textId="77777777" w:rsidR="009F3728" w:rsidRDefault="00000000">
      <w:r>
        <w:br w:type="page"/>
      </w:r>
    </w:p>
    <w:p w14:paraId="496301F3" w14:textId="77777777" w:rsidR="009F3728" w:rsidRDefault="00000000">
      <w:pPr>
        <w:pStyle w:val="Heading1"/>
        <w:spacing w:after="160" w:line="269" w:lineRule="auto"/>
      </w:pPr>
      <w:bookmarkStart w:id="40" w:name="BookPage24"/>
      <w:bookmarkStart w:id="41" w:name="ContentsAnchor10"/>
      <w:r>
        <w:lastRenderedPageBreak/>
        <w:t>3.5 Development methodology</w:t>
      </w:r>
      <w:bookmarkEnd w:id="40"/>
      <w:bookmarkEnd w:id="41"/>
    </w:p>
    <w:p w14:paraId="764E920E" w14:textId="77777777" w:rsidR="009F3728" w:rsidRDefault="00000000">
      <w:pPr>
        <w:spacing w:after="160" w:line="269" w:lineRule="auto"/>
      </w:pPr>
      <w:r>
        <w:t>The original project describes an Agile iterative approach organised into twelve development sprints. Work progresses through requirements analysis, interface and database design, implementation, integration and testing. This allows customer workflows to be refined as authentication, local state, payment and administrative functions are connected. A dated sprint record is required to establish actual iteration timing and deliverables.</w:t>
      </w:r>
    </w:p>
    <w:p w14:paraId="3F460791" w14:textId="77777777" w:rsidR="009F3728" w:rsidRDefault="00000000">
      <w:pPr>
        <w:spacing w:after="160" w:line="269" w:lineRule="auto"/>
      </w:pPr>
      <w:r>
        <w:t>Requirements analysis separates public product discovery, authenticated customer activities and restricted administrative operations. The functional requirements in Section 3.1 provide implementation targets. Browser access extends the customer presentation layer while retaining the same retail purpose: product discovery, customer selections and purchase processing.</w:t>
      </w:r>
    </w:p>
    <w:p w14:paraId="7C9D0F7A" w14:textId="77777777" w:rsidR="009F3728" w:rsidRDefault="00000000">
      <w:pPr>
        <w:spacing w:after="160" w:line="269" w:lineRule="auto"/>
      </w:pPr>
      <w:r>
        <w:t>System design defines interfaces, entities and service boundaries. The documented shared backend contains authentication, relational data, storage, Realtime and Edge Functions. Payment initiation and callback processing belong on the server because they require private credentials, order ownership checks and trusted transaction amounts.</w:t>
      </w:r>
    </w:p>
    <w:p w14:paraId="3067B84D" w14:textId="77777777" w:rsidR="009F3728" w:rsidRDefault="00000000">
      <w:pPr>
        <w:spacing w:after="160" w:line="269" w:lineRule="auto"/>
      </w:pPr>
      <w:r>
        <w:t>Implementation is organised into screens, reusable components, state providers and platform utilities. Mobile and browser interfaces require separate handling of navigation, storage, image selection, sharing and notifications. A native device feature cannot be assumed to work in a browser without a compatible implementation.</w:t>
      </w:r>
    </w:p>
    <w:p w14:paraId="16163AEA" w14:textId="77777777" w:rsidR="009F3728" w:rsidRDefault="00000000">
      <w:pPr>
        <w:spacing w:after="160" w:line="269" w:lineRule="auto"/>
      </w:pPr>
      <w:r>
        <w:t>Evaluation connects each requirement to a test with preconditions, steps, expected results, actual results and evidence. The original report records functional, performance, security and user acceptance results. The current website inspection adds public interface observations. A visible control is not itself proof that the complete transaction succeeds.</w:t>
      </w:r>
    </w:p>
    <w:p w14:paraId="6DDEEDC9" w14:textId="77777777" w:rsidR="009F3728" w:rsidRDefault="00000000">
      <w:pPr>
        <w:spacing w:after="160" w:line="269" w:lineRule="auto"/>
      </w:pPr>
      <w:r>
        <w:t>Source code history, database migrations, dependency manifests, build identifiers and sanitised execution records provide a reproducible account of the final system. Customer screenshots explain the retail experience, while administrative screenshots demonstrate the restricted business workflow. The original tools, implementation details and reported results remain in the report.</w:t>
      </w:r>
    </w:p>
    <w:p w14:paraId="1C551C80" w14:textId="77777777" w:rsidR="009F3728" w:rsidRDefault="00000000">
      <w:r>
        <w:br w:type="page"/>
      </w:r>
    </w:p>
    <w:p w14:paraId="0833244F" w14:textId="77777777" w:rsidR="009F3728" w:rsidRDefault="00000000">
      <w:pPr>
        <w:pStyle w:val="Heading1"/>
        <w:spacing w:after="160" w:line="269" w:lineRule="auto"/>
      </w:pPr>
      <w:bookmarkStart w:id="42" w:name="BookPage25"/>
      <w:bookmarkStart w:id="43" w:name="ContentsAnchor11"/>
      <w:r>
        <w:lastRenderedPageBreak/>
        <w:t>3.6 Revised platform architecture</w:t>
      </w:r>
      <w:bookmarkEnd w:id="42"/>
      <w:bookmarkEnd w:id="43"/>
    </w:p>
    <w:p w14:paraId="2D049AF4" w14:textId="77777777" w:rsidR="009F3728" w:rsidRDefault="00000000">
      <w:pPr>
        <w:spacing w:after="160" w:line="269" w:lineRule="auto"/>
      </w:pPr>
      <w:r>
        <w:t>The customer website joins the mobile app and administration dashboard as a third way to access Gisenyi Gadgets. All three interfaces connect to shared services. Customers can browse the public catalogue, while account records and administrative actions require the appropriate permissions.</w:t>
      </w:r>
    </w:p>
    <w:p w14:paraId="24B95B95" w14:textId="77777777" w:rsidR="009F3728" w:rsidRDefault="00000000">
      <w:pPr>
        <w:spacing w:after="160" w:line="269" w:lineRule="auto"/>
      </w:pPr>
      <w:r>
        <w:t>Supabase provides the authentication, storage, data access and live updates described in the project. PostgreSQL holds the application records. Edge Functions handle payment requests and provider callbacks through Paypack. Figure 3.2 shows these connections. The diagram describes the design; access policies still need to be checked in the deployed system.</w:t>
      </w:r>
    </w:p>
    <w:p w14:paraId="75FB2DE8" w14:textId="29AE8347" w:rsidR="009F3728" w:rsidRDefault="00F039AE">
      <w:pPr>
        <w:spacing w:after="30" w:line="240" w:lineRule="auto"/>
      </w:pPr>
      <w:r>
        <w:rPr>
          <w:noProof/>
        </w:rPr>
        <mc:AlternateContent>
          <mc:Choice Requires="wpg">
            <w:drawing>
              <wp:inline distT="0" distB="0" distL="0" distR="0" wp14:anchorId="6800618F" wp14:editId="5C6BABE6">
                <wp:extent cx="6223000" cy="3657600"/>
                <wp:effectExtent l="15240" t="13335" r="10160" b="15240"/>
                <wp:docPr id="60" name="ThreeInterfaceArchitectur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00" cy="3657600"/>
                          <a:chOff x="0" y="0"/>
                          <a:chExt cx="490" cy="288"/>
                        </a:xfrm>
                      </wpg:grpSpPr>
                      <wps:wsp>
                        <wps:cNvPr id="61" name="ThreeInterfaceArchitecture_box1"/>
                        <wps:cNvSpPr>
                          <a:spLocks noChangeArrowheads="1"/>
                        </wps:cNvSpPr>
                        <wps:spPr bwMode="auto">
                          <a:xfrm>
                            <a:off x="0" y="0"/>
                            <a:ext cx="150" cy="50"/>
                          </a:xfrm>
                          <a:prstGeom prst="roundRect">
                            <a:avLst>
                              <a:gd name="adj" fmla="val 8000"/>
                            </a:avLst>
                          </a:prstGeom>
                          <a:solidFill>
                            <a:srgbClr val="F5F5F5"/>
                          </a:solidFill>
                          <a:ln w="12700">
                            <a:solidFill>
                              <a:srgbClr val="404040"/>
                            </a:solidFill>
                            <a:round/>
                            <a:headEnd/>
                            <a:tailEnd/>
                          </a:ln>
                        </wps:spPr>
                        <wps:txbx>
                          <w:txbxContent>
                            <w:p w14:paraId="2F8B6883" w14:textId="77777777" w:rsidR="009F3728" w:rsidRDefault="00000000">
                              <w:pPr>
                                <w:spacing w:after="0" w:line="220" w:lineRule="auto"/>
                                <w:jc w:val="center"/>
                              </w:pPr>
                              <w:r>
                                <w:rPr>
                                  <w:rFonts w:ascii="Arial" w:hAnsi="Arial"/>
                                  <w:b/>
                                  <w:sz w:val="20"/>
                                </w:rPr>
                                <w:t>Customer mobile app</w:t>
                              </w:r>
                            </w:p>
                            <w:p w14:paraId="12352469" w14:textId="77777777" w:rsidR="009F3728" w:rsidRDefault="00000000">
                              <w:pPr>
                                <w:spacing w:after="0" w:line="220" w:lineRule="auto"/>
                                <w:jc w:val="center"/>
                              </w:pPr>
                              <w:r>
                                <w:rPr>
                                  <w:rFonts w:ascii="Arial" w:hAnsi="Arial"/>
                                  <w:sz w:val="18"/>
                                </w:rPr>
                                <w:t>React Native and Expo</w:t>
                              </w:r>
                            </w:p>
                          </w:txbxContent>
                        </wps:txbx>
                        <wps:bodyPr rot="0" vert="horz" wrap="square" lIns="63500" tIns="50800" rIns="63500" bIns="50800" anchor="t" anchorCtr="0" upright="1">
                          <a:noAutofit/>
                        </wps:bodyPr>
                      </wps:wsp>
                      <wps:wsp>
                        <wps:cNvPr id="62" name="ThreeInterfaceArchitecture_connector2"/>
                        <wps:cNvCnPr>
                          <a:cxnSpLocks noChangeShapeType="1"/>
                        </wps:cNvCnPr>
                        <wps:spPr bwMode="auto">
                          <a:xfrm>
                            <a:off x="75" y="50"/>
                            <a:ext cx="0" cy="33"/>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63" name="ThreeInterfaceArchitecture_box3"/>
                        <wps:cNvSpPr>
                          <a:spLocks noChangeArrowheads="1"/>
                        </wps:cNvSpPr>
                        <wps:spPr bwMode="auto">
                          <a:xfrm>
                            <a:off x="170" y="0"/>
                            <a:ext cx="150" cy="50"/>
                          </a:xfrm>
                          <a:prstGeom prst="roundRect">
                            <a:avLst>
                              <a:gd name="adj" fmla="val 8000"/>
                            </a:avLst>
                          </a:prstGeom>
                          <a:solidFill>
                            <a:srgbClr val="F5F5F5"/>
                          </a:solidFill>
                          <a:ln w="12700">
                            <a:solidFill>
                              <a:srgbClr val="404040"/>
                            </a:solidFill>
                            <a:round/>
                            <a:headEnd/>
                            <a:tailEnd/>
                          </a:ln>
                        </wps:spPr>
                        <wps:txbx>
                          <w:txbxContent>
                            <w:p w14:paraId="13A17582" w14:textId="77777777" w:rsidR="009F3728" w:rsidRDefault="00000000">
                              <w:pPr>
                                <w:spacing w:after="0" w:line="220" w:lineRule="auto"/>
                                <w:jc w:val="center"/>
                              </w:pPr>
                              <w:r>
                                <w:rPr>
                                  <w:rFonts w:ascii="Arial" w:hAnsi="Arial"/>
                                  <w:b/>
                                  <w:sz w:val="20"/>
                                </w:rPr>
                                <w:t>Customer website</w:t>
                              </w:r>
                            </w:p>
                            <w:p w14:paraId="3425C8CE" w14:textId="77777777" w:rsidR="009F3728" w:rsidRDefault="00000000">
                              <w:pPr>
                                <w:spacing w:after="0" w:line="220" w:lineRule="auto"/>
                                <w:jc w:val="center"/>
                              </w:pPr>
                              <w:r>
                                <w:rPr>
                                  <w:rFonts w:ascii="Arial" w:hAnsi="Arial"/>
                                  <w:sz w:val="18"/>
                                </w:rPr>
                                <w:t>Browser store</w:t>
                              </w:r>
                            </w:p>
                          </w:txbxContent>
                        </wps:txbx>
                        <wps:bodyPr rot="0" vert="horz" wrap="square" lIns="63500" tIns="50800" rIns="63500" bIns="50800" anchor="t" anchorCtr="0" upright="1">
                          <a:noAutofit/>
                        </wps:bodyPr>
                      </wps:wsp>
                      <wps:wsp>
                        <wps:cNvPr id="64" name="ThreeInterfaceArchitecture_connector4"/>
                        <wps:cNvCnPr>
                          <a:cxnSpLocks noChangeShapeType="1"/>
                        </wps:cNvCnPr>
                        <wps:spPr bwMode="auto">
                          <a:xfrm>
                            <a:off x="245" y="50"/>
                            <a:ext cx="0" cy="33"/>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65" name="ThreeInterfaceArchitecture_box5"/>
                        <wps:cNvSpPr>
                          <a:spLocks noChangeArrowheads="1"/>
                        </wps:cNvSpPr>
                        <wps:spPr bwMode="auto">
                          <a:xfrm>
                            <a:off x="340" y="0"/>
                            <a:ext cx="150" cy="50"/>
                          </a:xfrm>
                          <a:prstGeom prst="roundRect">
                            <a:avLst>
                              <a:gd name="adj" fmla="val 8000"/>
                            </a:avLst>
                          </a:prstGeom>
                          <a:solidFill>
                            <a:srgbClr val="F5F5F5"/>
                          </a:solidFill>
                          <a:ln w="12700">
                            <a:solidFill>
                              <a:srgbClr val="404040"/>
                            </a:solidFill>
                            <a:round/>
                            <a:headEnd/>
                            <a:tailEnd/>
                          </a:ln>
                        </wps:spPr>
                        <wps:txbx>
                          <w:txbxContent>
                            <w:p w14:paraId="0393F694" w14:textId="77777777" w:rsidR="009F3728" w:rsidRDefault="00000000">
                              <w:pPr>
                                <w:spacing w:after="0" w:line="220" w:lineRule="auto"/>
                                <w:jc w:val="center"/>
                              </w:pPr>
                              <w:r>
                                <w:rPr>
                                  <w:rFonts w:ascii="Arial" w:hAnsi="Arial"/>
                                  <w:b/>
                                  <w:sz w:val="20"/>
                                </w:rPr>
                                <w:t>Admin dashboard</w:t>
                              </w:r>
                            </w:p>
                            <w:p w14:paraId="5E673E0A" w14:textId="77777777" w:rsidR="009F3728" w:rsidRDefault="00000000">
                              <w:pPr>
                                <w:spacing w:after="0" w:line="220" w:lineRule="auto"/>
                                <w:jc w:val="center"/>
                              </w:pPr>
                              <w:r>
                                <w:rPr>
                                  <w:rFonts w:ascii="Arial" w:hAnsi="Arial"/>
                                  <w:sz w:val="18"/>
                                </w:rPr>
                                <w:t>React and Vite</w:t>
                              </w:r>
                            </w:p>
                          </w:txbxContent>
                        </wps:txbx>
                        <wps:bodyPr rot="0" vert="horz" wrap="square" lIns="63500" tIns="50800" rIns="63500" bIns="50800" anchor="t" anchorCtr="0" upright="1">
                          <a:noAutofit/>
                        </wps:bodyPr>
                      </wps:wsp>
                      <wps:wsp>
                        <wps:cNvPr id="66" name="ThreeInterfaceArchitecture_connector6"/>
                        <wps:cNvCnPr>
                          <a:cxnSpLocks noChangeShapeType="1"/>
                        </wps:cNvCnPr>
                        <wps:spPr bwMode="auto">
                          <a:xfrm>
                            <a:off x="415" y="50"/>
                            <a:ext cx="0" cy="33"/>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67" name="ThreeInterfaceArchitecture_box7"/>
                        <wps:cNvSpPr>
                          <a:spLocks noChangeArrowheads="1"/>
                        </wps:cNvSpPr>
                        <wps:spPr bwMode="auto">
                          <a:xfrm>
                            <a:off x="0" y="83"/>
                            <a:ext cx="490" cy="53"/>
                          </a:xfrm>
                          <a:prstGeom prst="roundRect">
                            <a:avLst>
                              <a:gd name="adj" fmla="val 8000"/>
                            </a:avLst>
                          </a:prstGeom>
                          <a:solidFill>
                            <a:srgbClr val="F5F5F5"/>
                          </a:solidFill>
                          <a:ln w="12700">
                            <a:solidFill>
                              <a:srgbClr val="404040"/>
                            </a:solidFill>
                            <a:round/>
                            <a:headEnd/>
                            <a:tailEnd/>
                          </a:ln>
                        </wps:spPr>
                        <wps:txbx>
                          <w:txbxContent>
                            <w:p w14:paraId="2F715C4E" w14:textId="77777777" w:rsidR="009F3728" w:rsidRDefault="00000000">
                              <w:pPr>
                                <w:spacing w:after="0" w:line="220" w:lineRule="auto"/>
                                <w:jc w:val="center"/>
                              </w:pPr>
                              <w:r>
                                <w:rPr>
                                  <w:rFonts w:ascii="Arial" w:hAnsi="Arial"/>
                                  <w:b/>
                                  <w:sz w:val="20"/>
                                </w:rPr>
                                <w:t>Shared Supabase services</w:t>
                              </w:r>
                            </w:p>
                            <w:p w14:paraId="2AEEE492" w14:textId="77777777" w:rsidR="009F3728" w:rsidRDefault="00000000">
                              <w:pPr>
                                <w:spacing w:after="0" w:line="220" w:lineRule="auto"/>
                                <w:jc w:val="center"/>
                              </w:pPr>
                              <w:r>
                                <w:rPr>
                                  <w:rFonts w:ascii="Arial" w:hAnsi="Arial"/>
                                  <w:sz w:val="18"/>
                                </w:rPr>
                                <w:t>Authentication   Realtime   Storage   Data API</w:t>
                              </w:r>
                            </w:p>
                          </w:txbxContent>
                        </wps:txbx>
                        <wps:bodyPr rot="0" vert="horz" wrap="square" lIns="63500" tIns="50800" rIns="63500" bIns="50800" anchor="t" anchorCtr="0" upright="1">
                          <a:noAutofit/>
                        </wps:bodyPr>
                      </wps:wsp>
                      <wps:wsp>
                        <wps:cNvPr id="68" name="ThreeInterfaceArchitecture_connector8"/>
                        <wps:cNvCnPr>
                          <a:cxnSpLocks noChangeShapeType="1"/>
                        </wps:cNvCnPr>
                        <wps:spPr bwMode="auto">
                          <a:xfrm>
                            <a:off x="115" y="136"/>
                            <a:ext cx="0" cy="34"/>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69" name="ThreeInterfaceArchitecture_connector9"/>
                        <wps:cNvCnPr>
                          <a:cxnSpLocks noChangeShapeType="1"/>
                        </wps:cNvCnPr>
                        <wps:spPr bwMode="auto">
                          <a:xfrm>
                            <a:off x="375" y="136"/>
                            <a:ext cx="0" cy="34"/>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70" name="ThreeInterfaceArchitecture_box10"/>
                        <wps:cNvSpPr>
                          <a:spLocks noChangeArrowheads="1"/>
                        </wps:cNvSpPr>
                        <wps:spPr bwMode="auto">
                          <a:xfrm>
                            <a:off x="0" y="170"/>
                            <a:ext cx="230" cy="67"/>
                          </a:xfrm>
                          <a:prstGeom prst="roundRect">
                            <a:avLst>
                              <a:gd name="adj" fmla="val 8000"/>
                            </a:avLst>
                          </a:prstGeom>
                          <a:solidFill>
                            <a:srgbClr val="F5F5F5"/>
                          </a:solidFill>
                          <a:ln w="12700">
                            <a:solidFill>
                              <a:srgbClr val="404040"/>
                            </a:solidFill>
                            <a:round/>
                            <a:headEnd/>
                            <a:tailEnd/>
                          </a:ln>
                        </wps:spPr>
                        <wps:txbx>
                          <w:txbxContent>
                            <w:p w14:paraId="4922DAE6" w14:textId="77777777" w:rsidR="009F3728" w:rsidRDefault="00000000">
                              <w:pPr>
                                <w:spacing w:after="0" w:line="220" w:lineRule="auto"/>
                                <w:jc w:val="center"/>
                              </w:pPr>
                              <w:r>
                                <w:rPr>
                                  <w:rFonts w:ascii="Arial" w:hAnsi="Arial"/>
                                  <w:b/>
                                  <w:sz w:val="20"/>
                                </w:rPr>
                                <w:t>PostgreSQL database</w:t>
                              </w:r>
                            </w:p>
                            <w:p w14:paraId="593492D4" w14:textId="77777777" w:rsidR="009F3728" w:rsidRDefault="00000000">
                              <w:pPr>
                                <w:spacing w:after="0" w:line="220" w:lineRule="auto"/>
                                <w:jc w:val="center"/>
                              </w:pPr>
                              <w:r>
                                <w:rPr>
                                  <w:rFonts w:ascii="Arial" w:hAnsi="Arial"/>
                                  <w:sz w:val="18"/>
                                </w:rPr>
                                <w:t>Products   Customers   Orders   Payments</w:t>
                              </w:r>
                            </w:p>
                            <w:p w14:paraId="50F1B0B9" w14:textId="77777777" w:rsidR="009F3728" w:rsidRDefault="00000000">
                              <w:pPr>
                                <w:spacing w:after="0" w:line="220" w:lineRule="auto"/>
                                <w:jc w:val="center"/>
                              </w:pPr>
                              <w:r>
                                <w:rPr>
                                  <w:rFonts w:ascii="Arial" w:hAnsi="Arial"/>
                                  <w:sz w:val="18"/>
                                </w:rPr>
                                <w:t>Row Level Security and constraints</w:t>
                              </w:r>
                            </w:p>
                          </w:txbxContent>
                        </wps:txbx>
                        <wps:bodyPr rot="0" vert="horz" wrap="square" lIns="63500" tIns="50800" rIns="63500" bIns="50800" anchor="t" anchorCtr="0" upright="1">
                          <a:noAutofit/>
                        </wps:bodyPr>
                      </wps:wsp>
                      <wps:wsp>
                        <wps:cNvPr id="71" name="ThreeInterfaceArchitecture_box11"/>
                        <wps:cNvSpPr>
                          <a:spLocks noChangeArrowheads="1"/>
                        </wps:cNvSpPr>
                        <wps:spPr bwMode="auto">
                          <a:xfrm>
                            <a:off x="250" y="170"/>
                            <a:ext cx="240" cy="67"/>
                          </a:xfrm>
                          <a:prstGeom prst="roundRect">
                            <a:avLst>
                              <a:gd name="adj" fmla="val 8000"/>
                            </a:avLst>
                          </a:prstGeom>
                          <a:solidFill>
                            <a:srgbClr val="F5F5F5"/>
                          </a:solidFill>
                          <a:ln w="12700">
                            <a:solidFill>
                              <a:srgbClr val="404040"/>
                            </a:solidFill>
                            <a:round/>
                            <a:headEnd/>
                            <a:tailEnd/>
                          </a:ln>
                        </wps:spPr>
                        <wps:txbx>
                          <w:txbxContent>
                            <w:p w14:paraId="4A823E58" w14:textId="77777777" w:rsidR="009F3728" w:rsidRDefault="00000000">
                              <w:pPr>
                                <w:spacing w:after="0" w:line="220" w:lineRule="auto"/>
                                <w:jc w:val="center"/>
                              </w:pPr>
                              <w:r>
                                <w:rPr>
                                  <w:rFonts w:ascii="Arial" w:hAnsi="Arial"/>
                                  <w:b/>
                                  <w:sz w:val="20"/>
                                </w:rPr>
                                <w:t>Server side Edge Functions</w:t>
                              </w:r>
                            </w:p>
                            <w:p w14:paraId="019E852C" w14:textId="77777777" w:rsidR="009F3728" w:rsidRDefault="00000000">
                              <w:pPr>
                                <w:spacing w:after="0" w:line="220" w:lineRule="auto"/>
                                <w:jc w:val="center"/>
                              </w:pPr>
                              <w:r>
                                <w:rPr>
                                  <w:rFonts w:ascii="Arial" w:hAnsi="Arial"/>
                                  <w:sz w:val="18"/>
                                </w:rPr>
                                <w:t>Payment initiation and status checks</w:t>
                              </w:r>
                            </w:p>
                            <w:p w14:paraId="39679C3C" w14:textId="77777777" w:rsidR="009F3728" w:rsidRDefault="00000000">
                              <w:pPr>
                                <w:spacing w:after="0" w:line="220" w:lineRule="auto"/>
                                <w:jc w:val="center"/>
                              </w:pPr>
                              <w:r>
                                <w:rPr>
                                  <w:rFonts w:ascii="Arial" w:hAnsi="Arial"/>
                                  <w:sz w:val="18"/>
                                </w:rPr>
                                <w:t>Provider callback processing</w:t>
                              </w:r>
                            </w:p>
                          </w:txbxContent>
                        </wps:txbx>
                        <wps:bodyPr rot="0" vert="horz" wrap="square" lIns="63500" tIns="50800" rIns="63500" bIns="50800" anchor="t" anchorCtr="0" upright="1">
                          <a:noAutofit/>
                        </wps:bodyPr>
                      </wps:wsp>
                      <wps:wsp>
                        <wps:cNvPr id="72" name="ThreeInterfaceArchitecture_connector12"/>
                        <wps:cNvCnPr>
                          <a:cxnSpLocks noChangeShapeType="1"/>
                        </wps:cNvCnPr>
                        <wps:spPr bwMode="auto">
                          <a:xfrm>
                            <a:off x="375" y="237"/>
                            <a:ext cx="0" cy="22"/>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73" name="ThreeInterfaceArchitecture_box13"/>
                        <wps:cNvSpPr>
                          <a:spLocks noChangeArrowheads="1"/>
                        </wps:cNvSpPr>
                        <wps:spPr bwMode="auto">
                          <a:xfrm>
                            <a:off x="250" y="259"/>
                            <a:ext cx="240" cy="29"/>
                          </a:xfrm>
                          <a:prstGeom prst="roundRect">
                            <a:avLst>
                              <a:gd name="adj" fmla="val 8000"/>
                            </a:avLst>
                          </a:prstGeom>
                          <a:solidFill>
                            <a:srgbClr val="F5F5F5"/>
                          </a:solidFill>
                          <a:ln w="12700">
                            <a:solidFill>
                              <a:srgbClr val="404040"/>
                            </a:solidFill>
                            <a:round/>
                            <a:headEnd/>
                            <a:tailEnd/>
                          </a:ln>
                        </wps:spPr>
                        <wps:txbx>
                          <w:txbxContent>
                            <w:p w14:paraId="25E85151" w14:textId="77777777" w:rsidR="009F3728" w:rsidRDefault="00000000">
                              <w:pPr>
                                <w:spacing w:after="0" w:line="220" w:lineRule="auto"/>
                                <w:jc w:val="center"/>
                              </w:pPr>
                              <w:r>
                                <w:rPr>
                                  <w:rFonts w:ascii="Arial" w:hAnsi="Arial"/>
                                  <w:b/>
                                  <w:sz w:val="16"/>
                                </w:rPr>
                                <w:t>Paypack</w:t>
                              </w:r>
                            </w:p>
                            <w:p w14:paraId="5C845582" w14:textId="77777777" w:rsidR="009F3728" w:rsidRDefault="00000000">
                              <w:pPr>
                                <w:spacing w:after="0" w:line="220" w:lineRule="auto"/>
                                <w:jc w:val="center"/>
                              </w:pPr>
                              <w:r>
                                <w:rPr>
                                  <w:rFonts w:ascii="Arial" w:hAnsi="Arial"/>
                                  <w:sz w:val="14"/>
                                </w:rPr>
                                <w:t>MTN Mobile Money and Airtel Money</w:t>
                              </w:r>
                            </w:p>
                          </w:txbxContent>
                        </wps:txbx>
                        <wps:bodyPr rot="0" vert="horz" wrap="square" lIns="63500" tIns="50800" rIns="63500" bIns="50800" anchor="t" anchorCtr="0" upright="1">
                          <a:noAutofit/>
                        </wps:bodyPr>
                      </wps:wsp>
                    </wpg:wgp>
                  </a:graphicData>
                </a:graphic>
              </wp:inline>
            </w:drawing>
          </mc:Choice>
          <mc:Fallback>
            <w:pict>
              <v:group w14:anchorId="6800618F" id="ThreeInterfaceArchitecture" o:spid="_x0000_s1042" style="width:490pt;height:4in;mso-position-horizontal-relative:char;mso-position-vertical-relative:line" coordsize="49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">
                <v:roundrect id="ThreeInterfaceArchitecture_box1" o:spid="_x0000_s1043" style="position:absolute;width:150;height:5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" fillcolor="#f5f5f5" strokecolor="#404040" strokeweight="1pt">
                  <v:textbox inset="5pt,4pt,5pt,4pt">
                    <w:txbxContent>
                      <w:p w14:paraId="2F8B6883" w14:textId="77777777" w:rsidR="009F3728" w:rsidRDefault="00000000">
                        <w:pPr>
                          <w:spacing w:after="0" w:line="220" w:lineRule="auto"/>
                          <w:jc w:val="center"/>
                        </w:pPr>
                        <w:r>
                          <w:rPr>
                            <w:rFonts w:ascii="Arial" w:hAnsi="Arial"/>
                            <w:b/>
                            <w:sz w:val="20"/>
                          </w:rPr>
                          <w:t>Customer mobile app</w:t>
                        </w:r>
                      </w:p>
                      <w:p w14:paraId="12352469" w14:textId="77777777" w:rsidR="009F3728" w:rsidRDefault="00000000">
                        <w:pPr>
                          <w:spacing w:after="0" w:line="220" w:lineRule="auto"/>
                          <w:jc w:val="center"/>
                        </w:pPr>
                        <w:r>
                          <w:rPr>
                            <w:rFonts w:ascii="Arial" w:hAnsi="Arial"/>
                            <w:sz w:val="18"/>
                          </w:rPr>
                          <w:t>React Native and Expo</w:t>
                        </w:r>
                      </w:p>
                    </w:txbxContent>
                  </v:textbox>
                </v:roundrect>
                <v:line id="ThreeInterfaceArchitecture_connector2" o:spid="_x0000_s1044" style="position:absolute;visibility:visible;mso-wrap-style:square" from="75,50" to="7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" strokecolor="#404040" strokeweight="1pt">
                  <v:stroke endarrow="block" endarrowwidth="narrow" endarrowlength="short"/>
                </v:line>
                <v:roundrect id="ThreeInterfaceArchitecture_box3" o:spid="_x0000_s1045" style="position:absolute;left:170;width:150;height:5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" fillcolor="#f5f5f5" strokecolor="#404040" strokeweight="1pt">
                  <v:textbox inset="5pt,4pt,5pt,4pt">
                    <w:txbxContent>
                      <w:p w14:paraId="13A17582" w14:textId="77777777" w:rsidR="009F3728" w:rsidRDefault="00000000">
                        <w:pPr>
                          <w:spacing w:after="0" w:line="220" w:lineRule="auto"/>
                          <w:jc w:val="center"/>
                        </w:pPr>
                        <w:r>
                          <w:rPr>
                            <w:rFonts w:ascii="Arial" w:hAnsi="Arial"/>
                            <w:b/>
                            <w:sz w:val="20"/>
                          </w:rPr>
                          <w:t>Customer website</w:t>
                        </w:r>
                      </w:p>
                      <w:p w14:paraId="3425C8CE" w14:textId="77777777" w:rsidR="009F3728" w:rsidRDefault="00000000">
                        <w:pPr>
                          <w:spacing w:after="0" w:line="220" w:lineRule="auto"/>
                          <w:jc w:val="center"/>
                        </w:pPr>
                        <w:r>
                          <w:rPr>
                            <w:rFonts w:ascii="Arial" w:hAnsi="Arial"/>
                            <w:sz w:val="18"/>
                          </w:rPr>
                          <w:t>Browser store</w:t>
                        </w:r>
                      </w:p>
                    </w:txbxContent>
                  </v:textbox>
                </v:roundrect>
                <v:line id="ThreeInterfaceArchitecture_connector4" o:spid="_x0000_s1046" style="position:absolute;visibility:visible;mso-wrap-style:square" from="245,50" to="2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" strokecolor="#404040" strokeweight="1pt">
                  <v:stroke endarrow="block" endarrowwidth="narrow" endarrowlength="short"/>
                </v:line>
                <v:roundrect id="ThreeInterfaceArchitecture_box5" o:spid="_x0000_s1047" style="position:absolute;left:340;width:150;height:5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" fillcolor="#f5f5f5" strokecolor="#404040" strokeweight="1pt">
                  <v:textbox inset="5pt,4pt,5pt,4pt">
                    <w:txbxContent>
                      <w:p w14:paraId="0393F694" w14:textId="77777777" w:rsidR="009F3728" w:rsidRDefault="00000000">
                        <w:pPr>
                          <w:spacing w:after="0" w:line="220" w:lineRule="auto"/>
                          <w:jc w:val="center"/>
                        </w:pPr>
                        <w:r>
                          <w:rPr>
                            <w:rFonts w:ascii="Arial" w:hAnsi="Arial"/>
                            <w:b/>
                            <w:sz w:val="20"/>
                          </w:rPr>
                          <w:t>Admin dashboard</w:t>
                        </w:r>
                      </w:p>
                      <w:p w14:paraId="5E673E0A" w14:textId="77777777" w:rsidR="009F3728" w:rsidRDefault="00000000">
                        <w:pPr>
                          <w:spacing w:after="0" w:line="220" w:lineRule="auto"/>
                          <w:jc w:val="center"/>
                        </w:pPr>
                        <w:r>
                          <w:rPr>
                            <w:rFonts w:ascii="Arial" w:hAnsi="Arial"/>
                            <w:sz w:val="18"/>
                          </w:rPr>
                          <w:t>React and Vite</w:t>
                        </w:r>
                      </w:p>
                    </w:txbxContent>
                  </v:textbox>
                </v:roundrect>
                <v:line id="ThreeInterfaceArchitecture_connector6" o:spid="_x0000_s1048" style="position:absolute;visibility:visible;mso-wrap-style:square" from="415,50" to="41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" strokecolor="#404040" strokeweight="1pt">
                  <v:stroke endarrow="block" endarrowwidth="narrow" endarrowlength="short"/>
                </v:line>
                <v:roundrect id="ThreeInterfaceArchitecture_box7" o:spid="_x0000_s1049" style="position:absolute;top:83;width:490;height:53;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" fillcolor="#f5f5f5" strokecolor="#404040" strokeweight="1pt">
                  <v:textbox inset="5pt,4pt,5pt,4pt">
                    <w:txbxContent>
                      <w:p w14:paraId="2F715C4E" w14:textId="77777777" w:rsidR="009F3728" w:rsidRDefault="00000000">
                        <w:pPr>
                          <w:spacing w:after="0" w:line="220" w:lineRule="auto"/>
                          <w:jc w:val="center"/>
                        </w:pPr>
                        <w:r>
                          <w:rPr>
                            <w:rFonts w:ascii="Arial" w:hAnsi="Arial"/>
                            <w:b/>
                            <w:sz w:val="20"/>
                          </w:rPr>
                          <w:t>Shared Supabase services</w:t>
                        </w:r>
                      </w:p>
                      <w:p w14:paraId="2AEEE492" w14:textId="77777777" w:rsidR="009F3728" w:rsidRDefault="00000000">
                        <w:pPr>
                          <w:spacing w:after="0" w:line="220" w:lineRule="auto"/>
                          <w:jc w:val="center"/>
                        </w:pPr>
                        <w:r>
                          <w:rPr>
                            <w:rFonts w:ascii="Arial" w:hAnsi="Arial"/>
                            <w:sz w:val="18"/>
                          </w:rPr>
                          <w:t>Authentication   Realtime   Storage   Data API</w:t>
                        </w:r>
                      </w:p>
                    </w:txbxContent>
                  </v:textbox>
                </v:roundrect>
                <v:line id="ThreeInterfaceArchitecture_connector8" o:spid="_x0000_s1050" style="position:absolute;visibility:visible;mso-wrap-style:square" from="115,136" to="11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" strokecolor="#404040" strokeweight="1pt">
                  <v:stroke endarrow="block" endarrowwidth="narrow" endarrowlength="short"/>
                </v:line>
                <v:line id="ThreeInterfaceArchitecture_connector9" o:spid="_x0000_s1051" style="position:absolute;visibility:visible;mso-wrap-style:square" from="375,136" to="37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" strokecolor="#404040" strokeweight="1pt">
                  <v:stroke endarrow="block" endarrowwidth="narrow" endarrowlength="short"/>
                </v:line>
                <v:roundrect id="ThreeInterfaceArchitecture_box10" o:spid="_x0000_s1052" style="position:absolute;top:170;width:230;height:67;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" fillcolor="#f5f5f5" strokecolor="#404040" strokeweight="1pt">
                  <v:textbox inset="5pt,4pt,5pt,4pt">
                    <w:txbxContent>
                      <w:p w14:paraId="4922DAE6" w14:textId="77777777" w:rsidR="009F3728" w:rsidRDefault="00000000">
                        <w:pPr>
                          <w:spacing w:after="0" w:line="220" w:lineRule="auto"/>
                          <w:jc w:val="center"/>
                        </w:pPr>
                        <w:r>
                          <w:rPr>
                            <w:rFonts w:ascii="Arial" w:hAnsi="Arial"/>
                            <w:b/>
                            <w:sz w:val="20"/>
                          </w:rPr>
                          <w:t>PostgreSQL database</w:t>
                        </w:r>
                      </w:p>
                      <w:p w14:paraId="593492D4" w14:textId="77777777" w:rsidR="009F3728" w:rsidRDefault="00000000">
                        <w:pPr>
                          <w:spacing w:after="0" w:line="220" w:lineRule="auto"/>
                          <w:jc w:val="center"/>
                        </w:pPr>
                        <w:r>
                          <w:rPr>
                            <w:rFonts w:ascii="Arial" w:hAnsi="Arial"/>
                            <w:sz w:val="18"/>
                          </w:rPr>
                          <w:t>Products   Customers   Orders   Payments</w:t>
                        </w:r>
                      </w:p>
                      <w:p w14:paraId="50F1B0B9" w14:textId="77777777" w:rsidR="009F3728" w:rsidRDefault="00000000">
                        <w:pPr>
                          <w:spacing w:after="0" w:line="220" w:lineRule="auto"/>
                          <w:jc w:val="center"/>
                        </w:pPr>
                        <w:r>
                          <w:rPr>
                            <w:rFonts w:ascii="Arial" w:hAnsi="Arial"/>
                            <w:sz w:val="18"/>
                          </w:rPr>
                          <w:t>Row Level Security and constraints</w:t>
                        </w:r>
                      </w:p>
                    </w:txbxContent>
                  </v:textbox>
                </v:roundrect>
                <v:roundrect id="ThreeInterfaceArchitecture_box11" o:spid="_x0000_s1053" style="position:absolute;left:250;top:170;width:240;height:67;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" fillcolor="#f5f5f5" strokecolor="#404040" strokeweight="1pt">
                  <v:textbox inset="5pt,4pt,5pt,4pt">
                    <w:txbxContent>
                      <w:p w14:paraId="4A823E58" w14:textId="77777777" w:rsidR="009F3728" w:rsidRDefault="00000000">
                        <w:pPr>
                          <w:spacing w:after="0" w:line="220" w:lineRule="auto"/>
                          <w:jc w:val="center"/>
                        </w:pPr>
                        <w:r>
                          <w:rPr>
                            <w:rFonts w:ascii="Arial" w:hAnsi="Arial"/>
                            <w:b/>
                            <w:sz w:val="20"/>
                          </w:rPr>
                          <w:t>Server side Edge Functions</w:t>
                        </w:r>
                      </w:p>
                      <w:p w14:paraId="019E852C" w14:textId="77777777" w:rsidR="009F3728" w:rsidRDefault="00000000">
                        <w:pPr>
                          <w:spacing w:after="0" w:line="220" w:lineRule="auto"/>
                          <w:jc w:val="center"/>
                        </w:pPr>
                        <w:r>
                          <w:rPr>
                            <w:rFonts w:ascii="Arial" w:hAnsi="Arial"/>
                            <w:sz w:val="18"/>
                          </w:rPr>
                          <w:t>Payment initiation and status checks</w:t>
                        </w:r>
                      </w:p>
                      <w:p w14:paraId="39679C3C" w14:textId="77777777" w:rsidR="009F3728" w:rsidRDefault="00000000">
                        <w:pPr>
                          <w:spacing w:after="0" w:line="220" w:lineRule="auto"/>
                          <w:jc w:val="center"/>
                        </w:pPr>
                        <w:r>
                          <w:rPr>
                            <w:rFonts w:ascii="Arial" w:hAnsi="Arial"/>
                            <w:sz w:val="18"/>
                          </w:rPr>
                          <w:t>Provider callback processing</w:t>
                        </w:r>
                      </w:p>
                    </w:txbxContent>
                  </v:textbox>
                </v:roundrect>
                <v:line id="ThreeInterfaceArchitecture_connector12" o:spid="_x0000_s1054" style="position:absolute;visibility:visible;mso-wrap-style:square" from="375,237" to="375,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" strokecolor="#404040" strokeweight="1pt">
                  <v:stroke endarrow="block" endarrowwidth="narrow" endarrowlength="short"/>
                </v:line>
                <v:roundrect id="ThreeInterfaceArchitecture_box13" o:spid="_x0000_s1055" style="position:absolute;left:250;top:259;width:240;height:29;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" fillcolor="#f5f5f5" strokecolor="#404040" strokeweight="1pt">
                  <v:textbox inset="5pt,4pt,5pt,4pt">
                    <w:txbxContent>
                      <w:p w14:paraId="25E85151" w14:textId="77777777" w:rsidR="009F3728" w:rsidRDefault="00000000">
                        <w:pPr>
                          <w:spacing w:after="0" w:line="220" w:lineRule="auto"/>
                          <w:jc w:val="center"/>
                        </w:pPr>
                        <w:r>
                          <w:rPr>
                            <w:rFonts w:ascii="Arial" w:hAnsi="Arial"/>
                            <w:b/>
                            <w:sz w:val="16"/>
                          </w:rPr>
                          <w:t>Paypack</w:t>
                        </w:r>
                      </w:p>
                      <w:p w14:paraId="5C845582" w14:textId="77777777" w:rsidR="009F3728" w:rsidRDefault="00000000">
                        <w:pPr>
                          <w:spacing w:after="0" w:line="220" w:lineRule="auto"/>
                          <w:jc w:val="center"/>
                        </w:pPr>
                        <w:r>
                          <w:rPr>
                            <w:rFonts w:ascii="Arial" w:hAnsi="Arial"/>
                            <w:sz w:val="14"/>
                          </w:rPr>
                          <w:t>MTN Mobile Money and Airtel Money</w:t>
                        </w:r>
                      </w:p>
                    </w:txbxContent>
                  </v:textbox>
                </v:roundrect>
                <w10:anchorlock/>
              </v:group>
            </w:pict>
          </mc:Fallback>
        </mc:AlternateContent>
      </w:r>
    </w:p>
    <w:p w14:paraId="401D01C3" w14:textId="77777777" w:rsidR="009F3728" w:rsidRDefault="00000000">
      <w:pPr>
        <w:pStyle w:val="Caption"/>
        <w:spacing w:after="160" w:line="269" w:lineRule="auto"/>
      </w:pPr>
      <w:bookmarkStart w:id="44" w:name="FigureCaption3_2"/>
      <w:r>
        <w:t>Figure 3.</w:t>
      </w:r>
      <w:fldSimple w:instr=" SEQ Figure3 \n ">
        <w:r w:rsidR="00BA4AB1">
          <w:rPr>
            <w:noProof/>
          </w:rPr>
          <w:t>2</w:t>
        </w:r>
      </w:fldSimple>
      <w:r>
        <w:t>: Revised mobile web and administration architecture</w:t>
      </w:r>
      <w:bookmarkEnd w:id="44"/>
    </w:p>
    <w:p w14:paraId="33D95FA5" w14:textId="77777777" w:rsidR="009F3728" w:rsidRDefault="00000000">
      <w:r>
        <w:br w:type="page"/>
      </w:r>
    </w:p>
    <w:p w14:paraId="3537138F" w14:textId="77777777" w:rsidR="009F3728" w:rsidRDefault="00000000">
      <w:pPr>
        <w:pStyle w:val="Heading1"/>
        <w:spacing w:after="160" w:line="269" w:lineRule="auto"/>
      </w:pPr>
      <w:bookmarkStart w:id="45" w:name="BookPage26"/>
      <w:bookmarkStart w:id="46" w:name="ContentsAnchor12"/>
      <w:r>
        <w:lastRenderedPageBreak/>
        <w:t>3.7 Conceptual data relationships</w:t>
      </w:r>
      <w:bookmarkEnd w:id="45"/>
      <w:bookmarkEnd w:id="46"/>
    </w:p>
    <w:p w14:paraId="1CF62DE4" w14:textId="77777777" w:rsidR="009F3728" w:rsidRDefault="00000000">
      <w:pPr>
        <w:spacing w:after="160" w:line="269" w:lineRule="auto"/>
      </w:pPr>
      <w:r>
        <w:t>The data model follows the purchase process. A customer can place several orders, and each order contains one or more items. An order item identifies the product, quantity and purchase price. Products belong to categories, while payment records store the outcome received from the provider.</w:t>
      </w:r>
    </w:p>
    <w:p w14:paraId="2B4B4E9C" w14:textId="77777777" w:rsidR="009F3728" w:rsidRDefault="00000000">
      <w:pPr>
        <w:spacing w:after="160" w:line="269" w:lineRule="auto"/>
      </w:pPr>
      <w:r>
        <w:t>Cart and wishlist records keep a customer’s selected products. Figure 3.3 presents the main relationships described in Section 3.3. It is a conceptual diagram rather than a complete physical schema. The fifteen table inventory remains in the report, and the database migrations are the source for checking foreign keys and constraints.</w:t>
      </w:r>
    </w:p>
    <w:p w14:paraId="031374CB" w14:textId="66EC4E8F" w:rsidR="009F3728" w:rsidRDefault="00F039AE">
      <w:pPr>
        <w:spacing w:after="30" w:line="240" w:lineRule="auto"/>
      </w:pPr>
      <w:r>
        <w:rPr>
          <w:noProof/>
        </w:rPr>
        <mc:AlternateContent>
          <mc:Choice Requires="wpg">
            <w:drawing>
              <wp:inline distT="0" distB="0" distL="0" distR="0" wp14:anchorId="5D70BB47" wp14:editId="6C5DD61F">
                <wp:extent cx="6223000" cy="3619500"/>
                <wp:effectExtent l="15240" t="0" r="10160" b="8255"/>
                <wp:docPr id="13" name="ConceptualDataMode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00" cy="3619500"/>
                          <a:chOff x="0" y="0"/>
                          <a:chExt cx="490" cy="285"/>
                        </a:xfrm>
                      </wpg:grpSpPr>
                      <wps:wsp>
                        <wps:cNvPr id="14" name="ConceptualDataModel_box1"/>
                        <wps:cNvSpPr>
                          <a:spLocks noChangeArrowheads="1"/>
                        </wps:cNvSpPr>
                        <wps:spPr bwMode="auto">
                          <a:xfrm>
                            <a:off x="0" y="5"/>
                            <a:ext cx="140" cy="45"/>
                          </a:xfrm>
                          <a:prstGeom prst="roundRect">
                            <a:avLst>
                              <a:gd name="adj" fmla="val 8000"/>
                            </a:avLst>
                          </a:prstGeom>
                          <a:solidFill>
                            <a:srgbClr val="F5F5F5"/>
                          </a:solidFill>
                          <a:ln w="12700">
                            <a:solidFill>
                              <a:srgbClr val="404040"/>
                            </a:solidFill>
                            <a:round/>
                            <a:headEnd/>
                            <a:tailEnd/>
                          </a:ln>
                        </wps:spPr>
                        <wps:txbx>
                          <w:txbxContent>
                            <w:p w14:paraId="06CB9C8E" w14:textId="77777777" w:rsidR="009F3728" w:rsidRDefault="00000000">
                              <w:pPr>
                                <w:spacing w:after="0" w:line="220" w:lineRule="auto"/>
                                <w:jc w:val="center"/>
                              </w:pPr>
                              <w:r>
                                <w:rPr>
                                  <w:rFonts w:ascii="Arial" w:hAnsi="Arial"/>
                                  <w:b/>
                                  <w:sz w:val="20"/>
                                </w:rPr>
                                <w:t>Customer profile</w:t>
                              </w:r>
                            </w:p>
                            <w:p w14:paraId="4C41A6C3" w14:textId="77777777" w:rsidR="009F3728" w:rsidRDefault="00000000">
                              <w:pPr>
                                <w:spacing w:after="0" w:line="220" w:lineRule="auto"/>
                                <w:jc w:val="center"/>
                              </w:pPr>
                              <w:r>
                                <w:rPr>
                                  <w:rFonts w:ascii="Arial" w:hAnsi="Arial"/>
                                  <w:sz w:val="18"/>
                                </w:rPr>
                                <w:t>Account identity</w:t>
                              </w:r>
                            </w:p>
                          </w:txbxContent>
                        </wps:txbx>
                        <wps:bodyPr rot="0" vert="horz" wrap="square" lIns="63500" tIns="50800" rIns="63500" bIns="50800" anchor="t" anchorCtr="0" upright="1">
                          <a:noAutofit/>
                        </wps:bodyPr>
                      </wps:wsp>
                      <wps:wsp>
                        <wps:cNvPr id="15" name="ConceptualDataModel_box2"/>
                        <wps:cNvSpPr>
                          <a:spLocks noChangeArrowheads="1"/>
                        </wps:cNvSpPr>
                        <wps:spPr bwMode="auto">
                          <a:xfrm>
                            <a:off x="175" y="5"/>
                            <a:ext cx="140" cy="45"/>
                          </a:xfrm>
                          <a:prstGeom prst="roundRect">
                            <a:avLst>
                              <a:gd name="adj" fmla="val 8000"/>
                            </a:avLst>
                          </a:prstGeom>
                          <a:solidFill>
                            <a:srgbClr val="F5F5F5"/>
                          </a:solidFill>
                          <a:ln w="12700">
                            <a:solidFill>
                              <a:srgbClr val="404040"/>
                            </a:solidFill>
                            <a:round/>
                            <a:headEnd/>
                            <a:tailEnd/>
                          </a:ln>
                        </wps:spPr>
                        <wps:txbx>
                          <w:txbxContent>
                            <w:p w14:paraId="698DE0DF" w14:textId="77777777" w:rsidR="009F3728" w:rsidRDefault="00000000">
                              <w:pPr>
                                <w:spacing w:after="0" w:line="220" w:lineRule="auto"/>
                                <w:jc w:val="center"/>
                              </w:pPr>
                              <w:r>
                                <w:rPr>
                                  <w:rFonts w:ascii="Arial" w:hAnsi="Arial"/>
                                  <w:b/>
                                  <w:sz w:val="20"/>
                                </w:rPr>
                                <w:t>Order</w:t>
                              </w:r>
                            </w:p>
                            <w:p w14:paraId="02F8BE1B" w14:textId="77777777" w:rsidR="009F3728" w:rsidRDefault="00000000">
                              <w:pPr>
                                <w:spacing w:after="0" w:line="220" w:lineRule="auto"/>
                                <w:jc w:val="center"/>
                              </w:pPr>
                              <w:r>
                                <w:rPr>
                                  <w:rFonts w:ascii="Arial" w:hAnsi="Arial"/>
                                  <w:sz w:val="18"/>
                                </w:rPr>
                                <w:t>Customer purchase</w:t>
                              </w:r>
                            </w:p>
                          </w:txbxContent>
                        </wps:txbx>
                        <wps:bodyPr rot="0" vert="horz" wrap="square" lIns="63500" tIns="50800" rIns="63500" bIns="50800" anchor="t" anchorCtr="0" upright="1">
                          <a:noAutofit/>
                        </wps:bodyPr>
                      </wps:wsp>
                      <wps:wsp>
                        <wps:cNvPr id="16" name="ConceptualDataModel_box3"/>
                        <wps:cNvSpPr>
                          <a:spLocks noChangeArrowheads="1"/>
                        </wps:cNvSpPr>
                        <wps:spPr bwMode="auto">
                          <a:xfrm>
                            <a:off x="350" y="5"/>
                            <a:ext cx="140" cy="45"/>
                          </a:xfrm>
                          <a:prstGeom prst="roundRect">
                            <a:avLst>
                              <a:gd name="adj" fmla="val 8000"/>
                            </a:avLst>
                          </a:prstGeom>
                          <a:solidFill>
                            <a:srgbClr val="F5F5F5"/>
                          </a:solidFill>
                          <a:ln w="12700">
                            <a:solidFill>
                              <a:srgbClr val="404040"/>
                            </a:solidFill>
                            <a:round/>
                            <a:headEnd/>
                            <a:tailEnd/>
                          </a:ln>
                        </wps:spPr>
                        <wps:txbx>
                          <w:txbxContent>
                            <w:p w14:paraId="281A5332" w14:textId="77777777" w:rsidR="009F3728" w:rsidRDefault="00000000">
                              <w:pPr>
                                <w:spacing w:after="0" w:line="220" w:lineRule="auto"/>
                                <w:jc w:val="center"/>
                              </w:pPr>
                              <w:r>
                                <w:rPr>
                                  <w:rFonts w:ascii="Arial" w:hAnsi="Arial"/>
                                  <w:b/>
                                  <w:sz w:val="20"/>
                                </w:rPr>
                                <w:t>Payment</w:t>
                              </w:r>
                            </w:p>
                            <w:p w14:paraId="14F66F32" w14:textId="77777777" w:rsidR="009F3728" w:rsidRDefault="00000000">
                              <w:pPr>
                                <w:spacing w:after="0" w:line="220" w:lineRule="auto"/>
                                <w:jc w:val="center"/>
                              </w:pPr>
                              <w:r>
                                <w:rPr>
                                  <w:rFonts w:ascii="Arial" w:hAnsi="Arial"/>
                                  <w:sz w:val="18"/>
                                </w:rPr>
                                <w:t>Provider outcome</w:t>
                              </w:r>
                            </w:p>
                          </w:txbxContent>
                        </wps:txbx>
                        <wps:bodyPr rot="0" vert="horz" wrap="square" lIns="63500" tIns="50800" rIns="63500" bIns="50800" anchor="t" anchorCtr="0" upright="1">
                          <a:noAutofit/>
                        </wps:bodyPr>
                      </wps:wsp>
                      <wps:wsp>
                        <wps:cNvPr id="17" name="ConceptualDataModel_box4"/>
                        <wps:cNvSpPr>
                          <a:spLocks noChangeArrowheads="1"/>
                        </wps:cNvSpPr>
                        <wps:spPr bwMode="auto">
                          <a:xfrm>
                            <a:off x="175" y="125"/>
                            <a:ext cx="140" cy="45"/>
                          </a:xfrm>
                          <a:prstGeom prst="roundRect">
                            <a:avLst>
                              <a:gd name="adj" fmla="val 8000"/>
                            </a:avLst>
                          </a:prstGeom>
                          <a:solidFill>
                            <a:srgbClr val="F5F5F5"/>
                          </a:solidFill>
                          <a:ln w="12700">
                            <a:solidFill>
                              <a:srgbClr val="404040"/>
                            </a:solidFill>
                            <a:round/>
                            <a:headEnd/>
                            <a:tailEnd/>
                          </a:ln>
                        </wps:spPr>
                        <wps:txbx>
                          <w:txbxContent>
                            <w:p w14:paraId="29D7BABB" w14:textId="77777777" w:rsidR="009F3728" w:rsidRDefault="00000000">
                              <w:pPr>
                                <w:spacing w:after="0" w:line="220" w:lineRule="auto"/>
                                <w:jc w:val="center"/>
                              </w:pPr>
                              <w:r>
                                <w:rPr>
                                  <w:rFonts w:ascii="Arial" w:hAnsi="Arial"/>
                                  <w:b/>
                                  <w:sz w:val="20"/>
                                </w:rPr>
                                <w:t>Order item</w:t>
                              </w:r>
                            </w:p>
                            <w:p w14:paraId="542363D6" w14:textId="77777777" w:rsidR="009F3728" w:rsidRDefault="00000000">
                              <w:pPr>
                                <w:spacing w:after="0" w:line="220" w:lineRule="auto"/>
                                <w:jc w:val="center"/>
                              </w:pPr>
                              <w:r>
                                <w:rPr>
                                  <w:rFonts w:ascii="Arial" w:hAnsi="Arial"/>
                                  <w:sz w:val="18"/>
                                </w:rPr>
                                <w:t>Quantity and unit price</w:t>
                              </w:r>
                            </w:p>
                          </w:txbxContent>
                        </wps:txbx>
                        <wps:bodyPr rot="0" vert="horz" wrap="square" lIns="63500" tIns="50800" rIns="63500" bIns="50800" anchor="t" anchorCtr="0" upright="1">
                          <a:noAutofit/>
                        </wps:bodyPr>
                      </wps:wsp>
                      <wps:wsp>
                        <wps:cNvPr id="18" name="ConceptualDataModel_box5"/>
                        <wps:cNvSpPr>
                          <a:spLocks noChangeArrowheads="1"/>
                        </wps:cNvSpPr>
                        <wps:spPr bwMode="auto">
                          <a:xfrm>
                            <a:off x="175" y="240"/>
                            <a:ext cx="140" cy="45"/>
                          </a:xfrm>
                          <a:prstGeom prst="roundRect">
                            <a:avLst>
                              <a:gd name="adj" fmla="val 8000"/>
                            </a:avLst>
                          </a:prstGeom>
                          <a:solidFill>
                            <a:srgbClr val="F5F5F5"/>
                          </a:solidFill>
                          <a:ln w="12700">
                            <a:solidFill>
                              <a:srgbClr val="404040"/>
                            </a:solidFill>
                            <a:round/>
                            <a:headEnd/>
                            <a:tailEnd/>
                          </a:ln>
                        </wps:spPr>
                        <wps:txbx>
                          <w:txbxContent>
                            <w:p w14:paraId="32391FAC" w14:textId="77777777" w:rsidR="009F3728" w:rsidRDefault="00000000">
                              <w:pPr>
                                <w:spacing w:after="0" w:line="220" w:lineRule="auto"/>
                                <w:jc w:val="center"/>
                              </w:pPr>
                              <w:r>
                                <w:rPr>
                                  <w:rFonts w:ascii="Arial" w:hAnsi="Arial"/>
                                  <w:b/>
                                  <w:sz w:val="20"/>
                                </w:rPr>
                                <w:t>Product</w:t>
                              </w:r>
                            </w:p>
                            <w:p w14:paraId="5480DED4" w14:textId="77777777" w:rsidR="009F3728" w:rsidRDefault="00000000">
                              <w:pPr>
                                <w:spacing w:after="0" w:line="220" w:lineRule="auto"/>
                                <w:jc w:val="center"/>
                              </w:pPr>
                              <w:r>
                                <w:rPr>
                                  <w:rFonts w:ascii="Arial" w:hAnsi="Arial"/>
                                  <w:sz w:val="18"/>
                                </w:rPr>
                                <w:t>Catalogue record</w:t>
                              </w:r>
                            </w:p>
                          </w:txbxContent>
                        </wps:txbx>
                        <wps:bodyPr rot="0" vert="horz" wrap="square" lIns="63500" tIns="50800" rIns="63500" bIns="50800" anchor="t" anchorCtr="0" upright="1">
                          <a:noAutofit/>
                        </wps:bodyPr>
                      </wps:wsp>
                      <wps:wsp>
                        <wps:cNvPr id="19" name="ConceptualDataModel_box6"/>
                        <wps:cNvSpPr>
                          <a:spLocks noChangeArrowheads="1"/>
                        </wps:cNvSpPr>
                        <wps:spPr bwMode="auto">
                          <a:xfrm>
                            <a:off x="0" y="240"/>
                            <a:ext cx="140" cy="45"/>
                          </a:xfrm>
                          <a:prstGeom prst="roundRect">
                            <a:avLst>
                              <a:gd name="adj" fmla="val 8000"/>
                            </a:avLst>
                          </a:prstGeom>
                          <a:solidFill>
                            <a:srgbClr val="F5F5F5"/>
                          </a:solidFill>
                          <a:ln w="12700">
                            <a:solidFill>
                              <a:srgbClr val="404040"/>
                            </a:solidFill>
                            <a:round/>
                            <a:headEnd/>
                            <a:tailEnd/>
                          </a:ln>
                        </wps:spPr>
                        <wps:txbx>
                          <w:txbxContent>
                            <w:p w14:paraId="38477E9A" w14:textId="77777777" w:rsidR="009F3728" w:rsidRDefault="00000000">
                              <w:pPr>
                                <w:spacing w:after="0" w:line="220" w:lineRule="auto"/>
                                <w:jc w:val="center"/>
                              </w:pPr>
                              <w:r>
                                <w:rPr>
                                  <w:rFonts w:ascii="Arial" w:hAnsi="Arial"/>
                                  <w:b/>
                                  <w:sz w:val="20"/>
                                </w:rPr>
                                <w:t>Category</w:t>
                              </w:r>
                            </w:p>
                            <w:p w14:paraId="29D0B822" w14:textId="77777777" w:rsidR="009F3728" w:rsidRDefault="00000000">
                              <w:pPr>
                                <w:spacing w:after="0" w:line="220" w:lineRule="auto"/>
                                <w:jc w:val="center"/>
                              </w:pPr>
                              <w:r>
                                <w:rPr>
                                  <w:rFonts w:ascii="Arial" w:hAnsi="Arial"/>
                                  <w:sz w:val="18"/>
                                </w:rPr>
                                <w:t>Product classification</w:t>
                              </w:r>
                            </w:p>
                          </w:txbxContent>
                        </wps:txbx>
                        <wps:bodyPr rot="0" vert="horz" wrap="square" lIns="63500" tIns="50800" rIns="63500" bIns="50800" anchor="t" anchorCtr="0" upright="1">
                          <a:noAutofit/>
                        </wps:bodyPr>
                      </wps:wsp>
                      <wps:wsp>
                        <wps:cNvPr id="20" name="ConceptualDataModel_connector7"/>
                        <wps:cNvCnPr>
                          <a:cxnSpLocks noChangeShapeType="1"/>
                        </wps:cNvCnPr>
                        <wps:spPr bwMode="auto">
                          <a:xfrm>
                            <a:off x="140" y="27"/>
                            <a:ext cx="35" cy="0"/>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23" name="ConceptualDataModel_box8"/>
                        <wps:cNvSpPr>
                          <a:spLocks noChangeArrowheads="1"/>
                        </wps:cNvSpPr>
                        <wps:spPr bwMode="auto">
                          <a:xfrm>
                            <a:off x="130" y="12"/>
                            <a:ext cx="55" cy="20"/>
                          </a:xfrm>
                          <a:prstGeom prst="roundRect">
                            <a:avLst>
                              <a:gd name="adj" fmla="val 800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404040"/>
                                </a:solidFill>
                                <a:round/>
                                <a:headEnd/>
                                <a:tailEnd/>
                              </a14:hiddenLine>
                            </a:ext>
                          </a:extLst>
                        </wps:spPr>
                        <wps:txbx>
                          <w:txbxContent>
                            <w:p w14:paraId="4B581859" w14:textId="77777777" w:rsidR="009F3728" w:rsidRDefault="00000000">
                              <w:pPr>
                                <w:spacing w:after="0" w:line="220" w:lineRule="auto"/>
                                <w:jc w:val="center"/>
                              </w:pPr>
                              <w:r>
                                <w:rPr>
                                  <w:rFonts w:ascii="Arial" w:hAnsi="Arial"/>
                                  <w:b/>
                                  <w:sz w:val="16"/>
                                </w:rPr>
                                <w:t>1 : many</w:t>
                              </w:r>
                            </w:p>
                          </w:txbxContent>
                        </wps:txbx>
                        <wps:bodyPr rot="0" vert="horz" wrap="square" lIns="63500" tIns="50800" rIns="63500" bIns="50800" anchor="t" anchorCtr="0" upright="1">
                          <a:noAutofit/>
                        </wps:bodyPr>
                      </wps:wsp>
                      <wps:wsp>
                        <wps:cNvPr id="26" name="ConceptualDataModel_connector9"/>
                        <wps:cNvCnPr>
                          <a:cxnSpLocks noChangeShapeType="1"/>
                        </wps:cNvCnPr>
                        <wps:spPr bwMode="auto">
                          <a:xfrm>
                            <a:off x="315" y="27"/>
                            <a:ext cx="35" cy="0"/>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31" name="ConceptualDataModel_box10"/>
                        <wps:cNvSpPr>
                          <a:spLocks noChangeArrowheads="1"/>
                        </wps:cNvSpPr>
                        <wps:spPr bwMode="auto">
                          <a:xfrm>
                            <a:off x="305" y="12"/>
                            <a:ext cx="55" cy="20"/>
                          </a:xfrm>
                          <a:prstGeom prst="roundRect">
                            <a:avLst>
                              <a:gd name="adj" fmla="val 800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404040"/>
                                </a:solidFill>
                                <a:round/>
                                <a:headEnd/>
                                <a:tailEnd/>
                              </a14:hiddenLine>
                            </a:ext>
                          </a:extLst>
                        </wps:spPr>
                        <wps:txbx>
                          <w:txbxContent>
                            <w:p w14:paraId="721DC032" w14:textId="77777777" w:rsidR="009F3728" w:rsidRDefault="00000000">
                              <w:pPr>
                                <w:spacing w:after="0" w:line="220" w:lineRule="auto"/>
                                <w:jc w:val="center"/>
                              </w:pPr>
                              <w:r>
                                <w:rPr>
                                  <w:rFonts w:ascii="Arial" w:hAnsi="Arial"/>
                                  <w:b/>
                                  <w:sz w:val="16"/>
                                </w:rPr>
                                <w:t>1 : many</w:t>
                              </w:r>
                            </w:p>
                          </w:txbxContent>
                        </wps:txbx>
                        <wps:bodyPr rot="0" vert="horz" wrap="square" lIns="63500" tIns="50800" rIns="63500" bIns="50800" anchor="t" anchorCtr="0" upright="1">
                          <a:noAutofit/>
                        </wps:bodyPr>
                      </wps:wsp>
                      <wps:wsp>
                        <wps:cNvPr id="32" name="ConceptualDataModel_connector11"/>
                        <wps:cNvCnPr>
                          <a:cxnSpLocks noChangeShapeType="1"/>
                        </wps:cNvCnPr>
                        <wps:spPr bwMode="auto">
                          <a:xfrm>
                            <a:off x="245" y="50"/>
                            <a:ext cx="0" cy="75"/>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37" name="ConceptualDataModel_box12"/>
                        <wps:cNvSpPr>
                          <a:spLocks noChangeArrowheads="1"/>
                        </wps:cNvSpPr>
                        <wps:spPr bwMode="auto">
                          <a:xfrm>
                            <a:off x="250" y="81"/>
                            <a:ext cx="55" cy="20"/>
                          </a:xfrm>
                          <a:prstGeom prst="roundRect">
                            <a:avLst>
                              <a:gd name="adj" fmla="val 800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404040"/>
                                </a:solidFill>
                                <a:round/>
                                <a:headEnd/>
                                <a:tailEnd/>
                              </a14:hiddenLine>
                            </a:ext>
                          </a:extLst>
                        </wps:spPr>
                        <wps:txbx>
                          <w:txbxContent>
                            <w:p w14:paraId="49686FD5" w14:textId="77777777" w:rsidR="009F3728" w:rsidRDefault="00000000">
                              <w:pPr>
                                <w:spacing w:after="0" w:line="220" w:lineRule="auto"/>
                                <w:jc w:val="center"/>
                              </w:pPr>
                              <w:r>
                                <w:rPr>
                                  <w:rFonts w:ascii="Arial" w:hAnsi="Arial"/>
                                  <w:b/>
                                  <w:sz w:val="16"/>
                                </w:rPr>
                                <w:t>1 : many</w:t>
                              </w:r>
                            </w:p>
                          </w:txbxContent>
                        </wps:txbx>
                        <wps:bodyPr rot="0" vert="horz" wrap="square" lIns="63500" tIns="50800" rIns="63500" bIns="50800" anchor="t" anchorCtr="0" upright="1">
                          <a:noAutofit/>
                        </wps:bodyPr>
                      </wps:wsp>
                      <wps:wsp>
                        <wps:cNvPr id="46" name="ConceptualDataModel_connector13"/>
                        <wps:cNvCnPr>
                          <a:cxnSpLocks noChangeShapeType="1"/>
                        </wps:cNvCnPr>
                        <wps:spPr bwMode="auto">
                          <a:xfrm>
                            <a:off x="245" y="170"/>
                            <a:ext cx="0" cy="70"/>
                          </a:xfrm>
                          <a:prstGeom prst="line">
                            <a:avLst/>
                          </a:prstGeom>
                          <a:noFill/>
                          <a:ln w="12700">
                            <a:solidFill>
                              <a:srgbClr val="404040"/>
                            </a:solidFill>
                            <a:round/>
                            <a:headEnd type="triangle" w="sm" len="sm"/>
                            <a:tailEnd/>
                          </a:ln>
                          <a:extLst>
                            <a:ext uri="{909E8E84-426E-40DD-AFC4-6F175D3DCCD1}">
                              <a14:hiddenFill xmlns:a14="http://schemas.microsoft.com/office/drawing/2010/main">
                                <a:noFill/>
                              </a14:hiddenFill>
                            </a:ext>
                          </a:extLst>
                        </wps:spPr>
                        <wps:bodyPr/>
                      </wps:wsp>
                      <wps:wsp>
                        <wps:cNvPr id="47" name="ConceptualDataModel_box14"/>
                        <wps:cNvSpPr>
                          <a:spLocks noChangeArrowheads="1"/>
                        </wps:cNvSpPr>
                        <wps:spPr bwMode="auto">
                          <a:xfrm>
                            <a:off x="250" y="198"/>
                            <a:ext cx="55" cy="20"/>
                          </a:xfrm>
                          <a:prstGeom prst="roundRect">
                            <a:avLst>
                              <a:gd name="adj" fmla="val 800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404040"/>
                                </a:solidFill>
                                <a:round/>
                                <a:headEnd/>
                                <a:tailEnd/>
                              </a14:hiddenLine>
                            </a:ext>
                          </a:extLst>
                        </wps:spPr>
                        <wps:txbx>
                          <w:txbxContent>
                            <w:p w14:paraId="2EED5DFB" w14:textId="77777777" w:rsidR="009F3728" w:rsidRDefault="00000000">
                              <w:pPr>
                                <w:spacing w:after="0" w:line="220" w:lineRule="auto"/>
                                <w:jc w:val="center"/>
                              </w:pPr>
                              <w:r>
                                <w:rPr>
                                  <w:rFonts w:ascii="Arial" w:hAnsi="Arial"/>
                                  <w:b/>
                                  <w:sz w:val="16"/>
                                </w:rPr>
                                <w:t>1 : many</w:t>
                              </w:r>
                            </w:p>
                          </w:txbxContent>
                        </wps:txbx>
                        <wps:bodyPr rot="0" vert="horz" wrap="square" lIns="63500" tIns="50800" rIns="63500" bIns="50800" anchor="t" anchorCtr="0" upright="1">
                          <a:noAutofit/>
                        </wps:bodyPr>
                      </wps:wsp>
                      <wps:wsp>
                        <wps:cNvPr id="48" name="ConceptualDataModel_connector15"/>
                        <wps:cNvCnPr>
                          <a:cxnSpLocks noChangeShapeType="1"/>
                        </wps:cNvCnPr>
                        <wps:spPr bwMode="auto">
                          <a:xfrm>
                            <a:off x="140" y="263"/>
                            <a:ext cx="35" cy="0"/>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49" name="ConceptualDataModel_box16"/>
                        <wps:cNvSpPr>
                          <a:spLocks noChangeArrowheads="1"/>
                        </wps:cNvSpPr>
                        <wps:spPr bwMode="auto">
                          <a:xfrm>
                            <a:off x="130" y="248"/>
                            <a:ext cx="55" cy="20"/>
                          </a:xfrm>
                          <a:prstGeom prst="roundRect">
                            <a:avLst>
                              <a:gd name="adj" fmla="val 800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404040"/>
                                </a:solidFill>
                                <a:round/>
                                <a:headEnd/>
                                <a:tailEnd/>
                              </a14:hiddenLine>
                            </a:ext>
                          </a:extLst>
                        </wps:spPr>
                        <wps:txbx>
                          <w:txbxContent>
                            <w:p w14:paraId="712B4DD6" w14:textId="77777777" w:rsidR="009F3728" w:rsidRDefault="00000000">
                              <w:pPr>
                                <w:spacing w:after="0" w:line="220" w:lineRule="auto"/>
                                <w:jc w:val="center"/>
                              </w:pPr>
                              <w:r>
                                <w:rPr>
                                  <w:rFonts w:ascii="Arial" w:hAnsi="Arial"/>
                                  <w:b/>
                                  <w:sz w:val="16"/>
                                </w:rPr>
                                <w:t>1 : many</w:t>
                              </w:r>
                            </w:p>
                          </w:txbxContent>
                        </wps:txbx>
                        <wps:bodyPr rot="0" vert="horz" wrap="square" lIns="63500" tIns="50800" rIns="63500" bIns="50800" anchor="t" anchorCtr="0" upright="1">
                          <a:noAutofit/>
                        </wps:bodyPr>
                      </wps:wsp>
                      <wps:wsp>
                        <wps:cNvPr id="50" name="ConceptualDataModel_box17"/>
                        <wps:cNvSpPr>
                          <a:spLocks noChangeArrowheads="1"/>
                        </wps:cNvSpPr>
                        <wps:spPr bwMode="auto">
                          <a:xfrm>
                            <a:off x="0" y="120"/>
                            <a:ext cx="140" cy="67"/>
                          </a:xfrm>
                          <a:prstGeom prst="roundRect">
                            <a:avLst>
                              <a:gd name="adj" fmla="val 8000"/>
                            </a:avLst>
                          </a:prstGeom>
                          <a:solidFill>
                            <a:srgbClr val="F5F5F5"/>
                          </a:solidFill>
                          <a:ln w="12700">
                            <a:solidFill>
                              <a:srgbClr val="404040"/>
                            </a:solidFill>
                            <a:round/>
                            <a:headEnd/>
                            <a:tailEnd/>
                          </a:ln>
                        </wps:spPr>
                        <wps:txbx>
                          <w:txbxContent>
                            <w:p w14:paraId="6C9EE952" w14:textId="77777777" w:rsidR="009F3728" w:rsidRDefault="00000000">
                              <w:pPr>
                                <w:spacing w:after="0" w:line="220" w:lineRule="auto"/>
                                <w:jc w:val="center"/>
                              </w:pPr>
                              <w:r>
                                <w:rPr>
                                  <w:rFonts w:ascii="Arial" w:hAnsi="Arial"/>
                                  <w:b/>
                                  <w:sz w:val="20"/>
                                </w:rPr>
                                <w:t>Saved selections</w:t>
                              </w:r>
                            </w:p>
                            <w:p w14:paraId="2769D8BD" w14:textId="77777777" w:rsidR="009F3728" w:rsidRDefault="00000000">
                              <w:pPr>
                                <w:spacing w:after="0" w:line="220" w:lineRule="auto"/>
                                <w:jc w:val="center"/>
                              </w:pPr>
                              <w:r>
                                <w:rPr>
                                  <w:rFonts w:ascii="Arial" w:hAnsi="Arial"/>
                                  <w:sz w:val="18"/>
                                </w:rPr>
                                <w:t>Cart and wishlist</w:t>
                              </w:r>
                            </w:p>
                            <w:p w14:paraId="22AC9E82" w14:textId="77777777" w:rsidR="009F3728" w:rsidRDefault="00000000">
                              <w:pPr>
                                <w:spacing w:after="0" w:line="220" w:lineRule="auto"/>
                                <w:jc w:val="center"/>
                              </w:pPr>
                              <w:r>
                                <w:rPr>
                                  <w:rFonts w:ascii="Arial" w:hAnsi="Arial"/>
                                  <w:sz w:val="18"/>
                                </w:rPr>
                                <w:t>link customers to products</w:t>
                              </w:r>
                            </w:p>
                          </w:txbxContent>
                        </wps:txbx>
                        <wps:bodyPr rot="0" vert="horz" wrap="square" lIns="63500" tIns="50800" rIns="63500" bIns="50800" anchor="t" anchorCtr="0" upright="1">
                          <a:noAutofit/>
                        </wps:bodyPr>
                      </wps:wsp>
                      <wps:wsp>
                        <wps:cNvPr id="58" name="ConceptualDataModel_connector18"/>
                        <wps:cNvCnPr>
                          <a:cxnSpLocks noChangeShapeType="1"/>
                        </wps:cNvCnPr>
                        <wps:spPr bwMode="auto">
                          <a:xfrm>
                            <a:off x="70" y="50"/>
                            <a:ext cx="0" cy="70"/>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59" name="ConceptualDataModel_box19"/>
                        <wps:cNvSpPr>
                          <a:spLocks noChangeArrowheads="1"/>
                        </wps:cNvSpPr>
                        <wps:spPr bwMode="auto">
                          <a:xfrm>
                            <a:off x="75" y="78"/>
                            <a:ext cx="55" cy="20"/>
                          </a:xfrm>
                          <a:prstGeom prst="roundRect">
                            <a:avLst>
                              <a:gd name="adj" fmla="val 800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404040"/>
                                </a:solidFill>
                                <a:round/>
                                <a:headEnd/>
                                <a:tailEnd/>
                              </a14:hiddenLine>
                            </a:ext>
                          </a:extLst>
                        </wps:spPr>
                        <wps:txbx>
                          <w:txbxContent>
                            <w:p w14:paraId="4A531E1F" w14:textId="77777777" w:rsidR="009F3728" w:rsidRDefault="00000000">
                              <w:pPr>
                                <w:spacing w:after="0" w:line="220" w:lineRule="auto"/>
                                <w:jc w:val="center"/>
                              </w:pPr>
                              <w:r>
                                <w:rPr>
                                  <w:rFonts w:ascii="Arial" w:hAnsi="Arial"/>
                                  <w:b/>
                                  <w:sz w:val="16"/>
                                </w:rPr>
                                <w:t>1 : many</w:t>
                              </w:r>
                            </w:p>
                          </w:txbxContent>
                        </wps:txbx>
                        <wps:bodyPr rot="0" vert="horz" wrap="square" lIns="63500" tIns="50800" rIns="63500" bIns="50800" anchor="t" anchorCtr="0" upright="1">
                          <a:noAutofit/>
                        </wps:bodyPr>
                      </wps:wsp>
                    </wpg:wgp>
                  </a:graphicData>
                </a:graphic>
              </wp:inline>
            </w:drawing>
          </mc:Choice>
          <mc:Fallback>
            <w:pict>
              <v:group w14:anchorId="5D70BB47" id="ConceptualDataModel" o:spid="_x0000_s1056" style="width:490pt;height:285pt;mso-position-horizontal-relative:char;mso-position-vertical-relative:line" coordsize="49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">
                <v:roundrect id="ConceptualDataModel_box1" o:spid="_x0000_s1057" style="position:absolute;top:5;width:14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" fillcolor="#f5f5f5" strokecolor="#404040" strokeweight="1pt">
                  <v:textbox inset="5pt,4pt,5pt,4pt">
                    <w:txbxContent>
                      <w:p w14:paraId="06CB9C8E" w14:textId="77777777" w:rsidR="009F3728" w:rsidRDefault="00000000">
                        <w:pPr>
                          <w:spacing w:after="0" w:line="220" w:lineRule="auto"/>
                          <w:jc w:val="center"/>
                        </w:pPr>
                        <w:r>
                          <w:rPr>
                            <w:rFonts w:ascii="Arial" w:hAnsi="Arial"/>
                            <w:b/>
                            <w:sz w:val="20"/>
                          </w:rPr>
                          <w:t>Customer profile</w:t>
                        </w:r>
                      </w:p>
                      <w:p w14:paraId="4C41A6C3" w14:textId="77777777" w:rsidR="009F3728" w:rsidRDefault="00000000">
                        <w:pPr>
                          <w:spacing w:after="0" w:line="220" w:lineRule="auto"/>
                          <w:jc w:val="center"/>
                        </w:pPr>
                        <w:r>
                          <w:rPr>
                            <w:rFonts w:ascii="Arial" w:hAnsi="Arial"/>
                            <w:sz w:val="18"/>
                          </w:rPr>
                          <w:t>Account identity</w:t>
                        </w:r>
                      </w:p>
                    </w:txbxContent>
                  </v:textbox>
                </v:roundrect>
                <v:roundrect id="ConceptualDataModel_box2" o:spid="_x0000_s1058" style="position:absolute;left:175;top:5;width:14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" fillcolor="#f5f5f5" strokecolor="#404040" strokeweight="1pt">
                  <v:textbox inset="5pt,4pt,5pt,4pt">
                    <w:txbxContent>
                      <w:p w14:paraId="698DE0DF" w14:textId="77777777" w:rsidR="009F3728" w:rsidRDefault="00000000">
                        <w:pPr>
                          <w:spacing w:after="0" w:line="220" w:lineRule="auto"/>
                          <w:jc w:val="center"/>
                        </w:pPr>
                        <w:r>
                          <w:rPr>
                            <w:rFonts w:ascii="Arial" w:hAnsi="Arial"/>
                            <w:b/>
                            <w:sz w:val="20"/>
                          </w:rPr>
                          <w:t>Order</w:t>
                        </w:r>
                      </w:p>
                      <w:p w14:paraId="02F8BE1B" w14:textId="77777777" w:rsidR="009F3728" w:rsidRDefault="00000000">
                        <w:pPr>
                          <w:spacing w:after="0" w:line="220" w:lineRule="auto"/>
                          <w:jc w:val="center"/>
                        </w:pPr>
                        <w:r>
                          <w:rPr>
                            <w:rFonts w:ascii="Arial" w:hAnsi="Arial"/>
                            <w:sz w:val="18"/>
                          </w:rPr>
                          <w:t>Customer purchase</w:t>
                        </w:r>
                      </w:p>
                    </w:txbxContent>
                  </v:textbox>
                </v:roundrect>
                <v:roundrect id="ConceptualDataModel_box3" o:spid="_x0000_s1059" style="position:absolute;left:350;top:5;width:14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" fillcolor="#f5f5f5" strokecolor="#404040" strokeweight="1pt">
                  <v:textbox inset="5pt,4pt,5pt,4pt">
                    <w:txbxContent>
                      <w:p w14:paraId="281A5332" w14:textId="77777777" w:rsidR="009F3728" w:rsidRDefault="00000000">
                        <w:pPr>
                          <w:spacing w:after="0" w:line="220" w:lineRule="auto"/>
                          <w:jc w:val="center"/>
                        </w:pPr>
                        <w:r>
                          <w:rPr>
                            <w:rFonts w:ascii="Arial" w:hAnsi="Arial"/>
                            <w:b/>
                            <w:sz w:val="20"/>
                          </w:rPr>
                          <w:t>Payment</w:t>
                        </w:r>
                      </w:p>
                      <w:p w14:paraId="14F66F32" w14:textId="77777777" w:rsidR="009F3728" w:rsidRDefault="00000000">
                        <w:pPr>
                          <w:spacing w:after="0" w:line="220" w:lineRule="auto"/>
                          <w:jc w:val="center"/>
                        </w:pPr>
                        <w:r>
                          <w:rPr>
                            <w:rFonts w:ascii="Arial" w:hAnsi="Arial"/>
                            <w:sz w:val="18"/>
                          </w:rPr>
                          <w:t>Provider outcome</w:t>
                        </w:r>
                      </w:p>
                    </w:txbxContent>
                  </v:textbox>
                </v:roundrect>
                <v:roundrect id="ConceptualDataModel_box4" o:spid="_x0000_s1060" style="position:absolute;left:175;top:125;width:14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" fillcolor="#f5f5f5" strokecolor="#404040" strokeweight="1pt">
                  <v:textbox inset="5pt,4pt,5pt,4pt">
                    <w:txbxContent>
                      <w:p w14:paraId="29D7BABB" w14:textId="77777777" w:rsidR="009F3728" w:rsidRDefault="00000000">
                        <w:pPr>
                          <w:spacing w:after="0" w:line="220" w:lineRule="auto"/>
                          <w:jc w:val="center"/>
                        </w:pPr>
                        <w:r>
                          <w:rPr>
                            <w:rFonts w:ascii="Arial" w:hAnsi="Arial"/>
                            <w:b/>
                            <w:sz w:val="20"/>
                          </w:rPr>
                          <w:t>Order item</w:t>
                        </w:r>
                      </w:p>
                      <w:p w14:paraId="542363D6" w14:textId="77777777" w:rsidR="009F3728" w:rsidRDefault="00000000">
                        <w:pPr>
                          <w:spacing w:after="0" w:line="220" w:lineRule="auto"/>
                          <w:jc w:val="center"/>
                        </w:pPr>
                        <w:r>
                          <w:rPr>
                            <w:rFonts w:ascii="Arial" w:hAnsi="Arial"/>
                            <w:sz w:val="18"/>
                          </w:rPr>
                          <w:t>Quantity and unit price</w:t>
                        </w:r>
                      </w:p>
                    </w:txbxContent>
                  </v:textbox>
                </v:roundrect>
                <v:roundrect id="ConceptualDataModel_box5" o:spid="_x0000_s1061" style="position:absolute;left:175;top:240;width:14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" fillcolor="#f5f5f5" strokecolor="#404040" strokeweight="1pt">
                  <v:textbox inset="5pt,4pt,5pt,4pt">
                    <w:txbxContent>
                      <w:p w14:paraId="32391FAC" w14:textId="77777777" w:rsidR="009F3728" w:rsidRDefault="00000000">
                        <w:pPr>
                          <w:spacing w:after="0" w:line="220" w:lineRule="auto"/>
                          <w:jc w:val="center"/>
                        </w:pPr>
                        <w:r>
                          <w:rPr>
                            <w:rFonts w:ascii="Arial" w:hAnsi="Arial"/>
                            <w:b/>
                            <w:sz w:val="20"/>
                          </w:rPr>
                          <w:t>Product</w:t>
                        </w:r>
                      </w:p>
                      <w:p w14:paraId="5480DED4" w14:textId="77777777" w:rsidR="009F3728" w:rsidRDefault="00000000">
                        <w:pPr>
                          <w:spacing w:after="0" w:line="220" w:lineRule="auto"/>
                          <w:jc w:val="center"/>
                        </w:pPr>
                        <w:r>
                          <w:rPr>
                            <w:rFonts w:ascii="Arial" w:hAnsi="Arial"/>
                            <w:sz w:val="18"/>
                          </w:rPr>
                          <w:t>Catalogue record</w:t>
                        </w:r>
                      </w:p>
                    </w:txbxContent>
                  </v:textbox>
                </v:roundrect>
                <v:roundrect id="ConceptualDataModel_box6" o:spid="_x0000_s1062" style="position:absolute;top:240;width:14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" fillcolor="#f5f5f5" strokecolor="#404040" strokeweight="1pt">
                  <v:textbox inset="5pt,4pt,5pt,4pt">
                    <w:txbxContent>
                      <w:p w14:paraId="38477E9A" w14:textId="77777777" w:rsidR="009F3728" w:rsidRDefault="00000000">
                        <w:pPr>
                          <w:spacing w:after="0" w:line="220" w:lineRule="auto"/>
                          <w:jc w:val="center"/>
                        </w:pPr>
                        <w:r>
                          <w:rPr>
                            <w:rFonts w:ascii="Arial" w:hAnsi="Arial"/>
                            <w:b/>
                            <w:sz w:val="20"/>
                          </w:rPr>
                          <w:t>Category</w:t>
                        </w:r>
                      </w:p>
                      <w:p w14:paraId="29D0B822" w14:textId="77777777" w:rsidR="009F3728" w:rsidRDefault="00000000">
                        <w:pPr>
                          <w:spacing w:after="0" w:line="220" w:lineRule="auto"/>
                          <w:jc w:val="center"/>
                        </w:pPr>
                        <w:r>
                          <w:rPr>
                            <w:rFonts w:ascii="Arial" w:hAnsi="Arial"/>
                            <w:sz w:val="18"/>
                          </w:rPr>
                          <w:t>Product classification</w:t>
                        </w:r>
                      </w:p>
                    </w:txbxContent>
                  </v:textbox>
                </v:roundrect>
                <v:line id="ConceptualDataModel_connector7" o:spid="_x0000_s1063" style="position:absolute;visibility:visible;mso-wrap-style:square" from="140,27" to="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" strokecolor="#404040" strokeweight="1pt">
                  <v:stroke endarrow="block" endarrowwidth="narrow" endarrowlength="short"/>
                </v:line>
                <v:roundrect id="ConceptualDataModel_box8" o:spid="_x0000_s1064" style="position:absolute;left:130;top:12;width:55;height:2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" filled="f" stroked="f" strokecolor="#404040" strokeweight="1pt">
                  <v:textbox inset="5pt,4pt,5pt,4pt">
                    <w:txbxContent>
                      <w:p w14:paraId="4B581859" w14:textId="77777777" w:rsidR="009F3728" w:rsidRDefault="00000000">
                        <w:pPr>
                          <w:spacing w:after="0" w:line="220" w:lineRule="auto"/>
                          <w:jc w:val="center"/>
                        </w:pPr>
                        <w:r>
                          <w:rPr>
                            <w:rFonts w:ascii="Arial" w:hAnsi="Arial"/>
                            <w:b/>
                            <w:sz w:val="16"/>
                          </w:rPr>
                          <w:t>1 : many</w:t>
                        </w:r>
                      </w:p>
                    </w:txbxContent>
                  </v:textbox>
                </v:roundrect>
                <v:line id="ConceptualDataModel_connector9" o:spid="_x0000_s1065" style="position:absolute;visibility:visible;mso-wrap-style:square" from="315,27" to="35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" strokecolor="#404040" strokeweight="1pt">
                  <v:stroke endarrow="block" endarrowwidth="narrow" endarrowlength="short"/>
                </v:line>
                <v:roundrect id="ConceptualDataModel_box10" o:spid="_x0000_s1066" style="position:absolute;left:305;top:12;width:55;height:2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" filled="f" stroked="f" strokecolor="#404040" strokeweight="1pt">
                  <v:textbox inset="5pt,4pt,5pt,4pt">
                    <w:txbxContent>
                      <w:p w14:paraId="721DC032" w14:textId="77777777" w:rsidR="009F3728" w:rsidRDefault="00000000">
                        <w:pPr>
                          <w:spacing w:after="0" w:line="220" w:lineRule="auto"/>
                          <w:jc w:val="center"/>
                        </w:pPr>
                        <w:r>
                          <w:rPr>
                            <w:rFonts w:ascii="Arial" w:hAnsi="Arial"/>
                            <w:b/>
                            <w:sz w:val="16"/>
                          </w:rPr>
                          <w:t>1 : many</w:t>
                        </w:r>
                      </w:p>
                    </w:txbxContent>
                  </v:textbox>
                </v:roundrect>
                <v:line id="ConceptualDataModel_connector11" o:spid="_x0000_s1067" style="position:absolute;visibility:visible;mso-wrap-style:square" from="245,50" to="245,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" strokecolor="#404040" strokeweight="1pt">
                  <v:stroke endarrow="block" endarrowwidth="narrow" endarrowlength="short"/>
                </v:line>
                <v:roundrect id="ConceptualDataModel_box12" o:spid="_x0000_s1068" style="position:absolute;left:250;top:81;width:55;height:2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" filled="f" stroked="f" strokecolor="#404040" strokeweight="1pt">
                  <v:textbox inset="5pt,4pt,5pt,4pt">
                    <w:txbxContent>
                      <w:p w14:paraId="49686FD5" w14:textId="77777777" w:rsidR="009F3728" w:rsidRDefault="00000000">
                        <w:pPr>
                          <w:spacing w:after="0" w:line="220" w:lineRule="auto"/>
                          <w:jc w:val="center"/>
                        </w:pPr>
                        <w:r>
                          <w:rPr>
                            <w:rFonts w:ascii="Arial" w:hAnsi="Arial"/>
                            <w:b/>
                            <w:sz w:val="16"/>
                          </w:rPr>
                          <w:t>1 : many</w:t>
                        </w:r>
                      </w:p>
                    </w:txbxContent>
                  </v:textbox>
                </v:roundrect>
                <v:line id="ConceptualDataModel_connector13" o:spid="_x0000_s1069" style="position:absolute;visibility:visible;mso-wrap-style:square" from="245,170" to="24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" strokecolor="#404040" strokeweight="1pt">
                  <v:stroke startarrow="block" startarrowwidth="narrow" startarrowlength="short"/>
                </v:line>
                <v:roundrect id="ConceptualDataModel_box14" o:spid="_x0000_s1070" style="position:absolute;left:250;top:198;width:55;height:2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" filled="f" stroked="f" strokecolor="#404040" strokeweight="1pt">
                  <v:textbox inset="5pt,4pt,5pt,4pt">
                    <w:txbxContent>
                      <w:p w14:paraId="2EED5DFB" w14:textId="77777777" w:rsidR="009F3728" w:rsidRDefault="00000000">
                        <w:pPr>
                          <w:spacing w:after="0" w:line="220" w:lineRule="auto"/>
                          <w:jc w:val="center"/>
                        </w:pPr>
                        <w:r>
                          <w:rPr>
                            <w:rFonts w:ascii="Arial" w:hAnsi="Arial"/>
                            <w:b/>
                            <w:sz w:val="16"/>
                          </w:rPr>
                          <w:t>1 : many</w:t>
                        </w:r>
                      </w:p>
                    </w:txbxContent>
                  </v:textbox>
                </v:roundrect>
                <v:line id="ConceptualDataModel_connector15" o:spid="_x0000_s1071" style="position:absolute;visibility:visible;mso-wrap-style:square" from="140,263" to="175,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" strokecolor="#404040" strokeweight="1pt">
                  <v:stroke endarrow="block" endarrowwidth="narrow" endarrowlength="short"/>
                </v:line>
                <v:roundrect id="ConceptualDataModel_box16" o:spid="_x0000_s1072" style="position:absolute;left:130;top:248;width:55;height:2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" filled="f" stroked="f" strokecolor="#404040" strokeweight="1pt">
                  <v:textbox inset="5pt,4pt,5pt,4pt">
                    <w:txbxContent>
                      <w:p w14:paraId="712B4DD6" w14:textId="77777777" w:rsidR="009F3728" w:rsidRDefault="00000000">
                        <w:pPr>
                          <w:spacing w:after="0" w:line="220" w:lineRule="auto"/>
                          <w:jc w:val="center"/>
                        </w:pPr>
                        <w:r>
                          <w:rPr>
                            <w:rFonts w:ascii="Arial" w:hAnsi="Arial"/>
                            <w:b/>
                            <w:sz w:val="16"/>
                          </w:rPr>
                          <w:t>1 : many</w:t>
                        </w:r>
                      </w:p>
                    </w:txbxContent>
                  </v:textbox>
                </v:roundrect>
                <v:roundrect id="ConceptualDataModel_box17" o:spid="_x0000_s1073" style="position:absolute;top:120;width:140;height:67;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" fillcolor="#f5f5f5" strokecolor="#404040" strokeweight="1pt">
                  <v:textbox inset="5pt,4pt,5pt,4pt">
                    <w:txbxContent>
                      <w:p w14:paraId="6C9EE952" w14:textId="77777777" w:rsidR="009F3728" w:rsidRDefault="00000000">
                        <w:pPr>
                          <w:spacing w:after="0" w:line="220" w:lineRule="auto"/>
                          <w:jc w:val="center"/>
                        </w:pPr>
                        <w:r>
                          <w:rPr>
                            <w:rFonts w:ascii="Arial" w:hAnsi="Arial"/>
                            <w:b/>
                            <w:sz w:val="20"/>
                          </w:rPr>
                          <w:t>Saved selections</w:t>
                        </w:r>
                      </w:p>
                      <w:p w14:paraId="2769D8BD" w14:textId="77777777" w:rsidR="009F3728" w:rsidRDefault="00000000">
                        <w:pPr>
                          <w:spacing w:after="0" w:line="220" w:lineRule="auto"/>
                          <w:jc w:val="center"/>
                        </w:pPr>
                        <w:r>
                          <w:rPr>
                            <w:rFonts w:ascii="Arial" w:hAnsi="Arial"/>
                            <w:sz w:val="18"/>
                          </w:rPr>
                          <w:t>Cart and wishlist</w:t>
                        </w:r>
                      </w:p>
                      <w:p w14:paraId="22AC9E82" w14:textId="77777777" w:rsidR="009F3728" w:rsidRDefault="00000000">
                        <w:pPr>
                          <w:spacing w:after="0" w:line="220" w:lineRule="auto"/>
                          <w:jc w:val="center"/>
                        </w:pPr>
                        <w:r>
                          <w:rPr>
                            <w:rFonts w:ascii="Arial" w:hAnsi="Arial"/>
                            <w:sz w:val="18"/>
                          </w:rPr>
                          <w:t>link customers to products</w:t>
                        </w:r>
                      </w:p>
                    </w:txbxContent>
                  </v:textbox>
                </v:roundrect>
                <v:line id="ConceptualDataModel_connector18" o:spid="_x0000_s1074" style="position:absolute;visibility:visible;mso-wrap-style:square" from="70,50" to="70,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" strokecolor="#404040" strokeweight="1pt">
                  <v:stroke endarrow="block" endarrowwidth="narrow" endarrowlength="short"/>
                </v:line>
                <v:roundrect id="ConceptualDataModel_box19" o:spid="_x0000_s1075" style="position:absolute;left:75;top:78;width:55;height:2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" filled="f" stroked="f" strokecolor="#404040" strokeweight="1pt">
                  <v:textbox inset="5pt,4pt,5pt,4pt">
                    <w:txbxContent>
                      <w:p w14:paraId="4A531E1F" w14:textId="77777777" w:rsidR="009F3728" w:rsidRDefault="00000000">
                        <w:pPr>
                          <w:spacing w:after="0" w:line="220" w:lineRule="auto"/>
                          <w:jc w:val="center"/>
                        </w:pPr>
                        <w:r>
                          <w:rPr>
                            <w:rFonts w:ascii="Arial" w:hAnsi="Arial"/>
                            <w:b/>
                            <w:sz w:val="16"/>
                          </w:rPr>
                          <w:t>1 : many</w:t>
                        </w:r>
                      </w:p>
                    </w:txbxContent>
                  </v:textbox>
                </v:roundrect>
                <w10:anchorlock/>
              </v:group>
            </w:pict>
          </mc:Fallback>
        </mc:AlternateContent>
      </w:r>
    </w:p>
    <w:p w14:paraId="1C74331D" w14:textId="77777777" w:rsidR="009F3728" w:rsidRDefault="00000000">
      <w:pPr>
        <w:pStyle w:val="Caption"/>
        <w:spacing w:after="160" w:line="269" w:lineRule="auto"/>
      </w:pPr>
      <w:bookmarkStart w:id="47" w:name="FigureCaption3_3"/>
      <w:r>
        <w:t>Figure 3.</w:t>
      </w:r>
      <w:fldSimple w:instr=" SEQ Figure3 \n ">
        <w:r w:rsidR="00BA4AB1">
          <w:rPr>
            <w:noProof/>
          </w:rPr>
          <w:t>3</w:t>
        </w:r>
      </w:fldSimple>
      <w:r>
        <w:t>: Conceptual relationships in the retail data model</w:t>
      </w:r>
      <w:bookmarkEnd w:id="47"/>
    </w:p>
    <w:p w14:paraId="30D9AF30" w14:textId="77777777" w:rsidR="009F3728" w:rsidRDefault="00000000">
      <w:r>
        <w:br w:type="page"/>
      </w:r>
    </w:p>
    <w:p w14:paraId="2A229224" w14:textId="77777777" w:rsidR="009F3728" w:rsidRDefault="00000000">
      <w:pPr>
        <w:pStyle w:val="Heading1"/>
        <w:spacing w:after="160" w:line="269" w:lineRule="auto"/>
      </w:pPr>
      <w:bookmarkStart w:id="48" w:name="BookPage27"/>
      <w:bookmarkStart w:id="49" w:name="ContentsAnchor13"/>
      <w:r>
        <w:lastRenderedPageBreak/>
        <w:t>3.8 Purchase processing design</w:t>
      </w:r>
      <w:bookmarkEnd w:id="48"/>
      <w:bookmarkEnd w:id="49"/>
    </w:p>
    <w:p w14:paraId="0B4D306B" w14:textId="77777777" w:rsidR="009F3728" w:rsidRDefault="00000000">
      <w:pPr>
        <w:spacing w:after="160" w:line="269" w:lineRule="auto"/>
      </w:pPr>
      <w:r>
        <w:t>Checkout begins with a review of the cart and delivery details. The system creates a pending order before a server function requests payment from the provider. Customer approval and the provider’s response then determine the outcome. Status checks and callbacks must refer to the same order, including when a callback is repeated.</w:t>
      </w:r>
    </w:p>
    <w:p w14:paraId="2B473B56" w14:textId="77777777" w:rsidR="009F3728" w:rsidRDefault="00000000">
      <w:pPr>
        <w:spacing w:after="160" w:line="269" w:lineRule="auto"/>
      </w:pPr>
      <w:r>
        <w:t>Figure 3.4 shows how the process branches into a confirmed payment or a failed or unresolved outcome. Starting a payment request does not mean that money has been received. A successful demonstration should connect the provider’s confirmation with the payment record and the updated order status.</w:t>
      </w:r>
    </w:p>
    <w:p w14:paraId="66BC0A23" w14:textId="3DC3CCF5" w:rsidR="009F3728" w:rsidRDefault="00F039AE">
      <w:pPr>
        <w:spacing w:after="30" w:line="240" w:lineRule="auto"/>
      </w:pPr>
      <w:r>
        <w:rPr>
          <w:noProof/>
        </w:rPr>
        <mc:AlternateContent>
          <mc:Choice Requires="wpg">
            <w:drawing>
              <wp:inline distT="0" distB="0" distL="0" distR="0" wp14:anchorId="0B20DC49" wp14:editId="56A97394">
                <wp:extent cx="6223000" cy="4191000"/>
                <wp:effectExtent l="15240" t="11430" r="10160" b="7620"/>
                <wp:docPr id="1" name="PurchaseWorkflow"/>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00" cy="4191000"/>
                          <a:chOff x="0" y="0"/>
                          <a:chExt cx="490" cy="330"/>
                        </a:xfrm>
                      </wpg:grpSpPr>
                      <wps:wsp>
                        <wps:cNvPr id="2" name="PurchaseWorkflow_box1"/>
                        <wps:cNvSpPr>
                          <a:spLocks noChangeArrowheads="1"/>
                        </wps:cNvSpPr>
                        <wps:spPr bwMode="auto">
                          <a:xfrm>
                            <a:off x="130" y="0"/>
                            <a:ext cx="230" cy="45"/>
                          </a:xfrm>
                          <a:prstGeom prst="roundRect">
                            <a:avLst>
                              <a:gd name="adj" fmla="val 8000"/>
                            </a:avLst>
                          </a:prstGeom>
                          <a:solidFill>
                            <a:srgbClr val="F5F5F5"/>
                          </a:solidFill>
                          <a:ln w="12700">
                            <a:solidFill>
                              <a:srgbClr val="404040"/>
                            </a:solidFill>
                            <a:round/>
                            <a:headEnd/>
                            <a:tailEnd/>
                          </a:ln>
                        </wps:spPr>
                        <wps:txbx>
                          <w:txbxContent>
                            <w:p w14:paraId="2332CDAE" w14:textId="77777777" w:rsidR="009F3728" w:rsidRDefault="00000000">
                              <w:pPr>
                                <w:spacing w:after="0" w:line="220" w:lineRule="auto"/>
                                <w:jc w:val="center"/>
                              </w:pPr>
                              <w:r>
                                <w:rPr>
                                  <w:rFonts w:ascii="Arial" w:hAnsi="Arial"/>
                                  <w:b/>
                                  <w:sz w:val="20"/>
                                </w:rPr>
                                <w:t>Customer checkout</w:t>
                              </w:r>
                            </w:p>
                            <w:p w14:paraId="6F095710" w14:textId="77777777" w:rsidR="009F3728" w:rsidRDefault="00000000">
                              <w:pPr>
                                <w:spacing w:after="0" w:line="220" w:lineRule="auto"/>
                                <w:jc w:val="center"/>
                              </w:pPr>
                              <w:r>
                                <w:rPr>
                                  <w:rFonts w:ascii="Arial" w:hAnsi="Arial"/>
                                  <w:sz w:val="18"/>
                                </w:rPr>
                                <w:t>Review cart and delivery details</w:t>
                              </w:r>
                            </w:p>
                          </w:txbxContent>
                        </wps:txbx>
                        <wps:bodyPr rot="0" vert="horz" wrap="square" lIns="63500" tIns="50800" rIns="63500" bIns="50800" anchor="t" anchorCtr="0" upright="1">
                          <a:noAutofit/>
                        </wps:bodyPr>
                      </wps:wsp>
                      <wps:wsp>
                        <wps:cNvPr id="3" name="PurchaseWorkflow_box2"/>
                        <wps:cNvSpPr>
                          <a:spLocks noChangeArrowheads="1"/>
                        </wps:cNvSpPr>
                        <wps:spPr bwMode="auto">
                          <a:xfrm>
                            <a:off x="130" y="70"/>
                            <a:ext cx="230" cy="45"/>
                          </a:xfrm>
                          <a:prstGeom prst="roundRect">
                            <a:avLst>
                              <a:gd name="adj" fmla="val 8000"/>
                            </a:avLst>
                          </a:prstGeom>
                          <a:solidFill>
                            <a:srgbClr val="F5F5F5"/>
                          </a:solidFill>
                          <a:ln w="12700">
                            <a:solidFill>
                              <a:srgbClr val="404040"/>
                            </a:solidFill>
                            <a:round/>
                            <a:headEnd/>
                            <a:tailEnd/>
                          </a:ln>
                        </wps:spPr>
                        <wps:txbx>
                          <w:txbxContent>
                            <w:p w14:paraId="323D8C19" w14:textId="77777777" w:rsidR="009F3728" w:rsidRDefault="00000000">
                              <w:pPr>
                                <w:spacing w:after="0" w:line="220" w:lineRule="auto"/>
                                <w:jc w:val="center"/>
                              </w:pPr>
                              <w:r>
                                <w:rPr>
                                  <w:rFonts w:ascii="Arial" w:hAnsi="Arial"/>
                                  <w:b/>
                                  <w:sz w:val="20"/>
                                </w:rPr>
                                <w:t>Pending order</w:t>
                              </w:r>
                            </w:p>
                            <w:p w14:paraId="7E34790A" w14:textId="77777777" w:rsidR="009F3728" w:rsidRDefault="00000000">
                              <w:pPr>
                                <w:spacing w:after="0" w:line="220" w:lineRule="auto"/>
                                <w:jc w:val="center"/>
                              </w:pPr>
                              <w:r>
                                <w:rPr>
                                  <w:rFonts w:ascii="Arial" w:hAnsi="Arial"/>
                                  <w:sz w:val="18"/>
                                </w:rPr>
                                <w:t>Validate customer and trusted amount</w:t>
                              </w:r>
                            </w:p>
                          </w:txbxContent>
                        </wps:txbx>
                        <wps:bodyPr rot="0" vert="horz" wrap="square" lIns="63500" tIns="50800" rIns="63500" bIns="50800" anchor="t" anchorCtr="0" upright="1">
                          <a:noAutofit/>
                        </wps:bodyPr>
                      </wps:wsp>
                      <wps:wsp>
                        <wps:cNvPr id="4" name="PurchaseWorkflow_box3"/>
                        <wps:cNvSpPr>
                          <a:spLocks noChangeArrowheads="1"/>
                        </wps:cNvSpPr>
                        <wps:spPr bwMode="auto">
                          <a:xfrm>
                            <a:off x="130" y="140"/>
                            <a:ext cx="230" cy="45"/>
                          </a:xfrm>
                          <a:prstGeom prst="roundRect">
                            <a:avLst>
                              <a:gd name="adj" fmla="val 8000"/>
                            </a:avLst>
                          </a:prstGeom>
                          <a:solidFill>
                            <a:srgbClr val="F5F5F5"/>
                          </a:solidFill>
                          <a:ln w="12700">
                            <a:solidFill>
                              <a:srgbClr val="404040"/>
                            </a:solidFill>
                            <a:round/>
                            <a:headEnd/>
                            <a:tailEnd/>
                          </a:ln>
                        </wps:spPr>
                        <wps:txbx>
                          <w:txbxContent>
                            <w:p w14:paraId="308B563C" w14:textId="77777777" w:rsidR="009F3728" w:rsidRDefault="00000000">
                              <w:pPr>
                                <w:spacing w:after="0" w:line="220" w:lineRule="auto"/>
                                <w:jc w:val="center"/>
                              </w:pPr>
                              <w:r>
                                <w:rPr>
                                  <w:rFonts w:ascii="Arial" w:hAnsi="Arial"/>
                                  <w:b/>
                                  <w:sz w:val="20"/>
                                </w:rPr>
                                <w:t>Provider initiation</w:t>
                              </w:r>
                            </w:p>
                            <w:p w14:paraId="6C77FF3B" w14:textId="77777777" w:rsidR="009F3728" w:rsidRDefault="00000000">
                              <w:pPr>
                                <w:spacing w:after="0" w:line="220" w:lineRule="auto"/>
                                <w:jc w:val="center"/>
                              </w:pPr>
                              <w:r>
                                <w:rPr>
                                  <w:rFonts w:ascii="Arial" w:hAnsi="Arial"/>
                                  <w:sz w:val="18"/>
                                </w:rPr>
                                <w:t>Server function requests payment</w:t>
                              </w:r>
                            </w:p>
                          </w:txbxContent>
                        </wps:txbx>
                        <wps:bodyPr rot="0" vert="horz" wrap="square" lIns="63500" tIns="50800" rIns="63500" bIns="50800" anchor="t" anchorCtr="0" upright="1">
                          <a:noAutofit/>
                        </wps:bodyPr>
                      </wps:wsp>
                      <wps:wsp>
                        <wps:cNvPr id="5" name="PurchaseWorkflow_box4"/>
                        <wps:cNvSpPr>
                          <a:spLocks noChangeArrowheads="1"/>
                        </wps:cNvSpPr>
                        <wps:spPr bwMode="auto">
                          <a:xfrm>
                            <a:off x="130" y="210"/>
                            <a:ext cx="230" cy="45"/>
                          </a:xfrm>
                          <a:prstGeom prst="roundRect">
                            <a:avLst>
                              <a:gd name="adj" fmla="val 8000"/>
                            </a:avLst>
                          </a:prstGeom>
                          <a:solidFill>
                            <a:srgbClr val="F5F5F5"/>
                          </a:solidFill>
                          <a:ln w="12700">
                            <a:solidFill>
                              <a:srgbClr val="404040"/>
                            </a:solidFill>
                            <a:round/>
                            <a:headEnd/>
                            <a:tailEnd/>
                          </a:ln>
                        </wps:spPr>
                        <wps:txbx>
                          <w:txbxContent>
                            <w:p w14:paraId="2F76339F" w14:textId="77777777" w:rsidR="009F3728" w:rsidRDefault="00000000">
                              <w:pPr>
                                <w:spacing w:after="0" w:line="220" w:lineRule="auto"/>
                                <w:jc w:val="center"/>
                              </w:pPr>
                              <w:r>
                                <w:rPr>
                                  <w:rFonts w:ascii="Arial" w:hAnsi="Arial"/>
                                  <w:b/>
                                  <w:sz w:val="20"/>
                                </w:rPr>
                                <w:t>Await customer approval</w:t>
                              </w:r>
                            </w:p>
                            <w:p w14:paraId="64A73306" w14:textId="77777777" w:rsidR="009F3728" w:rsidRDefault="00000000">
                              <w:pPr>
                                <w:spacing w:after="0" w:line="220" w:lineRule="auto"/>
                                <w:jc w:val="center"/>
                              </w:pPr>
                              <w:r>
                                <w:rPr>
                                  <w:rFonts w:ascii="Arial" w:hAnsi="Arial"/>
                                  <w:sz w:val="18"/>
                                </w:rPr>
                                <w:t>Status checks and provider callback</w:t>
                              </w:r>
                            </w:p>
                          </w:txbxContent>
                        </wps:txbx>
                        <wps:bodyPr rot="0" vert="horz" wrap="square" lIns="63500" tIns="50800" rIns="63500" bIns="50800" anchor="t" anchorCtr="0" upright="1">
                          <a:noAutofit/>
                        </wps:bodyPr>
                      </wps:wsp>
                      <wps:wsp>
                        <wps:cNvPr id="6" name="PurchaseWorkflow_connector5"/>
                        <wps:cNvCnPr>
                          <a:cxnSpLocks noChangeShapeType="1"/>
                        </wps:cNvCnPr>
                        <wps:spPr bwMode="auto">
                          <a:xfrm>
                            <a:off x="245" y="45"/>
                            <a:ext cx="0" cy="25"/>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7" name="PurchaseWorkflow_connector6"/>
                        <wps:cNvCnPr>
                          <a:cxnSpLocks noChangeShapeType="1"/>
                        </wps:cNvCnPr>
                        <wps:spPr bwMode="auto">
                          <a:xfrm>
                            <a:off x="245" y="115"/>
                            <a:ext cx="0" cy="25"/>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8" name="PurchaseWorkflow_connector7"/>
                        <wps:cNvCnPr>
                          <a:cxnSpLocks noChangeShapeType="1"/>
                        </wps:cNvCnPr>
                        <wps:spPr bwMode="auto">
                          <a:xfrm>
                            <a:off x="245" y="185"/>
                            <a:ext cx="0" cy="25"/>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9" name="PurchaseWorkflow_connector8"/>
                        <wps:cNvCnPr>
                          <a:cxnSpLocks noChangeShapeType="1"/>
                        </wps:cNvCnPr>
                        <wps:spPr bwMode="auto">
                          <a:xfrm>
                            <a:off x="195" y="255"/>
                            <a:ext cx="0" cy="31"/>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10" name="PurchaseWorkflow_connector9"/>
                        <wps:cNvCnPr>
                          <a:cxnSpLocks noChangeShapeType="1"/>
                        </wps:cNvCnPr>
                        <wps:spPr bwMode="auto">
                          <a:xfrm>
                            <a:off x="295" y="255"/>
                            <a:ext cx="80" cy="31"/>
                          </a:xfrm>
                          <a:prstGeom prst="line">
                            <a:avLst/>
                          </a:prstGeom>
                          <a:noFill/>
                          <a:ln w="12700">
                            <a:solidFill>
                              <a:srgbClr val="404040"/>
                            </a:solidFill>
                            <a:round/>
                            <a:headEnd/>
                            <a:tailEnd type="triangle" w="sm" len="sm"/>
                          </a:ln>
                          <a:extLst>
                            <a:ext uri="{909E8E84-426E-40DD-AFC4-6F175D3DCCD1}">
                              <a14:hiddenFill xmlns:a14="http://schemas.microsoft.com/office/drawing/2010/main">
                                <a:noFill/>
                              </a14:hiddenFill>
                            </a:ext>
                          </a:extLst>
                        </wps:spPr>
                        <wps:bodyPr/>
                      </wps:wsp>
                      <wps:wsp>
                        <wps:cNvPr id="11" name="PurchaseWorkflow_box10"/>
                        <wps:cNvSpPr>
                          <a:spLocks noChangeArrowheads="1"/>
                        </wps:cNvSpPr>
                        <wps:spPr bwMode="auto">
                          <a:xfrm>
                            <a:off x="0" y="286"/>
                            <a:ext cx="230" cy="44"/>
                          </a:xfrm>
                          <a:prstGeom prst="roundRect">
                            <a:avLst>
                              <a:gd name="adj" fmla="val 8000"/>
                            </a:avLst>
                          </a:prstGeom>
                          <a:solidFill>
                            <a:srgbClr val="F5F5F5"/>
                          </a:solidFill>
                          <a:ln w="12700">
                            <a:solidFill>
                              <a:srgbClr val="404040"/>
                            </a:solidFill>
                            <a:round/>
                            <a:headEnd/>
                            <a:tailEnd/>
                          </a:ln>
                        </wps:spPr>
                        <wps:txbx>
                          <w:txbxContent>
                            <w:p w14:paraId="0411DC17" w14:textId="77777777" w:rsidR="009F3728" w:rsidRDefault="00000000">
                              <w:pPr>
                                <w:spacing w:after="0" w:line="220" w:lineRule="auto"/>
                                <w:jc w:val="center"/>
                              </w:pPr>
                              <w:r>
                                <w:rPr>
                                  <w:rFonts w:ascii="Arial" w:hAnsi="Arial"/>
                                  <w:b/>
                                  <w:sz w:val="20"/>
                                </w:rPr>
                                <w:t>Verified success</w:t>
                              </w:r>
                            </w:p>
                            <w:p w14:paraId="3C34FE5A" w14:textId="77777777" w:rsidR="009F3728" w:rsidRDefault="00000000">
                              <w:pPr>
                                <w:spacing w:after="0" w:line="220" w:lineRule="auto"/>
                                <w:jc w:val="center"/>
                              </w:pPr>
                              <w:r>
                                <w:rPr>
                                  <w:rFonts w:ascii="Arial" w:hAnsi="Arial"/>
                                  <w:sz w:val="18"/>
                                </w:rPr>
                                <w:t>Update order and payment records</w:t>
                              </w:r>
                            </w:p>
                          </w:txbxContent>
                        </wps:txbx>
                        <wps:bodyPr rot="0" vert="horz" wrap="square" lIns="63500" tIns="50800" rIns="63500" bIns="50800" anchor="t" anchorCtr="0" upright="1">
                          <a:noAutofit/>
                        </wps:bodyPr>
                      </wps:wsp>
                      <wps:wsp>
                        <wps:cNvPr id="12" name="PurchaseWorkflow_box11"/>
                        <wps:cNvSpPr>
                          <a:spLocks noChangeArrowheads="1"/>
                        </wps:cNvSpPr>
                        <wps:spPr bwMode="auto">
                          <a:xfrm>
                            <a:off x="260" y="286"/>
                            <a:ext cx="230" cy="44"/>
                          </a:xfrm>
                          <a:prstGeom prst="roundRect">
                            <a:avLst>
                              <a:gd name="adj" fmla="val 8000"/>
                            </a:avLst>
                          </a:prstGeom>
                          <a:solidFill>
                            <a:srgbClr val="F5F5F5"/>
                          </a:solidFill>
                          <a:ln w="12700">
                            <a:solidFill>
                              <a:srgbClr val="404040"/>
                            </a:solidFill>
                            <a:round/>
                            <a:headEnd/>
                            <a:tailEnd/>
                          </a:ln>
                        </wps:spPr>
                        <wps:txbx>
                          <w:txbxContent>
                            <w:p w14:paraId="4111428A" w14:textId="77777777" w:rsidR="009F3728" w:rsidRDefault="00000000">
                              <w:pPr>
                                <w:spacing w:after="0" w:line="220" w:lineRule="auto"/>
                                <w:jc w:val="center"/>
                              </w:pPr>
                              <w:r>
                                <w:rPr>
                                  <w:rFonts w:ascii="Arial" w:hAnsi="Arial"/>
                                  <w:b/>
                                  <w:sz w:val="20"/>
                                </w:rPr>
                                <w:t>Failure or unresolved outcome</w:t>
                              </w:r>
                            </w:p>
                            <w:p w14:paraId="4E32880A" w14:textId="77777777" w:rsidR="009F3728" w:rsidRDefault="00000000">
                              <w:pPr>
                                <w:spacing w:after="0" w:line="220" w:lineRule="auto"/>
                                <w:jc w:val="center"/>
                              </w:pPr>
                              <w:r>
                                <w:rPr>
                                  <w:rFonts w:ascii="Arial" w:hAnsi="Arial"/>
                                  <w:sz w:val="18"/>
                                </w:rPr>
                                <w:t>Show retry or pending information</w:t>
                              </w:r>
                            </w:p>
                          </w:txbxContent>
                        </wps:txbx>
                        <wps:bodyPr rot="0" vert="horz" wrap="square" lIns="63500" tIns="50800" rIns="63500" bIns="50800" anchor="t" anchorCtr="0" upright="1">
                          <a:noAutofit/>
                        </wps:bodyPr>
                      </wps:wsp>
                    </wpg:wgp>
                  </a:graphicData>
                </a:graphic>
              </wp:inline>
            </w:drawing>
          </mc:Choice>
          <mc:Fallback>
            <w:pict>
              <v:group w14:anchorId="0B20DC49" id="PurchaseWorkflow" o:spid="_x0000_s1076" style="width:490pt;height:330pt;mso-position-horizontal-relative:char;mso-position-vertical-relative:line" coordsize="49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">
                <v:roundrect id="PurchaseWorkflow_box1" o:spid="_x0000_s1077" style="position:absolute;left:130;width:23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" fillcolor="#f5f5f5" strokecolor="#404040" strokeweight="1pt">
                  <v:textbox inset="5pt,4pt,5pt,4pt">
                    <w:txbxContent>
                      <w:p w14:paraId="2332CDAE" w14:textId="77777777" w:rsidR="009F3728" w:rsidRDefault="00000000">
                        <w:pPr>
                          <w:spacing w:after="0" w:line="220" w:lineRule="auto"/>
                          <w:jc w:val="center"/>
                        </w:pPr>
                        <w:r>
                          <w:rPr>
                            <w:rFonts w:ascii="Arial" w:hAnsi="Arial"/>
                            <w:b/>
                            <w:sz w:val="20"/>
                          </w:rPr>
                          <w:t>Customer checkout</w:t>
                        </w:r>
                      </w:p>
                      <w:p w14:paraId="6F095710" w14:textId="77777777" w:rsidR="009F3728" w:rsidRDefault="00000000">
                        <w:pPr>
                          <w:spacing w:after="0" w:line="220" w:lineRule="auto"/>
                          <w:jc w:val="center"/>
                        </w:pPr>
                        <w:r>
                          <w:rPr>
                            <w:rFonts w:ascii="Arial" w:hAnsi="Arial"/>
                            <w:sz w:val="18"/>
                          </w:rPr>
                          <w:t>Review cart and delivery details</w:t>
                        </w:r>
                      </w:p>
                    </w:txbxContent>
                  </v:textbox>
                </v:roundrect>
                <v:roundrect id="PurchaseWorkflow_box2" o:spid="_x0000_s1078" style="position:absolute;left:130;top:70;width:23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" fillcolor="#f5f5f5" strokecolor="#404040" strokeweight="1pt">
                  <v:textbox inset="5pt,4pt,5pt,4pt">
                    <w:txbxContent>
                      <w:p w14:paraId="323D8C19" w14:textId="77777777" w:rsidR="009F3728" w:rsidRDefault="00000000">
                        <w:pPr>
                          <w:spacing w:after="0" w:line="220" w:lineRule="auto"/>
                          <w:jc w:val="center"/>
                        </w:pPr>
                        <w:r>
                          <w:rPr>
                            <w:rFonts w:ascii="Arial" w:hAnsi="Arial"/>
                            <w:b/>
                            <w:sz w:val="20"/>
                          </w:rPr>
                          <w:t>Pending order</w:t>
                        </w:r>
                      </w:p>
                      <w:p w14:paraId="7E34790A" w14:textId="77777777" w:rsidR="009F3728" w:rsidRDefault="00000000">
                        <w:pPr>
                          <w:spacing w:after="0" w:line="220" w:lineRule="auto"/>
                          <w:jc w:val="center"/>
                        </w:pPr>
                        <w:r>
                          <w:rPr>
                            <w:rFonts w:ascii="Arial" w:hAnsi="Arial"/>
                            <w:sz w:val="18"/>
                          </w:rPr>
                          <w:t>Validate customer and trusted amount</w:t>
                        </w:r>
                      </w:p>
                    </w:txbxContent>
                  </v:textbox>
                </v:roundrect>
                <v:roundrect id="PurchaseWorkflow_box3" o:spid="_x0000_s1079" style="position:absolute;left:130;top:140;width:23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" fillcolor="#f5f5f5" strokecolor="#404040" strokeweight="1pt">
                  <v:textbox inset="5pt,4pt,5pt,4pt">
                    <w:txbxContent>
                      <w:p w14:paraId="308B563C" w14:textId="77777777" w:rsidR="009F3728" w:rsidRDefault="00000000">
                        <w:pPr>
                          <w:spacing w:after="0" w:line="220" w:lineRule="auto"/>
                          <w:jc w:val="center"/>
                        </w:pPr>
                        <w:r>
                          <w:rPr>
                            <w:rFonts w:ascii="Arial" w:hAnsi="Arial"/>
                            <w:b/>
                            <w:sz w:val="20"/>
                          </w:rPr>
                          <w:t>Provider initiation</w:t>
                        </w:r>
                      </w:p>
                      <w:p w14:paraId="6C77FF3B" w14:textId="77777777" w:rsidR="009F3728" w:rsidRDefault="00000000">
                        <w:pPr>
                          <w:spacing w:after="0" w:line="220" w:lineRule="auto"/>
                          <w:jc w:val="center"/>
                        </w:pPr>
                        <w:r>
                          <w:rPr>
                            <w:rFonts w:ascii="Arial" w:hAnsi="Arial"/>
                            <w:sz w:val="18"/>
                          </w:rPr>
                          <w:t>Server function requests payment</w:t>
                        </w:r>
                      </w:p>
                    </w:txbxContent>
                  </v:textbox>
                </v:roundrect>
                <v:roundrect id="PurchaseWorkflow_box4" o:spid="_x0000_s1080" style="position:absolute;left:130;top:210;width:230;height:45;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" fillcolor="#f5f5f5" strokecolor="#404040" strokeweight="1pt">
                  <v:textbox inset="5pt,4pt,5pt,4pt">
                    <w:txbxContent>
                      <w:p w14:paraId="2F76339F" w14:textId="77777777" w:rsidR="009F3728" w:rsidRDefault="00000000">
                        <w:pPr>
                          <w:spacing w:after="0" w:line="220" w:lineRule="auto"/>
                          <w:jc w:val="center"/>
                        </w:pPr>
                        <w:r>
                          <w:rPr>
                            <w:rFonts w:ascii="Arial" w:hAnsi="Arial"/>
                            <w:b/>
                            <w:sz w:val="20"/>
                          </w:rPr>
                          <w:t>Await customer approval</w:t>
                        </w:r>
                      </w:p>
                      <w:p w14:paraId="64A73306" w14:textId="77777777" w:rsidR="009F3728" w:rsidRDefault="00000000">
                        <w:pPr>
                          <w:spacing w:after="0" w:line="220" w:lineRule="auto"/>
                          <w:jc w:val="center"/>
                        </w:pPr>
                        <w:r>
                          <w:rPr>
                            <w:rFonts w:ascii="Arial" w:hAnsi="Arial"/>
                            <w:sz w:val="18"/>
                          </w:rPr>
                          <w:t>Status checks and provider callback</w:t>
                        </w:r>
                      </w:p>
                    </w:txbxContent>
                  </v:textbox>
                </v:roundrect>
                <v:line id="PurchaseWorkflow_connector5" o:spid="_x0000_s1081" style="position:absolute;visibility:visible;mso-wrap-style:square" from="245,45" to="24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" strokecolor="#404040" strokeweight="1pt">
                  <v:stroke endarrow="block" endarrowwidth="narrow" endarrowlength="short"/>
                </v:line>
                <v:line id="PurchaseWorkflow_connector6" o:spid="_x0000_s1082" style="position:absolute;visibility:visible;mso-wrap-style:square" from="245,115" to="245,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" strokecolor="#404040" strokeweight="1pt">
                  <v:stroke endarrow="block" endarrowwidth="narrow" endarrowlength="short"/>
                </v:line>
                <v:line id="PurchaseWorkflow_connector7" o:spid="_x0000_s1083" style="position:absolute;visibility:visible;mso-wrap-style:square" from="245,185" to="245,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" strokecolor="#404040" strokeweight="1pt">
                  <v:stroke endarrow="block" endarrowwidth="narrow" endarrowlength="short"/>
                </v:line>
                <v:line id="PurchaseWorkflow_connector8" o:spid="_x0000_s1084" style="position:absolute;visibility:visible;mso-wrap-style:square" from="195,255" to="195,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" strokecolor="#404040" strokeweight="1pt">
                  <v:stroke endarrow="block" endarrowwidth="narrow" endarrowlength="short"/>
                </v:line>
                <v:line id="PurchaseWorkflow_connector9" o:spid="_x0000_s1085" style="position:absolute;visibility:visible;mso-wrap-style:square" from="295,255" to="375,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" strokecolor="#404040" strokeweight="1pt">
                  <v:stroke endarrow="block" endarrowwidth="narrow" endarrowlength="short"/>
                </v:line>
                <v:roundrect id="PurchaseWorkflow_box10" o:spid="_x0000_s1086" style="position:absolute;top:286;width:230;height:44;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" fillcolor="#f5f5f5" strokecolor="#404040" strokeweight="1pt">
                  <v:textbox inset="5pt,4pt,5pt,4pt">
                    <w:txbxContent>
                      <w:p w14:paraId="0411DC17" w14:textId="77777777" w:rsidR="009F3728" w:rsidRDefault="00000000">
                        <w:pPr>
                          <w:spacing w:after="0" w:line="220" w:lineRule="auto"/>
                          <w:jc w:val="center"/>
                        </w:pPr>
                        <w:r>
                          <w:rPr>
                            <w:rFonts w:ascii="Arial" w:hAnsi="Arial"/>
                            <w:b/>
                            <w:sz w:val="20"/>
                          </w:rPr>
                          <w:t>Verified success</w:t>
                        </w:r>
                      </w:p>
                      <w:p w14:paraId="3C34FE5A" w14:textId="77777777" w:rsidR="009F3728" w:rsidRDefault="00000000">
                        <w:pPr>
                          <w:spacing w:after="0" w:line="220" w:lineRule="auto"/>
                          <w:jc w:val="center"/>
                        </w:pPr>
                        <w:r>
                          <w:rPr>
                            <w:rFonts w:ascii="Arial" w:hAnsi="Arial"/>
                            <w:sz w:val="18"/>
                          </w:rPr>
                          <w:t>Update order and payment records</w:t>
                        </w:r>
                      </w:p>
                    </w:txbxContent>
                  </v:textbox>
                </v:roundrect>
                <v:roundrect id="PurchaseWorkflow_box11" o:spid="_x0000_s1087" style="position:absolute;left:260;top:286;width:230;height:44;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" fillcolor="#f5f5f5" strokecolor="#404040" strokeweight="1pt">
                  <v:textbox inset="5pt,4pt,5pt,4pt">
                    <w:txbxContent>
                      <w:p w14:paraId="4111428A" w14:textId="77777777" w:rsidR="009F3728" w:rsidRDefault="00000000">
                        <w:pPr>
                          <w:spacing w:after="0" w:line="220" w:lineRule="auto"/>
                          <w:jc w:val="center"/>
                        </w:pPr>
                        <w:r>
                          <w:rPr>
                            <w:rFonts w:ascii="Arial" w:hAnsi="Arial"/>
                            <w:b/>
                            <w:sz w:val="20"/>
                          </w:rPr>
                          <w:t>Failure or unresolved outcome</w:t>
                        </w:r>
                      </w:p>
                      <w:p w14:paraId="4E32880A" w14:textId="77777777" w:rsidR="009F3728" w:rsidRDefault="00000000">
                        <w:pPr>
                          <w:spacing w:after="0" w:line="220" w:lineRule="auto"/>
                          <w:jc w:val="center"/>
                        </w:pPr>
                        <w:r>
                          <w:rPr>
                            <w:rFonts w:ascii="Arial" w:hAnsi="Arial"/>
                            <w:sz w:val="18"/>
                          </w:rPr>
                          <w:t>Show retry or pending information</w:t>
                        </w:r>
                      </w:p>
                    </w:txbxContent>
                  </v:textbox>
                </v:roundrect>
                <w10:anchorlock/>
              </v:group>
            </w:pict>
          </mc:Fallback>
        </mc:AlternateContent>
      </w:r>
    </w:p>
    <w:p w14:paraId="56DDCDE2" w14:textId="77777777" w:rsidR="009F3728" w:rsidRDefault="00000000">
      <w:pPr>
        <w:pStyle w:val="Caption"/>
        <w:spacing w:after="160" w:line="269" w:lineRule="auto"/>
      </w:pPr>
      <w:bookmarkStart w:id="50" w:name="FigureCaption3_4"/>
      <w:r>
        <w:t>Figure 3.</w:t>
      </w:r>
      <w:fldSimple w:instr=" SEQ Figure3 \n ">
        <w:r w:rsidR="00BA4AB1">
          <w:rPr>
            <w:noProof/>
          </w:rPr>
          <w:t>4</w:t>
        </w:r>
      </w:fldSimple>
      <w:r>
        <w:t>: Documented mobile money purchase workflow</w:t>
      </w:r>
      <w:bookmarkEnd w:id="50"/>
    </w:p>
    <w:p w14:paraId="163049E5" w14:textId="77777777" w:rsidR="009F3728" w:rsidRDefault="00000000">
      <w:r>
        <w:br w:type="page"/>
      </w:r>
    </w:p>
    <w:p w14:paraId="558F9428" w14:textId="77777777" w:rsidR="009F3728" w:rsidRDefault="00000000">
      <w:pPr>
        <w:pStyle w:val="Heading1"/>
        <w:spacing w:after="120" w:line="259" w:lineRule="auto"/>
      </w:pPr>
      <w:bookmarkStart w:id="51" w:name="BookPage28"/>
      <w:bookmarkStart w:id="52" w:name="ContentsAnchor14"/>
      <w:r>
        <w:rPr>
          <w:rFonts w:ascii="Times New Roman" w:hAnsi="Times New Roman"/>
          <w:sz w:val="28"/>
        </w:rPr>
        <w:lastRenderedPageBreak/>
        <w:t>CHAPTER 4: IMPLEMENTATION</w:t>
      </w:r>
      <w:bookmarkEnd w:id="51"/>
      <w:bookmarkEnd w:id="52"/>
    </w:p>
    <w:p w14:paraId="0033A4B1" w14:textId="77777777" w:rsidR="00387C88" w:rsidRDefault="00000000">
      <w:pPr>
        <w:keepLines/>
        <w:spacing w:after="120" w:line="260" w:lineRule="auto"/>
      </w:pPr>
      <w:r>
        <w:t>This chapter explains how the Gisenyi Gadgets design was implemented. It describes the development tools, mobile application, shared backend and administration functions, followed by the customer website interfaces. Screenshots illustrate the functions discussed in each section.</w:t>
      </w:r>
    </w:p>
    <w:p w14:paraId="5841CBD4" w14:textId="77777777" w:rsidR="009F3728" w:rsidRDefault="00000000">
      <w:pPr>
        <w:pStyle w:val="Heading2"/>
        <w:spacing w:after="120" w:line="259" w:lineRule="auto"/>
        <w:rPr>
          <w:rFonts w:ascii="Times New Roman" w:hAnsi="Times New Roman"/>
          <w:sz w:val="24"/>
        </w:rPr>
      </w:pPr>
      <w:bookmarkStart w:id="53" w:name="ContentsAnchor15"/>
      <w:r>
        <w:rPr>
          <w:rFonts w:ascii="Times New Roman" w:hAnsi="Times New Roman"/>
          <w:sz w:val="24"/>
        </w:rPr>
        <w:t>4.1 Development Environment</w:t>
      </w:r>
      <w:bookmarkEnd w:id="53"/>
    </w:p>
    <w:p w14:paraId="6F356054" w14:textId="77777777" w:rsidR="00380B15" w:rsidRDefault="00380B15" w:rsidP="00380B15">
      <w:pPr>
        <w:pStyle w:val="NormalWeb"/>
      </w:pPr>
      <w:r>
        <w:t>The Gisenyi Gadgets system was developed using a set of tools that supported coding, testing, database management, and deployment. The development environment covered the customer mobile application, the customer website, and the administration panel.</w:t>
      </w:r>
    </w:p>
    <w:p w14:paraId="6DBD5659" w14:textId="77777777" w:rsidR="00380B15" w:rsidRDefault="00380B15" w:rsidP="00380B15">
      <w:pPr>
        <w:pStyle w:val="NormalWeb"/>
      </w:pPr>
      <w:r>
        <w:t>Visual Studio Code was used to write and organise the source code, while Node.js and npm supported package installation and development commands. React Native and Expo supported mobile application development, and React with Vite supported the web interfaces. Supabase provided authentication, database services, file storage, and real-time updates.</w:t>
      </w:r>
    </w:p>
    <w:p w14:paraId="13A67A76" w14:textId="77777777" w:rsidR="00380B15" w:rsidRPr="00380B15" w:rsidRDefault="00380B15" w:rsidP="00380B15">
      <w:pPr>
        <w:pStyle w:val="NormalWeb"/>
      </w:pPr>
      <w:r>
        <w:t>Git and GitHub were used to track changes and maintain the project’s source code. The mobile application was tested using an Android emulator and a physical Android device, while the web interfaces were tested in web browsers. Expo Application Services supported Android builds, and Vercel supported website deployment. The following table presents the main development tools and their purposes.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768"/>
      </w:tblGrid>
      <w:tr w:rsidR="009F3728" w14:paraId="27ED8DC1" w14:textId="77777777">
        <w:trPr>
          <w:cantSplit/>
          <w:tblHeader/>
        </w:trPr>
        <w:tc>
          <w:tcPr>
            <w:tcW w:w="2880" w:type="dxa"/>
            <w:shd w:val="clear" w:color="auto" w:fill="EEEEEE"/>
            <w:tcMar>
              <w:top w:w="60" w:type="dxa"/>
              <w:left w:w="60" w:type="dxa"/>
              <w:bottom w:w="60" w:type="dxa"/>
              <w:right w:w="60" w:type="dxa"/>
            </w:tcMar>
          </w:tcPr>
          <w:p w14:paraId="74B4CA85" w14:textId="77777777" w:rsidR="009F3728" w:rsidRDefault="00000000">
            <w:pPr>
              <w:spacing w:before="20" w:after="20" w:line="240" w:lineRule="auto"/>
            </w:pPr>
            <w:r>
              <w:rPr>
                <w:b/>
                <w:sz w:val="20"/>
              </w:rPr>
              <w:t>Tool</w:t>
            </w:r>
          </w:p>
        </w:tc>
        <w:tc>
          <w:tcPr>
            <w:tcW w:w="6768" w:type="dxa"/>
            <w:shd w:val="clear" w:color="auto" w:fill="EEEEEE"/>
            <w:tcMar>
              <w:top w:w="60" w:type="dxa"/>
              <w:left w:w="60" w:type="dxa"/>
              <w:bottom w:w="60" w:type="dxa"/>
              <w:right w:w="60" w:type="dxa"/>
            </w:tcMar>
          </w:tcPr>
          <w:p w14:paraId="56CA3F5C" w14:textId="77777777" w:rsidR="009F3728" w:rsidRDefault="00000000">
            <w:pPr>
              <w:spacing w:before="20" w:after="20" w:line="240" w:lineRule="auto"/>
            </w:pPr>
            <w:r>
              <w:rPr>
                <w:b/>
                <w:sz w:val="20"/>
              </w:rPr>
              <w:t>Purpose</w:t>
            </w:r>
          </w:p>
        </w:tc>
      </w:tr>
      <w:tr w:rsidR="009F3728" w14:paraId="45BD872F" w14:textId="77777777">
        <w:trPr>
          <w:cantSplit/>
        </w:trPr>
        <w:tc>
          <w:tcPr>
            <w:tcW w:w="2880" w:type="dxa"/>
            <w:tcMar>
              <w:top w:w="60" w:type="dxa"/>
              <w:left w:w="60" w:type="dxa"/>
              <w:bottom w:w="60" w:type="dxa"/>
              <w:right w:w="60" w:type="dxa"/>
            </w:tcMar>
          </w:tcPr>
          <w:p w14:paraId="5F63FD14" w14:textId="77777777" w:rsidR="009F3728" w:rsidRDefault="00000000">
            <w:pPr>
              <w:spacing w:before="20" w:after="20" w:line="240" w:lineRule="auto"/>
            </w:pPr>
            <w:r>
              <w:rPr>
                <w:sz w:val="20"/>
              </w:rPr>
              <w:t>VS Code</w:t>
            </w:r>
          </w:p>
        </w:tc>
        <w:tc>
          <w:tcPr>
            <w:tcW w:w="6768" w:type="dxa"/>
            <w:tcMar>
              <w:top w:w="60" w:type="dxa"/>
              <w:left w:w="60" w:type="dxa"/>
              <w:bottom w:w="60" w:type="dxa"/>
              <w:right w:w="60" w:type="dxa"/>
            </w:tcMar>
          </w:tcPr>
          <w:p w14:paraId="19F0CB8C" w14:textId="77777777" w:rsidR="009F3728" w:rsidRDefault="00000000">
            <w:pPr>
              <w:spacing w:before="20" w:after="20" w:line="240" w:lineRule="auto"/>
            </w:pPr>
            <w:r>
              <w:rPr>
                <w:sz w:val="20"/>
              </w:rPr>
              <w:t>Primary IDE</w:t>
            </w:r>
          </w:p>
        </w:tc>
      </w:tr>
      <w:tr w:rsidR="009F3728" w14:paraId="4805A43C" w14:textId="77777777">
        <w:trPr>
          <w:cantSplit/>
        </w:trPr>
        <w:tc>
          <w:tcPr>
            <w:tcW w:w="2880" w:type="dxa"/>
            <w:tcMar>
              <w:top w:w="60" w:type="dxa"/>
              <w:left w:w="60" w:type="dxa"/>
              <w:bottom w:w="60" w:type="dxa"/>
              <w:right w:w="60" w:type="dxa"/>
            </w:tcMar>
          </w:tcPr>
          <w:p w14:paraId="12F8014D" w14:textId="77777777" w:rsidR="009F3728" w:rsidRDefault="00000000">
            <w:pPr>
              <w:spacing w:before="20" w:after="20" w:line="240" w:lineRule="auto"/>
            </w:pPr>
            <w:r>
              <w:rPr>
                <w:sz w:val="20"/>
              </w:rPr>
              <w:t>Node.js 20 LTS</w:t>
            </w:r>
          </w:p>
        </w:tc>
        <w:tc>
          <w:tcPr>
            <w:tcW w:w="6768" w:type="dxa"/>
            <w:tcMar>
              <w:top w:w="60" w:type="dxa"/>
              <w:left w:w="60" w:type="dxa"/>
              <w:bottom w:w="60" w:type="dxa"/>
              <w:right w:w="60" w:type="dxa"/>
            </w:tcMar>
          </w:tcPr>
          <w:p w14:paraId="4F5697AD" w14:textId="77777777" w:rsidR="009F3728" w:rsidRDefault="00000000">
            <w:pPr>
              <w:spacing w:before="20" w:after="20" w:line="240" w:lineRule="auto"/>
            </w:pPr>
            <w:r>
              <w:rPr>
                <w:sz w:val="20"/>
              </w:rPr>
              <w:t>JavaScript runtime</w:t>
            </w:r>
          </w:p>
        </w:tc>
      </w:tr>
      <w:tr w:rsidR="009F3728" w14:paraId="18CD8AEF" w14:textId="77777777">
        <w:trPr>
          <w:cantSplit/>
        </w:trPr>
        <w:tc>
          <w:tcPr>
            <w:tcW w:w="2880" w:type="dxa"/>
            <w:tcMar>
              <w:top w:w="60" w:type="dxa"/>
              <w:left w:w="60" w:type="dxa"/>
              <w:bottom w:w="60" w:type="dxa"/>
              <w:right w:w="60" w:type="dxa"/>
            </w:tcMar>
          </w:tcPr>
          <w:p w14:paraId="1B7A6A37" w14:textId="77777777" w:rsidR="009F3728" w:rsidRDefault="00000000">
            <w:pPr>
              <w:spacing w:before="20" w:after="20" w:line="240" w:lineRule="auto"/>
            </w:pPr>
            <w:r>
              <w:rPr>
                <w:sz w:val="20"/>
              </w:rPr>
              <w:t>Expo CLI + EAS CLI</w:t>
            </w:r>
          </w:p>
        </w:tc>
        <w:tc>
          <w:tcPr>
            <w:tcW w:w="6768" w:type="dxa"/>
            <w:tcMar>
              <w:top w:w="60" w:type="dxa"/>
              <w:left w:w="60" w:type="dxa"/>
              <w:bottom w:w="60" w:type="dxa"/>
              <w:right w:w="60" w:type="dxa"/>
            </w:tcMar>
          </w:tcPr>
          <w:p w14:paraId="42498058" w14:textId="77777777" w:rsidR="009F3728" w:rsidRDefault="00000000">
            <w:pPr>
              <w:spacing w:before="20" w:after="20" w:line="240" w:lineRule="auto"/>
            </w:pPr>
            <w:r>
              <w:rPr>
                <w:sz w:val="20"/>
              </w:rPr>
              <w:t>Mobile app development and cloud builds</w:t>
            </w:r>
          </w:p>
        </w:tc>
      </w:tr>
      <w:tr w:rsidR="009F3728" w14:paraId="60F057AF" w14:textId="77777777">
        <w:trPr>
          <w:cantSplit/>
        </w:trPr>
        <w:tc>
          <w:tcPr>
            <w:tcW w:w="2880" w:type="dxa"/>
            <w:tcMar>
              <w:top w:w="60" w:type="dxa"/>
              <w:left w:w="60" w:type="dxa"/>
              <w:bottom w:w="60" w:type="dxa"/>
              <w:right w:w="60" w:type="dxa"/>
            </w:tcMar>
          </w:tcPr>
          <w:p w14:paraId="2057B9EF" w14:textId="77777777" w:rsidR="009F3728" w:rsidRDefault="00000000">
            <w:pPr>
              <w:spacing w:before="20" w:after="20" w:line="240" w:lineRule="auto"/>
            </w:pPr>
            <w:r>
              <w:rPr>
                <w:sz w:val="20"/>
              </w:rPr>
              <w:t>Git + GitHub</w:t>
            </w:r>
          </w:p>
        </w:tc>
        <w:tc>
          <w:tcPr>
            <w:tcW w:w="6768" w:type="dxa"/>
            <w:tcMar>
              <w:top w:w="60" w:type="dxa"/>
              <w:left w:w="60" w:type="dxa"/>
              <w:bottom w:w="60" w:type="dxa"/>
              <w:right w:w="60" w:type="dxa"/>
            </w:tcMar>
          </w:tcPr>
          <w:p w14:paraId="6084C7C2" w14:textId="77777777" w:rsidR="009F3728" w:rsidRDefault="00000000">
            <w:pPr>
              <w:spacing w:before="20" w:after="20" w:line="240" w:lineRule="auto"/>
            </w:pPr>
            <w:r>
              <w:rPr>
                <w:sz w:val="20"/>
              </w:rPr>
              <w:t>Version control; Vercel webhook for auto-deploy</w:t>
            </w:r>
          </w:p>
        </w:tc>
      </w:tr>
      <w:tr w:rsidR="009F3728" w14:paraId="5A9FEFDA" w14:textId="77777777">
        <w:trPr>
          <w:cantSplit/>
        </w:trPr>
        <w:tc>
          <w:tcPr>
            <w:tcW w:w="2880" w:type="dxa"/>
            <w:tcMar>
              <w:top w:w="60" w:type="dxa"/>
              <w:left w:w="60" w:type="dxa"/>
              <w:bottom w:w="60" w:type="dxa"/>
              <w:right w:w="60" w:type="dxa"/>
            </w:tcMar>
          </w:tcPr>
          <w:p w14:paraId="7F60B83A" w14:textId="77777777" w:rsidR="009F3728" w:rsidRDefault="00000000">
            <w:pPr>
              <w:spacing w:before="20" w:after="20" w:line="240" w:lineRule="auto"/>
            </w:pPr>
            <w:r>
              <w:rPr>
                <w:sz w:val="20"/>
              </w:rPr>
              <w:t>Supabase CLI</w:t>
            </w:r>
          </w:p>
        </w:tc>
        <w:tc>
          <w:tcPr>
            <w:tcW w:w="6768" w:type="dxa"/>
            <w:tcMar>
              <w:top w:w="60" w:type="dxa"/>
              <w:left w:w="60" w:type="dxa"/>
              <w:bottom w:w="60" w:type="dxa"/>
              <w:right w:w="60" w:type="dxa"/>
            </w:tcMar>
          </w:tcPr>
          <w:p w14:paraId="3C88793D" w14:textId="77777777" w:rsidR="009F3728" w:rsidRDefault="00000000">
            <w:pPr>
              <w:spacing w:before="20" w:after="20" w:line="240" w:lineRule="auto"/>
            </w:pPr>
            <w:r>
              <w:rPr>
                <w:sz w:val="20"/>
              </w:rPr>
              <w:t>Local development, migration management</w:t>
            </w:r>
          </w:p>
        </w:tc>
      </w:tr>
      <w:tr w:rsidR="009F3728" w14:paraId="4F9FD215" w14:textId="77777777">
        <w:trPr>
          <w:cantSplit/>
        </w:trPr>
        <w:tc>
          <w:tcPr>
            <w:tcW w:w="2880" w:type="dxa"/>
            <w:tcMar>
              <w:top w:w="60" w:type="dxa"/>
              <w:left w:w="60" w:type="dxa"/>
              <w:bottom w:w="60" w:type="dxa"/>
              <w:right w:w="60" w:type="dxa"/>
            </w:tcMar>
          </w:tcPr>
          <w:p w14:paraId="44C15E1B" w14:textId="77777777" w:rsidR="009F3728" w:rsidRDefault="00000000">
            <w:pPr>
              <w:spacing w:before="20" w:after="20" w:line="240" w:lineRule="auto"/>
            </w:pPr>
            <w:r>
              <w:rPr>
                <w:sz w:val="20"/>
              </w:rPr>
              <w:t>Android Studio (Emulator)</w:t>
            </w:r>
          </w:p>
        </w:tc>
        <w:tc>
          <w:tcPr>
            <w:tcW w:w="6768" w:type="dxa"/>
            <w:tcMar>
              <w:top w:w="60" w:type="dxa"/>
              <w:left w:w="60" w:type="dxa"/>
              <w:bottom w:w="60" w:type="dxa"/>
              <w:right w:w="60" w:type="dxa"/>
            </w:tcMar>
          </w:tcPr>
          <w:p w14:paraId="4943F877" w14:textId="77777777" w:rsidR="009F3728" w:rsidRDefault="00000000">
            <w:pPr>
              <w:spacing w:before="20" w:after="20" w:line="240" w:lineRule="auto"/>
            </w:pPr>
            <w:r>
              <w:rPr>
                <w:sz w:val="20"/>
              </w:rPr>
              <w:t>Android emulator for development testing</w:t>
            </w:r>
          </w:p>
        </w:tc>
      </w:tr>
      <w:tr w:rsidR="009F3728" w14:paraId="087A3CC3" w14:textId="77777777">
        <w:trPr>
          <w:cantSplit/>
        </w:trPr>
        <w:tc>
          <w:tcPr>
            <w:tcW w:w="2880" w:type="dxa"/>
            <w:tcMar>
              <w:top w:w="60" w:type="dxa"/>
              <w:left w:w="60" w:type="dxa"/>
              <w:bottom w:w="60" w:type="dxa"/>
              <w:right w:w="60" w:type="dxa"/>
            </w:tcMar>
          </w:tcPr>
          <w:p w14:paraId="414B5C33" w14:textId="77777777" w:rsidR="009F3728" w:rsidRDefault="00000000">
            <w:pPr>
              <w:spacing w:before="20" w:after="20" w:line="240" w:lineRule="auto"/>
            </w:pPr>
            <w:r>
              <w:rPr>
                <w:sz w:val="20"/>
              </w:rPr>
              <w:t>Postman</w:t>
            </w:r>
          </w:p>
        </w:tc>
        <w:tc>
          <w:tcPr>
            <w:tcW w:w="6768" w:type="dxa"/>
            <w:tcMar>
              <w:top w:w="60" w:type="dxa"/>
              <w:left w:w="60" w:type="dxa"/>
              <w:bottom w:w="60" w:type="dxa"/>
              <w:right w:w="60" w:type="dxa"/>
            </w:tcMar>
          </w:tcPr>
          <w:p w14:paraId="031CF1F0" w14:textId="77777777" w:rsidR="009F3728" w:rsidRDefault="00000000">
            <w:pPr>
              <w:spacing w:before="20" w:after="20" w:line="240" w:lineRule="auto"/>
            </w:pPr>
            <w:r>
              <w:rPr>
                <w:sz w:val="20"/>
              </w:rPr>
              <w:t>API testing for Paypack and Supabase Edge Functions</w:t>
            </w:r>
          </w:p>
        </w:tc>
      </w:tr>
      <w:tr w:rsidR="009F3728" w14:paraId="38E28BFF" w14:textId="77777777">
        <w:trPr>
          <w:cantSplit/>
        </w:trPr>
        <w:tc>
          <w:tcPr>
            <w:tcW w:w="2880" w:type="dxa"/>
            <w:tcMar>
              <w:top w:w="60" w:type="dxa"/>
              <w:left w:w="60" w:type="dxa"/>
              <w:bottom w:w="60" w:type="dxa"/>
              <w:right w:w="60" w:type="dxa"/>
            </w:tcMar>
          </w:tcPr>
          <w:p w14:paraId="5479BDA3" w14:textId="77777777" w:rsidR="009F3728" w:rsidRDefault="00000000">
            <w:pPr>
              <w:keepNext/>
              <w:spacing w:before="20" w:after="20" w:line="240" w:lineRule="auto"/>
            </w:pPr>
            <w:r>
              <w:rPr>
                <w:sz w:val="20"/>
              </w:rPr>
              <w:t>Vercel CLI</w:t>
            </w:r>
          </w:p>
        </w:tc>
        <w:tc>
          <w:tcPr>
            <w:tcW w:w="6768" w:type="dxa"/>
            <w:tcMar>
              <w:top w:w="60" w:type="dxa"/>
              <w:left w:w="60" w:type="dxa"/>
              <w:bottom w:w="60" w:type="dxa"/>
              <w:right w:w="60" w:type="dxa"/>
            </w:tcMar>
          </w:tcPr>
          <w:p w14:paraId="5D6CFAE8" w14:textId="77777777" w:rsidR="009F3728" w:rsidRDefault="00000000">
            <w:pPr>
              <w:keepNext/>
              <w:spacing w:before="20" w:after="20" w:line="240" w:lineRule="auto"/>
            </w:pPr>
            <w:r>
              <w:rPr>
                <w:sz w:val="20"/>
              </w:rPr>
              <w:t>Admin dashboard deployment</w:t>
            </w:r>
          </w:p>
        </w:tc>
      </w:tr>
    </w:tbl>
    <w:p w14:paraId="662176D3" w14:textId="77777777" w:rsidR="00387C88" w:rsidRDefault="00000000">
      <w:pPr>
        <w:pStyle w:val="Caption"/>
        <w:keepLines/>
        <w:spacing w:before="60" w:after="80"/>
        <w:jc w:val="center"/>
      </w:pPr>
      <w:bookmarkStart w:id="54" w:name="TableCaption4_1"/>
      <w:r>
        <w:t>Table 4.1: Development environment</w:t>
      </w:r>
      <w:bookmarkEnd w:id="54"/>
    </w:p>
    <w:p w14:paraId="2CD8578B" w14:textId="77777777" w:rsidR="009F3728" w:rsidRDefault="00000000">
      <w:pPr>
        <w:spacing w:after="120" w:line="259" w:lineRule="auto"/>
      </w:pPr>
      <w:r>
        <w:t>The production Android build was generated using Expo EAS Build with the production profile, which outputs an .aab (Android App Bundle) suitable for Google Play Store submission. The EAS configuration defined three build profiles: development (internal distribution with expo-dev-client), preview (APK for direct install testing), and production (AAB for Play Store).</w:t>
      </w:r>
    </w:p>
    <w:p w14:paraId="02A32FA4" w14:textId="77777777" w:rsidR="009F3728" w:rsidRDefault="00000000">
      <w:pPr>
        <w:pStyle w:val="Heading2"/>
        <w:spacing w:after="120" w:line="259" w:lineRule="auto"/>
      </w:pPr>
      <w:bookmarkStart w:id="55" w:name="ContentsAnchor16"/>
      <w:r>
        <w:rPr>
          <w:rFonts w:ascii="Times New Roman" w:hAnsi="Times New Roman"/>
          <w:sz w:val="24"/>
        </w:rPr>
        <w:t>4.2 Mobile Application</w:t>
      </w:r>
      <w:bookmarkEnd w:id="55"/>
    </w:p>
    <w:p w14:paraId="49674646" w14:textId="77777777" w:rsidR="00387C88" w:rsidRDefault="00000000">
      <w:pPr>
        <w:keepLines/>
        <w:spacing w:after="120" w:line="260" w:lineRule="auto"/>
      </w:pPr>
      <w:r>
        <w:t>The mobile application provides customer access to products, account services and the purchase process. This section explains its code organisation and the implementation of authentication, saved selections, browsing and checkout.</w:t>
      </w:r>
    </w:p>
    <w:p w14:paraId="19FFBEE8" w14:textId="77777777" w:rsidR="009F3728" w:rsidRDefault="00000000">
      <w:pPr>
        <w:pStyle w:val="Heading3"/>
        <w:pageBreakBefore/>
        <w:spacing w:after="120" w:line="259" w:lineRule="auto"/>
      </w:pPr>
      <w:r>
        <w:rPr>
          <w:rFonts w:ascii="Times New Roman" w:hAnsi="Times New Roman"/>
        </w:rPr>
        <w:lastRenderedPageBreak/>
        <w:t>4.2.1 Project Structure</w:t>
      </w:r>
    </w:p>
    <w:p w14:paraId="034B7BBD" w14:textId="77777777" w:rsidR="00387C88" w:rsidRDefault="00000000">
      <w:pPr>
        <w:keepLines/>
        <w:spacing w:after="120" w:line="260" w:lineRule="auto"/>
      </w:pPr>
      <w:r>
        <w:t>The mobile source code is organised by responsibility so that screens, reusable components and shared services can be maintained separately. The directory structure below shows where the main implementation files are stored.</w:t>
      </w:r>
    </w:p>
    <w:p w14:paraId="01D6B0A5" w14:textId="77777777" w:rsidR="009F3728" w:rsidRDefault="00000000">
      <w:pPr>
        <w:spacing w:after="120" w:line="210" w:lineRule="auto"/>
      </w:pPr>
      <w:r>
        <w:rPr>
          <w:rFonts w:ascii="Consolas" w:hAnsi="Consolas"/>
          <w:sz w:val="18"/>
        </w:rPr>
        <w:t>mobile-app/</w:t>
      </w:r>
      <w:r>
        <w:rPr>
          <w:rFonts w:ascii="Consolas" w:hAnsi="Consolas"/>
          <w:sz w:val="18"/>
        </w:rPr>
        <w:br/>
        <w:t>├── app.json          # Expo config (package name, plugins, version)</w:t>
      </w:r>
      <w:r>
        <w:rPr>
          <w:rFonts w:ascii="Consolas" w:hAnsi="Consolas"/>
          <w:sz w:val="18"/>
        </w:rPr>
        <w:br/>
        <w:t>├── eas.json          # EAS build profiles</w:t>
      </w:r>
      <w:r>
        <w:rPr>
          <w:rFonts w:ascii="Consolas" w:hAnsi="Consolas"/>
          <w:sz w:val="18"/>
        </w:rPr>
        <w:br/>
        <w:t>├── package.json      # Dependencies</w:t>
      </w:r>
      <w:r>
        <w:rPr>
          <w:rFonts w:ascii="Consolas" w:hAnsi="Consolas"/>
          <w:sz w:val="18"/>
        </w:rPr>
        <w:br/>
        <w:t>└── src/</w:t>
      </w:r>
      <w:r>
        <w:rPr>
          <w:rFonts w:ascii="Consolas" w:hAnsi="Consolas"/>
          <w:sz w:val="18"/>
        </w:rPr>
        <w:br/>
        <w:t xml:space="preserve">    ├── screens/     # Screen components (Home, Product, Cart, Checkout)</w:t>
      </w:r>
      <w:r>
        <w:rPr>
          <w:rFonts w:ascii="Consolas" w:hAnsi="Consolas"/>
          <w:sz w:val="18"/>
        </w:rPr>
        <w:br/>
        <w:t xml:space="preserve">    ├── components/  # Reusable components (SkeletonLoader, Product)</w:t>
      </w:r>
      <w:r>
        <w:rPr>
          <w:rFonts w:ascii="Consolas" w:hAnsi="Consolas"/>
          <w:sz w:val="18"/>
        </w:rPr>
        <w:br/>
        <w:t xml:space="preserve">    └── context/     # AuthContext, CartContext, WishlistContext</w:t>
      </w:r>
    </w:p>
    <w:p w14:paraId="24435927" w14:textId="77777777" w:rsidR="009F3728" w:rsidRDefault="00000000">
      <w:pPr>
        <w:spacing w:after="120" w:line="210" w:lineRule="auto"/>
      </w:pPr>
      <w:bookmarkStart w:id="56" w:name="BookPage29"/>
      <w:r>
        <w:rPr>
          <w:rFonts w:ascii="Consolas" w:hAnsi="Consolas"/>
          <w:sz w:val="18"/>
        </w:rPr>
        <w:t xml:space="preserve">    ├── utils/       # nativeShare.js, logger.js, supabaseClient.js</w:t>
      </w:r>
      <w:r>
        <w:rPr>
          <w:rFonts w:ascii="Consolas" w:hAnsi="Consolas"/>
          <w:sz w:val="18"/>
        </w:rPr>
        <w:br/>
        <w:t xml:space="preserve">    └── navigation/  # Stack and tab navigator definitions</w:t>
      </w:r>
      <w:bookmarkEnd w:id="56"/>
    </w:p>
    <w:p w14:paraId="46BFE1EA" w14:textId="77777777" w:rsidR="009F3728" w:rsidRDefault="00000000">
      <w:pPr>
        <w:pStyle w:val="Heading3"/>
        <w:spacing w:after="120" w:line="259" w:lineRule="auto"/>
      </w:pPr>
      <w:r>
        <w:rPr>
          <w:rFonts w:ascii="Times New Roman" w:hAnsi="Times New Roman"/>
        </w:rPr>
        <w:t>4.2.2 Authentication</w:t>
      </w:r>
    </w:p>
    <w:p w14:paraId="4A4A9B69" w14:textId="77777777" w:rsidR="009F3728" w:rsidRDefault="00000000">
      <w:pPr>
        <w:spacing w:after="120" w:line="259" w:lineRule="auto"/>
      </w:pPr>
      <w:r>
        <w:t>Authentication is handled by Supabase Auth using email/password. The Supabase client is configured with autoRefreshToken: true to prevent silent JWT expiry. A deep link handler maps gisenyigadgets://reset-password to the ResetPasswordScreen, allowing password reset emails to open the app directly rather than a web browser.</w:t>
      </w:r>
    </w:p>
    <w:p w14:paraId="2B38D6F9" w14:textId="77777777" w:rsidR="009F3728" w:rsidRDefault="00000000">
      <w:pPr>
        <w:spacing w:after="120" w:line="259" w:lineRule="auto"/>
      </w:pPr>
      <w:r>
        <w:t>The AuthContext wraps the entire application and exposes user, session, signIn, signUp and signOut methods. All protected screens check for a non-null user value before rendering.</w:t>
      </w:r>
    </w:p>
    <w:p w14:paraId="3E9BE167" w14:textId="77777777" w:rsidR="009F3728" w:rsidRDefault="00000000">
      <w:r>
        <w:br w:type="page"/>
      </w:r>
    </w:p>
    <w:p w14:paraId="7D23092D" w14:textId="77777777" w:rsidR="009F3728" w:rsidRDefault="00000000">
      <w:pPr>
        <w:pStyle w:val="Heading1"/>
      </w:pPr>
      <w:bookmarkStart w:id="57" w:name="BookPage30"/>
      <w:bookmarkStart w:id="58" w:name="ContentsAnchor17"/>
      <w:r>
        <w:lastRenderedPageBreak/>
        <w:t>Mobile application account interfaces</w:t>
      </w:r>
      <w:bookmarkEnd w:id="57"/>
      <w:bookmarkEnd w:id="58"/>
    </w:p>
    <w:p w14:paraId="4423FE9B" w14:textId="77777777" w:rsidR="009F3728" w:rsidRDefault="00000000">
      <w:r>
        <w:t>The following screens illustrate the account access functions described in Section 4.2.2.</w:t>
      </w:r>
    </w:p>
    <w:p w14:paraId="33EB5282" w14:textId="77777777" w:rsidR="009F3728" w:rsidRDefault="00000000">
      <w:pPr>
        <w:keepNext/>
        <w:keepLines/>
        <w:spacing w:after="120" w:line="260" w:lineRule="auto"/>
      </w:pPr>
      <w:r>
        <w:t>Customers sign in with an email address and password to access their account and order history. The website also provides links to password recovery and registration. The mobile image belongs here to show how the same account access is presented in the app.</w:t>
      </w:r>
    </w:p>
    <w:p w14:paraId="65C902AA" w14:textId="77777777" w:rsidR="009F3728" w:rsidRDefault="00000000">
      <w:pPr>
        <w:keepNext/>
        <w:keepLines/>
        <w:spacing w:before="100" w:after="80" w:line="240" w:lineRule="auto"/>
        <w:jc w:val="center"/>
      </w:pPr>
      <w:r>
        <w:rPr>
          <w:noProof/>
        </w:rPr>
        <w:drawing>
          <wp:inline distT="0" distB="0" distL="0" distR="0" wp14:anchorId="1AB21E9A" wp14:editId="3E4CB2D1">
            <wp:extent cx="2668385" cy="48920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gin.png"/>
                    <pic:cNvPicPr/>
                  </pic:nvPicPr>
                  <pic:blipFill>
                    <a:blip r:embed="rId11"/>
                    <a:stretch>
                      <a:fillRect/>
                    </a:stretch>
                  </pic:blipFill>
                  <pic:spPr>
                    <a:xfrm>
                      <a:off x="0" y="0"/>
                      <a:ext cx="2668385" cy="4892040"/>
                    </a:xfrm>
                    <a:prstGeom prst="rect">
                      <a:avLst/>
                    </a:prstGeom>
                  </pic:spPr>
                </pic:pic>
              </a:graphicData>
            </a:graphic>
          </wp:inline>
        </w:drawing>
      </w:r>
    </w:p>
    <w:p w14:paraId="6B7831DC" w14:textId="77777777" w:rsidR="009F3728" w:rsidRDefault="00000000">
      <w:pPr>
        <w:pStyle w:val="Caption"/>
        <w:keepLines/>
        <w:jc w:val="center"/>
      </w:pPr>
      <w:bookmarkStart w:id="59" w:name="FigureCaption4_1"/>
      <w:r>
        <w:t>Figure 4.</w:t>
      </w:r>
      <w:fldSimple w:instr=" SEQ Figure4 \r 1 ">
        <w:r w:rsidR="00BA4AB1">
          <w:rPr>
            <w:noProof/>
          </w:rPr>
          <w:t>1</w:t>
        </w:r>
      </w:fldSimple>
      <w:r>
        <w:t>: Mobile application login screen</w:t>
      </w:r>
      <w:bookmarkEnd w:id="59"/>
    </w:p>
    <w:p w14:paraId="7D1DB9A8" w14:textId="77777777" w:rsidR="00387C88" w:rsidRDefault="00000000">
      <w:r>
        <w:br w:type="page"/>
      </w:r>
    </w:p>
    <w:p w14:paraId="7868623B" w14:textId="77777777" w:rsidR="009F3728" w:rsidRDefault="00000000">
      <w:pPr>
        <w:keepNext/>
        <w:keepLines/>
        <w:spacing w:after="120" w:line="260" w:lineRule="auto"/>
      </w:pPr>
      <w:r>
        <w:lastRenderedPageBreak/>
        <w:t>A new customer creates an account before using services that require identification. The website asks for a full name, email address, password and password confirmation. The mobile screenshot should show the fields used in the app and the action for submitting them.</w:t>
      </w:r>
    </w:p>
    <w:p w14:paraId="578D698B" w14:textId="77777777" w:rsidR="009F3728" w:rsidRDefault="00000000">
      <w:pPr>
        <w:keepNext/>
        <w:keepLines/>
        <w:spacing w:before="100" w:after="80" w:line="240" w:lineRule="auto"/>
        <w:jc w:val="center"/>
      </w:pPr>
      <w:r>
        <w:rPr>
          <w:noProof/>
        </w:rPr>
        <w:drawing>
          <wp:inline distT="0" distB="0" distL="0" distR="0" wp14:anchorId="1F74D099" wp14:editId="5F733ACC">
            <wp:extent cx="2668385" cy="4892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egistration.png"/>
                    <pic:cNvPicPr/>
                  </pic:nvPicPr>
                  <pic:blipFill>
                    <a:blip r:embed="rId12"/>
                    <a:stretch>
                      <a:fillRect/>
                    </a:stretch>
                  </pic:blipFill>
                  <pic:spPr>
                    <a:xfrm>
                      <a:off x="0" y="0"/>
                      <a:ext cx="2668385" cy="4892040"/>
                    </a:xfrm>
                    <a:prstGeom prst="rect">
                      <a:avLst/>
                    </a:prstGeom>
                  </pic:spPr>
                </pic:pic>
              </a:graphicData>
            </a:graphic>
          </wp:inline>
        </w:drawing>
      </w:r>
    </w:p>
    <w:p w14:paraId="6716D9ED" w14:textId="77777777" w:rsidR="009F3728" w:rsidRDefault="00000000">
      <w:pPr>
        <w:pStyle w:val="Caption"/>
        <w:keepLines/>
        <w:jc w:val="center"/>
      </w:pPr>
      <w:bookmarkStart w:id="60" w:name="FigureCaption4_2"/>
      <w:r>
        <w:t>Figure 4.</w:t>
      </w:r>
      <w:fldSimple w:instr=" SEQ Figure4 \n ">
        <w:r w:rsidR="00BA4AB1">
          <w:rPr>
            <w:noProof/>
          </w:rPr>
          <w:t>2</w:t>
        </w:r>
      </w:fldSimple>
      <w:r>
        <w:t>: Mobile application registration screen</w:t>
      </w:r>
      <w:bookmarkEnd w:id="60"/>
    </w:p>
    <w:p w14:paraId="72B35088" w14:textId="77777777" w:rsidR="009F3728" w:rsidRDefault="00000000">
      <w:r>
        <w:br w:type="page"/>
      </w:r>
    </w:p>
    <w:p w14:paraId="64255FC6" w14:textId="77777777" w:rsidR="009F3728" w:rsidRDefault="00000000">
      <w:pPr>
        <w:pStyle w:val="Heading3"/>
        <w:spacing w:after="120" w:line="259" w:lineRule="auto"/>
      </w:pPr>
      <w:bookmarkStart w:id="61" w:name="BookPage31"/>
      <w:r>
        <w:rPr>
          <w:rFonts w:ascii="Times New Roman" w:hAnsi="Times New Roman"/>
        </w:rPr>
        <w:lastRenderedPageBreak/>
        <w:t>4.2.3 Cart and Wishlist Persistence</w:t>
      </w:r>
      <w:bookmarkEnd w:id="61"/>
    </w:p>
    <w:p w14:paraId="08D81E34" w14:textId="77777777" w:rsidR="009F3728" w:rsidRDefault="00000000">
      <w:pPr>
        <w:spacing w:after="120" w:line="259" w:lineRule="auto"/>
      </w:pPr>
      <w:r>
        <w:t>Cart and wishlist state is managed by React Context ( cartContext , WishlistContext ) and persisted to device storage via @react-native-async-storage/async-storage . On app launch, the contexts load their initial state from AsyncStorage, ensuring cart contents survive app restarts without requiring the user to be online. When the user is authenticated, the server- side cart_items table is synchronised as a secondary backup.</w:t>
      </w:r>
    </w:p>
    <w:p w14:paraId="660B5A40" w14:textId="77777777" w:rsidR="009F3728" w:rsidRDefault="00000000">
      <w:r>
        <w:br w:type="page"/>
      </w:r>
    </w:p>
    <w:p w14:paraId="5C922D47" w14:textId="77777777" w:rsidR="009F3728" w:rsidRDefault="00000000">
      <w:pPr>
        <w:pStyle w:val="Heading1"/>
      </w:pPr>
      <w:bookmarkStart w:id="62" w:name="BookPage32"/>
      <w:bookmarkStart w:id="63" w:name="ContentsAnchor18"/>
      <w:r>
        <w:lastRenderedPageBreak/>
        <w:t>Mobile application cart and wishlist</w:t>
      </w:r>
      <w:bookmarkEnd w:id="62"/>
      <w:bookmarkEnd w:id="63"/>
    </w:p>
    <w:p w14:paraId="6EDFE970" w14:textId="77777777" w:rsidR="009F3728" w:rsidRDefault="00000000">
      <w:r>
        <w:t>The cart presents selected products and quantities, while the wishlist stores products for later consideration. These images support Section 4.2.3.</w:t>
      </w:r>
    </w:p>
    <w:p w14:paraId="1F0B5611" w14:textId="77777777" w:rsidR="009F3728" w:rsidRDefault="00000000">
      <w:pPr>
        <w:keepNext/>
        <w:keepLines/>
        <w:spacing w:after="120" w:line="260" w:lineRule="auto"/>
      </w:pPr>
      <w:r>
        <w:t>The cart keeps the products selected for purchase together with their quantities, prices and total cost. Section 4.2.3 describes local storage of mobile cart data so that selections can remain available after restarting the app.</w:t>
      </w:r>
    </w:p>
    <w:p w14:paraId="10F17EB4" w14:textId="77777777" w:rsidR="009F3728" w:rsidRDefault="00000000">
      <w:pPr>
        <w:keepNext/>
        <w:keepLines/>
        <w:spacing w:before="100" w:after="80" w:line="240" w:lineRule="auto"/>
        <w:jc w:val="center"/>
      </w:pPr>
      <w:r>
        <w:rPr>
          <w:noProof/>
        </w:rPr>
        <w:drawing>
          <wp:inline distT="0" distB="0" distL="0" distR="0" wp14:anchorId="62A38D4F" wp14:editId="3770EA70">
            <wp:extent cx="2668385" cy="48920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hopping-cart.png"/>
                    <pic:cNvPicPr/>
                  </pic:nvPicPr>
                  <pic:blipFill>
                    <a:blip r:embed="rId13"/>
                    <a:stretch>
                      <a:fillRect/>
                    </a:stretch>
                  </pic:blipFill>
                  <pic:spPr>
                    <a:xfrm>
                      <a:off x="0" y="0"/>
                      <a:ext cx="2668385" cy="4892040"/>
                    </a:xfrm>
                    <a:prstGeom prst="rect">
                      <a:avLst/>
                    </a:prstGeom>
                  </pic:spPr>
                </pic:pic>
              </a:graphicData>
            </a:graphic>
          </wp:inline>
        </w:drawing>
      </w:r>
    </w:p>
    <w:p w14:paraId="1B967F88" w14:textId="77777777" w:rsidR="009F3728" w:rsidRDefault="00000000">
      <w:pPr>
        <w:pStyle w:val="Caption"/>
        <w:keepLines/>
        <w:jc w:val="center"/>
      </w:pPr>
      <w:bookmarkStart w:id="64" w:name="FigureCaption4_3"/>
      <w:r>
        <w:t>Figure 4.</w:t>
      </w:r>
      <w:fldSimple w:instr=" SEQ Figure4 \n ">
        <w:r w:rsidR="00BA4AB1">
          <w:rPr>
            <w:noProof/>
          </w:rPr>
          <w:t>3</w:t>
        </w:r>
      </w:fldSimple>
      <w:r>
        <w:t>: Mobile application shopping cart screen</w:t>
      </w:r>
      <w:bookmarkEnd w:id="64"/>
    </w:p>
    <w:p w14:paraId="77A74A76" w14:textId="77777777" w:rsidR="00387C88" w:rsidRDefault="00000000">
      <w:r>
        <w:br w:type="page"/>
      </w:r>
    </w:p>
    <w:p w14:paraId="67E08AB3" w14:textId="77777777" w:rsidR="009F3728" w:rsidRDefault="00000000">
      <w:pPr>
        <w:keepNext/>
        <w:keepLines/>
        <w:spacing w:after="120" w:line="260" w:lineRule="auto"/>
      </w:pPr>
      <w:r>
        <w:lastRenderedPageBreak/>
        <w:t>Customers can save products in the wishlist and return to them later. The mobile implementation described in Section 4.2.3 stores these selections locally. On the website, customers reach the wishlist from the header.</w:t>
      </w:r>
    </w:p>
    <w:p w14:paraId="2C35DC5B" w14:textId="77777777" w:rsidR="009F3728" w:rsidRDefault="00000000">
      <w:pPr>
        <w:keepNext/>
        <w:keepLines/>
        <w:spacing w:before="100" w:after="80" w:line="240" w:lineRule="auto"/>
        <w:jc w:val="center"/>
      </w:pPr>
      <w:r>
        <w:rPr>
          <w:noProof/>
        </w:rPr>
        <w:drawing>
          <wp:inline distT="0" distB="0" distL="0" distR="0" wp14:anchorId="01DEA342" wp14:editId="734FA8E6">
            <wp:extent cx="4400550" cy="4565563"/>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wishlist.png"/>
                    <pic:cNvPicPr/>
                  </pic:nvPicPr>
                  <pic:blipFill>
                    <a:blip r:embed="rId14"/>
                    <a:stretch>
                      <a:fillRect/>
                    </a:stretch>
                  </pic:blipFill>
                  <pic:spPr>
                    <a:xfrm>
                      <a:off x="0" y="0"/>
                      <a:ext cx="4461336" cy="4628629"/>
                    </a:xfrm>
                    <a:prstGeom prst="rect">
                      <a:avLst/>
                    </a:prstGeom>
                  </pic:spPr>
                </pic:pic>
              </a:graphicData>
            </a:graphic>
          </wp:inline>
        </w:drawing>
      </w:r>
    </w:p>
    <w:p w14:paraId="2953550B" w14:textId="77777777" w:rsidR="009F3728" w:rsidRDefault="00000000">
      <w:pPr>
        <w:pStyle w:val="Caption"/>
        <w:keepLines/>
        <w:jc w:val="center"/>
      </w:pPr>
      <w:bookmarkStart w:id="65" w:name="FigureCaption4_4"/>
      <w:r>
        <w:t>Figure 4.</w:t>
      </w:r>
      <w:fldSimple w:instr=" SEQ Figure4 \n ">
        <w:r w:rsidR="00BA4AB1">
          <w:rPr>
            <w:noProof/>
          </w:rPr>
          <w:t>4</w:t>
        </w:r>
      </w:fldSimple>
      <w:r>
        <w:t>: Mobile application wishlist screen</w:t>
      </w:r>
      <w:bookmarkEnd w:id="65"/>
    </w:p>
    <w:p w14:paraId="7CF2537F" w14:textId="77777777" w:rsidR="009F3728" w:rsidRDefault="00000000">
      <w:r>
        <w:br w:type="page"/>
      </w:r>
    </w:p>
    <w:p w14:paraId="777A1A6E" w14:textId="77777777" w:rsidR="009F3728" w:rsidRDefault="00000000">
      <w:pPr>
        <w:pStyle w:val="Heading3"/>
        <w:spacing w:after="120" w:line="259" w:lineRule="auto"/>
      </w:pPr>
      <w:bookmarkStart w:id="66" w:name="BookPage33"/>
      <w:r>
        <w:rPr>
          <w:rFonts w:ascii="Times New Roman" w:hAnsi="Times New Roman"/>
        </w:rPr>
        <w:lastRenderedPageBreak/>
        <w:t>4.2.4 Product Browsing and Search</w:t>
      </w:r>
      <w:bookmarkEnd w:id="66"/>
    </w:p>
    <w:p w14:paraId="2254F25D" w14:textId="77777777" w:rsidR="009F3728" w:rsidRDefault="00000000">
      <w:pPr>
        <w:spacing w:after="120" w:line="259" w:lineRule="auto"/>
      </w:pPr>
      <w:r>
        <w:t>The home screen fetches featured products and categories from Supabase on mount. Products are displayed in a FlatList with two columns. A search bar triggers a Supabase ilike query against product name and description. Category filter buttons pass a category_id filter to the query. SkeletonLoader placeholders are shown during the initial fetch, providing a polished loading experience.</w:t>
      </w:r>
    </w:p>
    <w:p w14:paraId="2FE28BC3" w14:textId="77777777" w:rsidR="009F3728" w:rsidRDefault="00000000">
      <w:r>
        <w:br w:type="page"/>
      </w:r>
    </w:p>
    <w:p w14:paraId="2118979A" w14:textId="77777777" w:rsidR="009F3728" w:rsidRDefault="00000000">
      <w:pPr>
        <w:pStyle w:val="Heading1"/>
      </w:pPr>
      <w:bookmarkStart w:id="67" w:name="BookPage34"/>
      <w:bookmarkStart w:id="68" w:name="ContentsAnchor19"/>
      <w:r>
        <w:lastRenderedPageBreak/>
        <w:t>Mobile application browsing interfaces</w:t>
      </w:r>
      <w:bookmarkEnd w:id="67"/>
      <w:bookmarkEnd w:id="68"/>
    </w:p>
    <w:p w14:paraId="477CA7AA" w14:textId="77777777" w:rsidR="009F3728" w:rsidRDefault="00000000">
      <w:r>
        <w:t>The home and category screens illustrate the product discovery functions described in Section 4.2.4.</w:t>
      </w:r>
    </w:p>
    <w:p w14:paraId="143911DB" w14:textId="77777777" w:rsidR="009F3728" w:rsidRDefault="00000000">
      <w:pPr>
        <w:keepNext/>
        <w:keepLines/>
        <w:spacing w:after="120" w:line="260" w:lineRule="auto"/>
      </w:pPr>
      <w:r>
        <w:t>The home screen introduces Gisenyi Gadgets and helps customers begin browsing. On the website, featured products, categories and promotional panels provide several starting points. The app screenshot belongs here to illustrate its home screen and navigation.</w:t>
      </w:r>
    </w:p>
    <w:p w14:paraId="6C6EC404" w14:textId="77777777" w:rsidR="009F3728" w:rsidRDefault="00000000">
      <w:pPr>
        <w:keepNext/>
        <w:keepLines/>
        <w:spacing w:before="100" w:after="80" w:line="240" w:lineRule="auto"/>
        <w:jc w:val="center"/>
      </w:pPr>
      <w:r>
        <w:rPr>
          <w:noProof/>
        </w:rPr>
        <w:drawing>
          <wp:inline distT="0" distB="0" distL="0" distR="0" wp14:anchorId="3E275DBB" wp14:editId="0743ADCC">
            <wp:extent cx="2668385" cy="48920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home.png"/>
                    <pic:cNvPicPr/>
                  </pic:nvPicPr>
                  <pic:blipFill>
                    <a:blip r:embed="rId15"/>
                    <a:stretch>
                      <a:fillRect/>
                    </a:stretch>
                  </pic:blipFill>
                  <pic:spPr>
                    <a:xfrm>
                      <a:off x="0" y="0"/>
                      <a:ext cx="2668385" cy="4892040"/>
                    </a:xfrm>
                    <a:prstGeom prst="rect">
                      <a:avLst/>
                    </a:prstGeom>
                  </pic:spPr>
                </pic:pic>
              </a:graphicData>
            </a:graphic>
          </wp:inline>
        </w:drawing>
      </w:r>
    </w:p>
    <w:p w14:paraId="7062B5E7" w14:textId="77777777" w:rsidR="009F3728" w:rsidRDefault="00000000">
      <w:pPr>
        <w:pStyle w:val="Caption"/>
        <w:keepLines/>
        <w:jc w:val="center"/>
      </w:pPr>
      <w:bookmarkStart w:id="69" w:name="FigureCaption4_5"/>
      <w:r>
        <w:t>Figure 4.</w:t>
      </w:r>
      <w:fldSimple w:instr=" SEQ Figure4 \n ">
        <w:r w:rsidR="00BA4AB1">
          <w:rPr>
            <w:noProof/>
          </w:rPr>
          <w:t>5</w:t>
        </w:r>
      </w:fldSimple>
      <w:r>
        <w:t>: Mobile application home screen</w:t>
      </w:r>
      <w:bookmarkEnd w:id="69"/>
    </w:p>
    <w:p w14:paraId="15E940DA" w14:textId="77777777" w:rsidR="00387C88" w:rsidRDefault="00000000">
      <w:r>
        <w:br w:type="page"/>
      </w:r>
    </w:p>
    <w:p w14:paraId="3069AE42" w14:textId="77777777" w:rsidR="009F3728" w:rsidRDefault="00000000">
      <w:pPr>
        <w:keepNext/>
        <w:keepLines/>
        <w:spacing w:after="120" w:line="260" w:lineRule="auto"/>
      </w:pPr>
      <w:r>
        <w:lastRenderedPageBreak/>
        <w:t>Categories help customers browse one type of gadget at a time. The website includes smartphones, laptops and PCs, audio equipment, smartwatches, gaming products and accessories. The mobile image should show how customers choose a category in the app.</w:t>
      </w:r>
    </w:p>
    <w:p w14:paraId="614EE341" w14:textId="77777777" w:rsidR="009F3728" w:rsidRDefault="00000000">
      <w:pPr>
        <w:keepNext/>
        <w:keepLines/>
        <w:spacing w:before="100" w:after="80" w:line="240" w:lineRule="auto"/>
        <w:jc w:val="center"/>
      </w:pPr>
      <w:r>
        <w:rPr>
          <w:noProof/>
        </w:rPr>
        <w:drawing>
          <wp:inline distT="0" distB="0" distL="0" distR="0" wp14:anchorId="4A6F1CF0" wp14:editId="23B5F503">
            <wp:extent cx="2668385" cy="48920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categories.png"/>
                    <pic:cNvPicPr/>
                  </pic:nvPicPr>
                  <pic:blipFill>
                    <a:blip r:embed="rId16"/>
                    <a:stretch>
                      <a:fillRect/>
                    </a:stretch>
                  </pic:blipFill>
                  <pic:spPr>
                    <a:xfrm>
                      <a:off x="0" y="0"/>
                      <a:ext cx="2668385" cy="4892040"/>
                    </a:xfrm>
                    <a:prstGeom prst="rect">
                      <a:avLst/>
                    </a:prstGeom>
                  </pic:spPr>
                </pic:pic>
              </a:graphicData>
            </a:graphic>
          </wp:inline>
        </w:drawing>
      </w:r>
    </w:p>
    <w:p w14:paraId="2A71272E" w14:textId="77777777" w:rsidR="009F3728" w:rsidRDefault="00000000">
      <w:pPr>
        <w:pStyle w:val="Caption"/>
        <w:keepLines/>
        <w:jc w:val="center"/>
      </w:pPr>
      <w:bookmarkStart w:id="70" w:name="FigureCaption4_6"/>
      <w:r>
        <w:t>Figure 4.</w:t>
      </w:r>
      <w:fldSimple w:instr=" SEQ Figure4 \n ">
        <w:r w:rsidR="00BA4AB1">
          <w:rPr>
            <w:noProof/>
          </w:rPr>
          <w:t>6</w:t>
        </w:r>
      </w:fldSimple>
      <w:r>
        <w:t>: Mobile application categories screen</w:t>
      </w:r>
      <w:bookmarkEnd w:id="70"/>
    </w:p>
    <w:p w14:paraId="51F8DF22" w14:textId="77777777" w:rsidR="009F3728" w:rsidRDefault="00000000">
      <w:r>
        <w:br w:type="page"/>
      </w:r>
    </w:p>
    <w:p w14:paraId="539509DF" w14:textId="77777777" w:rsidR="009F3728" w:rsidRDefault="00000000">
      <w:pPr>
        <w:pStyle w:val="Heading1"/>
      </w:pPr>
      <w:bookmarkStart w:id="71" w:name="BookPage35"/>
      <w:bookmarkStart w:id="72" w:name="ContentsAnchor20"/>
      <w:r>
        <w:lastRenderedPageBreak/>
        <w:t>Mobile application search and product details</w:t>
      </w:r>
      <w:bookmarkEnd w:id="71"/>
      <w:bookmarkEnd w:id="72"/>
    </w:p>
    <w:p w14:paraId="17A886C8" w14:textId="77777777" w:rsidR="009F3728" w:rsidRDefault="00000000">
      <w:r>
        <w:t>Search results help customers find products. Product details present information used to choose an item before purchase.</w:t>
      </w:r>
    </w:p>
    <w:p w14:paraId="3747672C" w14:textId="77777777" w:rsidR="009F3728" w:rsidRDefault="00000000">
      <w:pPr>
        <w:keepNext/>
        <w:keepLines/>
        <w:spacing w:after="120" w:line="260" w:lineRule="auto"/>
      </w:pPr>
      <w:r>
        <w:t>Search reduces the time spent looking through the catalogue. The mobile implementation matches a query against product names and descriptions. A screenshot containing a sample search and its results will explain this function clearly.</w:t>
      </w:r>
    </w:p>
    <w:p w14:paraId="494DC585" w14:textId="77777777" w:rsidR="009F3728" w:rsidRDefault="00000000">
      <w:pPr>
        <w:keepNext/>
        <w:keepLines/>
        <w:spacing w:before="100" w:after="80" w:line="240" w:lineRule="auto"/>
        <w:jc w:val="center"/>
      </w:pPr>
      <w:r>
        <w:rPr>
          <w:noProof/>
        </w:rPr>
        <w:drawing>
          <wp:inline distT="0" distB="0" distL="0" distR="0" wp14:anchorId="1685350E" wp14:editId="0F512012">
            <wp:extent cx="2668385" cy="4892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search-results.png"/>
                    <pic:cNvPicPr/>
                  </pic:nvPicPr>
                  <pic:blipFill>
                    <a:blip r:embed="rId17"/>
                    <a:stretch>
                      <a:fillRect/>
                    </a:stretch>
                  </pic:blipFill>
                  <pic:spPr>
                    <a:xfrm>
                      <a:off x="0" y="0"/>
                      <a:ext cx="2668385" cy="4892040"/>
                    </a:xfrm>
                    <a:prstGeom prst="rect">
                      <a:avLst/>
                    </a:prstGeom>
                  </pic:spPr>
                </pic:pic>
              </a:graphicData>
            </a:graphic>
          </wp:inline>
        </w:drawing>
      </w:r>
    </w:p>
    <w:p w14:paraId="479F648B" w14:textId="77777777" w:rsidR="009F3728" w:rsidRDefault="00000000">
      <w:pPr>
        <w:pStyle w:val="Caption"/>
        <w:keepLines/>
        <w:jc w:val="center"/>
      </w:pPr>
      <w:bookmarkStart w:id="73" w:name="FigureCaption4_7"/>
      <w:r>
        <w:t>Figure 4.</w:t>
      </w:r>
      <w:fldSimple w:instr=" SEQ Figure4 \n ">
        <w:r w:rsidR="00BA4AB1">
          <w:rPr>
            <w:noProof/>
          </w:rPr>
          <w:t>7</w:t>
        </w:r>
      </w:fldSimple>
      <w:r>
        <w:t>: Mobile application search results screen</w:t>
      </w:r>
      <w:bookmarkEnd w:id="73"/>
    </w:p>
    <w:p w14:paraId="48E1118C" w14:textId="77777777" w:rsidR="00387C88" w:rsidRDefault="00000000">
      <w:r>
        <w:br w:type="page"/>
      </w:r>
    </w:p>
    <w:p w14:paraId="7D6AF4A8" w14:textId="77777777" w:rsidR="009F3728" w:rsidRDefault="00000000">
      <w:pPr>
        <w:keepNext/>
        <w:keepLines/>
        <w:spacing w:after="120" w:line="260" w:lineRule="auto"/>
      </w:pPr>
      <w:r>
        <w:lastRenderedPageBreak/>
        <w:t>Customers open a product to examine its image, description, price and stock information. The website also shows quantity controls, Add to Cart and Buy Now. This space is for the corresponding product view in the mobile app.</w:t>
      </w:r>
    </w:p>
    <w:p w14:paraId="0B38D835" w14:textId="77777777" w:rsidR="009F3728" w:rsidRDefault="00000000">
      <w:pPr>
        <w:keepNext/>
        <w:keepLines/>
        <w:spacing w:before="100" w:after="80" w:line="240" w:lineRule="auto"/>
        <w:jc w:val="center"/>
      </w:pPr>
      <w:r>
        <w:rPr>
          <w:noProof/>
        </w:rPr>
        <w:drawing>
          <wp:inline distT="0" distB="0" distL="0" distR="0" wp14:anchorId="36481F0B" wp14:editId="07DBADEF">
            <wp:extent cx="2668385" cy="48920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product-details.png"/>
                    <pic:cNvPicPr/>
                  </pic:nvPicPr>
                  <pic:blipFill>
                    <a:blip r:embed="rId18"/>
                    <a:stretch>
                      <a:fillRect/>
                    </a:stretch>
                  </pic:blipFill>
                  <pic:spPr>
                    <a:xfrm>
                      <a:off x="0" y="0"/>
                      <a:ext cx="2668385" cy="4892040"/>
                    </a:xfrm>
                    <a:prstGeom prst="rect">
                      <a:avLst/>
                    </a:prstGeom>
                  </pic:spPr>
                </pic:pic>
              </a:graphicData>
            </a:graphic>
          </wp:inline>
        </w:drawing>
      </w:r>
    </w:p>
    <w:p w14:paraId="1ECB1072" w14:textId="77777777" w:rsidR="009F3728" w:rsidRDefault="00000000">
      <w:pPr>
        <w:pStyle w:val="Caption"/>
        <w:keepLines/>
        <w:jc w:val="center"/>
      </w:pPr>
      <w:bookmarkStart w:id="74" w:name="FigureCaption4_8"/>
      <w:r>
        <w:t>Figure 4.</w:t>
      </w:r>
      <w:fldSimple w:instr=" SEQ Figure4 \n ">
        <w:r w:rsidR="00BA4AB1">
          <w:rPr>
            <w:noProof/>
          </w:rPr>
          <w:t>8</w:t>
        </w:r>
      </w:fldSimple>
      <w:r>
        <w:t>: Mobile application product details screen</w:t>
      </w:r>
      <w:bookmarkEnd w:id="74"/>
    </w:p>
    <w:p w14:paraId="6F4298D0" w14:textId="77777777" w:rsidR="009F3728" w:rsidRDefault="00000000">
      <w:r>
        <w:br w:type="page"/>
      </w:r>
    </w:p>
    <w:p w14:paraId="68ED54A1" w14:textId="77777777" w:rsidR="009F3728" w:rsidRDefault="00000000">
      <w:pPr>
        <w:pStyle w:val="Heading3"/>
        <w:spacing w:after="120" w:line="259" w:lineRule="auto"/>
      </w:pPr>
      <w:bookmarkStart w:id="75" w:name="BookPage36"/>
      <w:r>
        <w:rPr>
          <w:rFonts w:ascii="Times New Roman" w:hAnsi="Times New Roman"/>
        </w:rPr>
        <w:lastRenderedPageBreak/>
        <w:t>4.2.5 Checkout Flow</w:t>
      </w:r>
      <w:bookmarkEnd w:id="75"/>
    </w:p>
    <w:p w14:paraId="73D48212" w14:textId="77777777" w:rsidR="009F3728" w:rsidRDefault="00000000">
      <w:pPr>
        <w:spacing w:after="120" w:line="259" w:lineRule="auto"/>
      </w:pPr>
      <w:r>
        <w:t>The checkout flow proceeds through five states: 1. Cart review: User confirms items, quantities, and applies a promotional code if available.</w:t>
      </w:r>
    </w:p>
    <w:p w14:paraId="3A8EE7B9" w14:textId="77777777" w:rsidR="009F3728" w:rsidRDefault="00000000">
      <w:pPr>
        <w:spacing w:after="120" w:line="259" w:lineRule="auto"/>
      </w:pPr>
      <w:r>
        <w:t>2. Address and payment method: User enters delivery address and selects MTN MoMo or Airtel Money.</w:t>
      </w:r>
    </w:p>
    <w:p w14:paraId="175C6F5D" w14:textId="77777777" w:rsidR="009F3728" w:rsidRDefault="00000000">
      <w:pPr>
        <w:spacing w:after="120" w:line="259" w:lineRule="auto"/>
      </w:pPr>
      <w:r>
        <w:t>3. Order creation: An order row is inserted in Supabase with status pending .</w:t>
      </w:r>
    </w:p>
    <w:p w14:paraId="5028FD61" w14:textId="77777777" w:rsidR="009F3728" w:rsidRDefault="00000000">
      <w:pPr>
        <w:spacing w:after="120" w:line="259" w:lineRule="auto"/>
      </w:pPr>
      <w:r>
        <w:t>4. Payment initiation: The initiate-payment Edge Function calls the Paypack API, which sends a USSD prompt to the customer's phone.</w:t>
      </w:r>
    </w:p>
    <w:p w14:paraId="4F8D4DBA" w14:textId="77777777" w:rsidR="009F3728" w:rsidRDefault="00000000">
      <w:pPr>
        <w:spacing w:after="120" w:line="259" w:lineRule="auto"/>
      </w:pPr>
      <w:r>
        <w:t>5. Payment confirmation: The check-payment-status Edge Function polls Paypack every 5 seconds for up to 2 minutes. On success , the order status is updated to processing.</w:t>
      </w:r>
    </w:p>
    <w:p w14:paraId="7AEBAA17" w14:textId="77777777" w:rsidR="009F3728" w:rsidRDefault="00000000">
      <w:r>
        <w:br w:type="page"/>
      </w:r>
    </w:p>
    <w:p w14:paraId="3DE9262C" w14:textId="77777777" w:rsidR="009F3728" w:rsidRDefault="00000000">
      <w:pPr>
        <w:pStyle w:val="Heading1"/>
      </w:pPr>
      <w:bookmarkStart w:id="76" w:name="BookPage37"/>
      <w:bookmarkStart w:id="77" w:name="ContentsAnchor21"/>
      <w:r>
        <w:lastRenderedPageBreak/>
        <w:t>Mobile application checkout interfaces</w:t>
      </w:r>
      <w:bookmarkEnd w:id="76"/>
      <w:bookmarkEnd w:id="77"/>
    </w:p>
    <w:p w14:paraId="346A3C87" w14:textId="77777777" w:rsidR="009F3728" w:rsidRDefault="00000000">
      <w:r>
        <w:t>These screens illustrate cart review and delivery information within the checkout workflow described in Section 4.2.5.</w:t>
      </w:r>
    </w:p>
    <w:p w14:paraId="6AA0D903" w14:textId="77777777" w:rsidR="009F3728" w:rsidRDefault="00000000">
      <w:pPr>
        <w:keepNext/>
        <w:keepLines/>
        <w:spacing w:after="120" w:line="260" w:lineRule="auto"/>
      </w:pPr>
      <w:r>
        <w:t>At checkout, the customer reviews the selected items, quantities and total before providing delivery and payment details. The original implementation also includes a promotional code where available. The image should show this purchase summary.</w:t>
      </w:r>
    </w:p>
    <w:p w14:paraId="37B23D5A" w14:textId="77777777" w:rsidR="009F3728" w:rsidRDefault="00000000">
      <w:pPr>
        <w:keepNext/>
        <w:keepLines/>
        <w:spacing w:before="100" w:after="80" w:line="240" w:lineRule="auto"/>
        <w:jc w:val="center"/>
      </w:pPr>
      <w:r>
        <w:rPr>
          <w:noProof/>
        </w:rPr>
        <w:drawing>
          <wp:inline distT="0" distB="0" distL="0" distR="0" wp14:anchorId="11AC6180" wp14:editId="1D251D68">
            <wp:extent cx="2668385" cy="48920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checkout.png"/>
                    <pic:cNvPicPr/>
                  </pic:nvPicPr>
                  <pic:blipFill>
                    <a:blip r:embed="rId19"/>
                    <a:stretch>
                      <a:fillRect/>
                    </a:stretch>
                  </pic:blipFill>
                  <pic:spPr>
                    <a:xfrm>
                      <a:off x="0" y="0"/>
                      <a:ext cx="2668385" cy="4892040"/>
                    </a:xfrm>
                    <a:prstGeom prst="rect">
                      <a:avLst/>
                    </a:prstGeom>
                  </pic:spPr>
                </pic:pic>
              </a:graphicData>
            </a:graphic>
          </wp:inline>
        </w:drawing>
      </w:r>
    </w:p>
    <w:p w14:paraId="4BE889CD" w14:textId="77777777" w:rsidR="009F3728" w:rsidRDefault="00000000">
      <w:pPr>
        <w:pStyle w:val="Caption"/>
        <w:keepLines/>
        <w:jc w:val="center"/>
      </w:pPr>
      <w:bookmarkStart w:id="78" w:name="FigureCaption4_9"/>
      <w:r>
        <w:t>Figure 4.</w:t>
      </w:r>
      <w:fldSimple w:instr=" SEQ Figure4 \n ">
        <w:r w:rsidR="00BA4AB1">
          <w:rPr>
            <w:noProof/>
          </w:rPr>
          <w:t>9</w:t>
        </w:r>
      </w:fldSimple>
      <w:r>
        <w:t>: Mobile application checkout screen</w:t>
      </w:r>
      <w:bookmarkEnd w:id="78"/>
    </w:p>
    <w:p w14:paraId="32FB4ABA" w14:textId="77777777" w:rsidR="00387C88" w:rsidRDefault="00000000">
      <w:r>
        <w:br w:type="page"/>
      </w:r>
    </w:p>
    <w:p w14:paraId="6D6E7F75" w14:textId="77777777" w:rsidR="009F3728" w:rsidRDefault="00000000">
      <w:pPr>
        <w:keepNext/>
        <w:keepLines/>
        <w:spacing w:after="120" w:line="260" w:lineRule="auto"/>
      </w:pPr>
      <w:r>
        <w:lastRenderedPageBreak/>
        <w:t>Delivery details identify where an order will be sent. This step forms part of the checkout process described in Section 4.2.5. Use a demonstration address when adding the mobile screenshot.</w:t>
      </w:r>
    </w:p>
    <w:p w14:paraId="431CAD0E" w14:textId="77777777" w:rsidR="009F3728" w:rsidRDefault="00000000">
      <w:pPr>
        <w:keepNext/>
        <w:keepLines/>
        <w:spacing w:before="100" w:after="80" w:line="240" w:lineRule="auto"/>
        <w:jc w:val="center"/>
      </w:pPr>
      <w:r>
        <w:rPr>
          <w:noProof/>
        </w:rPr>
        <w:drawing>
          <wp:inline distT="0" distB="0" distL="0" distR="0" wp14:anchorId="33E5D136" wp14:editId="1297C176">
            <wp:extent cx="2668385" cy="48920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delivery-address.png"/>
                    <pic:cNvPicPr/>
                  </pic:nvPicPr>
                  <pic:blipFill>
                    <a:blip r:embed="rId20"/>
                    <a:stretch>
                      <a:fillRect/>
                    </a:stretch>
                  </pic:blipFill>
                  <pic:spPr>
                    <a:xfrm>
                      <a:off x="0" y="0"/>
                      <a:ext cx="2668385" cy="4892040"/>
                    </a:xfrm>
                    <a:prstGeom prst="rect">
                      <a:avLst/>
                    </a:prstGeom>
                  </pic:spPr>
                </pic:pic>
              </a:graphicData>
            </a:graphic>
          </wp:inline>
        </w:drawing>
      </w:r>
    </w:p>
    <w:p w14:paraId="3E27CE2C" w14:textId="77777777" w:rsidR="009F3728" w:rsidRDefault="00000000">
      <w:pPr>
        <w:pStyle w:val="Caption"/>
        <w:keepLines/>
        <w:jc w:val="center"/>
      </w:pPr>
      <w:bookmarkStart w:id="79" w:name="FigureCaption4_10"/>
      <w:r>
        <w:t>Figure 4.</w:t>
      </w:r>
      <w:fldSimple w:instr=" SEQ Figure4 \n ">
        <w:r w:rsidR="00BA4AB1">
          <w:rPr>
            <w:noProof/>
          </w:rPr>
          <w:t>10</w:t>
        </w:r>
      </w:fldSimple>
      <w:r>
        <w:t>: Mobile application delivery address screen</w:t>
      </w:r>
      <w:bookmarkEnd w:id="79"/>
    </w:p>
    <w:p w14:paraId="181D50E4" w14:textId="77777777" w:rsidR="009F3728" w:rsidRDefault="00000000">
      <w:r>
        <w:br w:type="page"/>
      </w:r>
    </w:p>
    <w:p w14:paraId="37B50BAD" w14:textId="77777777" w:rsidR="009F3728" w:rsidRDefault="00000000">
      <w:pPr>
        <w:pStyle w:val="Heading1"/>
      </w:pPr>
      <w:bookmarkStart w:id="80" w:name="BookPage38"/>
      <w:bookmarkStart w:id="81" w:name="ContentsAnchor22"/>
      <w:r>
        <w:lastRenderedPageBreak/>
        <w:t>Mobile application payment and confirmation</w:t>
      </w:r>
      <w:bookmarkEnd w:id="80"/>
      <w:bookmarkEnd w:id="81"/>
    </w:p>
    <w:p w14:paraId="378DC550" w14:textId="77777777" w:rsidR="009F3728" w:rsidRDefault="00000000">
      <w:r>
        <w:t>These screens illustrate payment selection and the resulting order confirmation within the purchase workflow.</w:t>
      </w:r>
    </w:p>
    <w:p w14:paraId="54D76341" w14:textId="77777777" w:rsidR="009F3728" w:rsidRDefault="00000000">
      <w:pPr>
        <w:keepNext/>
        <w:keepLines/>
        <w:spacing w:after="120" w:line="260" w:lineRule="auto"/>
      </w:pPr>
      <w:r>
        <w:t>The mobile payment design uses Paypack for MTN Mobile Money and Airtel Money. The payment screen should show the available choices and the information requested from the customer. The website advertises additional methods, which are discussed in Section 5.6.</w:t>
      </w:r>
    </w:p>
    <w:p w14:paraId="6607A29B" w14:textId="77777777" w:rsidR="009F3728" w:rsidRDefault="00000000">
      <w:pPr>
        <w:keepNext/>
        <w:keepLines/>
        <w:spacing w:before="100" w:after="80" w:line="240" w:lineRule="auto"/>
        <w:jc w:val="center"/>
      </w:pPr>
      <w:r>
        <w:rPr>
          <w:noProof/>
        </w:rPr>
        <w:drawing>
          <wp:inline distT="0" distB="0" distL="0" distR="0" wp14:anchorId="62E59239" wp14:editId="1C27840E">
            <wp:extent cx="2668385" cy="48920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payment-selection.png"/>
                    <pic:cNvPicPr/>
                  </pic:nvPicPr>
                  <pic:blipFill>
                    <a:blip r:embed="rId21"/>
                    <a:stretch>
                      <a:fillRect/>
                    </a:stretch>
                  </pic:blipFill>
                  <pic:spPr>
                    <a:xfrm>
                      <a:off x="0" y="0"/>
                      <a:ext cx="2668385" cy="4892040"/>
                    </a:xfrm>
                    <a:prstGeom prst="rect">
                      <a:avLst/>
                    </a:prstGeom>
                  </pic:spPr>
                </pic:pic>
              </a:graphicData>
            </a:graphic>
          </wp:inline>
        </w:drawing>
      </w:r>
    </w:p>
    <w:p w14:paraId="4DF60706" w14:textId="77777777" w:rsidR="009F3728" w:rsidRDefault="00000000">
      <w:pPr>
        <w:pStyle w:val="Caption"/>
        <w:keepLines/>
        <w:jc w:val="center"/>
      </w:pPr>
      <w:bookmarkStart w:id="82" w:name="FigureCaption4_11"/>
      <w:r>
        <w:t>Figure 4.</w:t>
      </w:r>
      <w:fldSimple w:instr=" SEQ Figure4 \n ">
        <w:r w:rsidR="00BA4AB1">
          <w:rPr>
            <w:noProof/>
          </w:rPr>
          <w:t>11</w:t>
        </w:r>
      </w:fldSimple>
      <w:r>
        <w:t>: Mobile application payment selection screen</w:t>
      </w:r>
      <w:bookmarkEnd w:id="82"/>
    </w:p>
    <w:p w14:paraId="72784E8A" w14:textId="77777777" w:rsidR="00387C88" w:rsidRDefault="00000000">
      <w:r>
        <w:br w:type="page"/>
      </w:r>
    </w:p>
    <w:p w14:paraId="0C69EA6A" w14:textId="77777777" w:rsidR="009F3728" w:rsidRDefault="00000000">
      <w:pPr>
        <w:keepNext/>
        <w:keepLines/>
        <w:spacing w:after="120" w:line="260" w:lineRule="auto"/>
      </w:pPr>
      <w:r>
        <w:lastRenderedPageBreak/>
        <w:t>The confirmation screen tells the customer what happened to the order after payment processing. In the documented workflow, a successful pending order changes to processing. Use a demonstration order to show its reference and status.</w:t>
      </w:r>
    </w:p>
    <w:p w14:paraId="565295BC" w14:textId="77777777" w:rsidR="009F3728" w:rsidRDefault="00000000">
      <w:pPr>
        <w:keepNext/>
        <w:keepLines/>
        <w:spacing w:before="100" w:after="80" w:line="240" w:lineRule="auto"/>
        <w:jc w:val="center"/>
      </w:pPr>
      <w:r>
        <w:rPr>
          <w:noProof/>
        </w:rPr>
        <w:drawing>
          <wp:inline distT="0" distB="0" distL="0" distR="0" wp14:anchorId="3301BD6A" wp14:editId="64CC6B6A">
            <wp:extent cx="2668385" cy="48920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rder-confirmation.png"/>
                    <pic:cNvPicPr/>
                  </pic:nvPicPr>
                  <pic:blipFill>
                    <a:blip r:embed="rId22"/>
                    <a:stretch>
                      <a:fillRect/>
                    </a:stretch>
                  </pic:blipFill>
                  <pic:spPr>
                    <a:xfrm>
                      <a:off x="0" y="0"/>
                      <a:ext cx="2668385" cy="4892040"/>
                    </a:xfrm>
                    <a:prstGeom prst="rect">
                      <a:avLst/>
                    </a:prstGeom>
                  </pic:spPr>
                </pic:pic>
              </a:graphicData>
            </a:graphic>
          </wp:inline>
        </w:drawing>
      </w:r>
    </w:p>
    <w:p w14:paraId="39473419" w14:textId="77777777" w:rsidR="009F3728" w:rsidRDefault="00000000">
      <w:pPr>
        <w:pStyle w:val="Caption"/>
        <w:keepLines/>
        <w:jc w:val="center"/>
      </w:pPr>
      <w:bookmarkStart w:id="83" w:name="FigureCaption4_12"/>
      <w:r>
        <w:t>Figure 4.</w:t>
      </w:r>
      <w:fldSimple w:instr=" SEQ Figure4 \n ">
        <w:r w:rsidR="00BA4AB1">
          <w:rPr>
            <w:noProof/>
          </w:rPr>
          <w:t>12</w:t>
        </w:r>
      </w:fldSimple>
      <w:r>
        <w:t>: Mobile application order confirmation screen</w:t>
      </w:r>
      <w:bookmarkEnd w:id="83"/>
    </w:p>
    <w:p w14:paraId="7BA68503" w14:textId="77777777" w:rsidR="009F3728" w:rsidRDefault="00000000">
      <w:r>
        <w:br w:type="page"/>
      </w:r>
    </w:p>
    <w:p w14:paraId="3E49AD71" w14:textId="77777777" w:rsidR="009F3728" w:rsidRDefault="00000000">
      <w:pPr>
        <w:pStyle w:val="Heading2"/>
        <w:spacing w:after="120" w:line="259" w:lineRule="auto"/>
      </w:pPr>
      <w:bookmarkStart w:id="84" w:name="BookPage39"/>
      <w:bookmarkStart w:id="85" w:name="ContentsAnchor23"/>
      <w:r>
        <w:rPr>
          <w:rFonts w:ascii="Times New Roman" w:hAnsi="Times New Roman"/>
          <w:sz w:val="24"/>
        </w:rPr>
        <w:lastRenderedPageBreak/>
        <w:t>4.3 Admin Dashboard</w:t>
      </w:r>
      <w:bookmarkEnd w:id="84"/>
      <w:bookmarkEnd w:id="85"/>
    </w:p>
    <w:p w14:paraId="2B8F8A84" w14:textId="77777777" w:rsidR="009F3728" w:rsidRDefault="00000000">
      <w:pPr>
        <w:spacing w:after="120" w:line="259" w:lineRule="auto"/>
      </w:pPr>
      <w:r>
        <w:t>The admin dashboard is a React + Vite single-page application deployed on Vercel at gisenyicpanel.vercel.app. It is accessible only to users with the admin role in the profiles table. Key modules:</w:t>
      </w:r>
    </w:p>
    <w:p w14:paraId="3CC1A1DA" w14:textId="77777777" w:rsidR="009F3728" w:rsidRDefault="00000000">
      <w:pPr>
        <w:pStyle w:val="ListBullet"/>
        <w:spacing w:after="120" w:line="259" w:lineRule="auto"/>
      </w:pPr>
      <w:r>
        <w:t>Dashboard: Summary cards (total revenue, orders today, low stock alerts) and Chart.js line/bar charts for sales trends.</w:t>
      </w:r>
    </w:p>
    <w:p w14:paraId="6B6AEF00" w14:textId="77777777" w:rsidR="009F3728" w:rsidRDefault="00000000">
      <w:pPr>
        <w:pStyle w:val="ListBullet"/>
        <w:spacing w:after="120" w:line="259" w:lineRule="auto"/>
      </w:pPr>
      <w:r>
        <w:t>Products: Full CRUD interface with image upload to Supabase Storage.</w:t>
      </w:r>
    </w:p>
    <w:p w14:paraId="005FC5CB" w14:textId="77777777" w:rsidR="009F3728" w:rsidRDefault="00000000">
      <w:pPr>
        <w:pStyle w:val="ListBullet"/>
        <w:spacing w:after="120" w:line="259" w:lineRule="auto"/>
      </w:pPr>
      <w:r>
        <w:t>Orders: Real-time order list using Supabase Realtime subscription. Admin can update order status with a dropdown, triggering the notify_order_status_change database trigger.</w:t>
      </w:r>
    </w:p>
    <w:p w14:paraId="7533BAB5" w14:textId="77777777" w:rsidR="009F3728" w:rsidRDefault="00000000">
      <w:pPr>
        <w:pStyle w:val="ListBullet"/>
        <w:spacing w:after="120" w:line="259" w:lineRule="auto"/>
      </w:pPr>
      <w:r>
        <w:t>Customers: View registered customers, their order history, and account status.</w:t>
      </w:r>
    </w:p>
    <w:p w14:paraId="5C8EBA46" w14:textId="77777777" w:rsidR="009F3728" w:rsidRDefault="00000000">
      <w:pPr>
        <w:pStyle w:val="ListBullet"/>
        <w:spacing w:after="120" w:line="259" w:lineRule="auto"/>
      </w:pPr>
      <w:r>
        <w:t>Suppliers: Manage supplier contact information and product associations.</w:t>
      </w:r>
    </w:p>
    <w:p w14:paraId="6A8CF5B4" w14:textId="77777777" w:rsidR="009F3728" w:rsidRDefault="00000000">
      <w:pPr>
        <w:pStyle w:val="ListBullet"/>
        <w:spacing w:after="120" w:line="259" w:lineRule="auto"/>
      </w:pPr>
      <w:r>
        <w:t>Notifications: Compose and send push notifications to all customers or targeted users.</w:t>
      </w:r>
    </w:p>
    <w:p w14:paraId="3CBAF845" w14:textId="77777777" w:rsidR="009F3728" w:rsidRDefault="00000000">
      <w:pPr>
        <w:pStyle w:val="ListBullet"/>
        <w:spacing w:after="120" w:line="259" w:lineRule="auto"/>
      </w:pPr>
      <w:r>
        <w:t>Chat: View all customer support conversations and respond in real time.</w:t>
      </w:r>
    </w:p>
    <w:p w14:paraId="6BD34EE6" w14:textId="77777777" w:rsidR="009F3728" w:rsidRDefault="00000000">
      <w:pPr>
        <w:spacing w:after="120" w:line="259" w:lineRule="auto"/>
      </w:pPr>
      <w:r>
        <w:t>The admin dashboard is deployed from the main GitHub branch via a Vercel webhook. A vercel.json catch-all rewrite rule ({ "source": "/(.*)", "destination": "/index.html" }) ensures that direct URL access to sub-routes returns the React app rather than a 404 error.</w:t>
      </w:r>
    </w:p>
    <w:p w14:paraId="2486B39C" w14:textId="77777777" w:rsidR="009F3728" w:rsidRDefault="00000000">
      <w:r>
        <w:br w:type="page"/>
      </w:r>
    </w:p>
    <w:p w14:paraId="5EA52A6E" w14:textId="77777777" w:rsidR="009F3728" w:rsidRDefault="00000000">
      <w:pPr>
        <w:pStyle w:val="Heading1"/>
      </w:pPr>
      <w:bookmarkStart w:id="86" w:name="BookPage40"/>
      <w:bookmarkStart w:id="87" w:name="ContentsAnchor24"/>
      <w:r>
        <w:lastRenderedPageBreak/>
        <w:t>Administration overview and products</w:t>
      </w:r>
      <w:bookmarkEnd w:id="86"/>
      <w:bookmarkEnd w:id="87"/>
    </w:p>
    <w:p w14:paraId="0159B819" w14:textId="77777777" w:rsidR="009F3728" w:rsidRDefault="00000000">
      <w:r>
        <w:t>The dashboard summarises business activity. Product management provides the administrative controls described in Section 4.3.</w:t>
      </w:r>
    </w:p>
    <w:p w14:paraId="69F84D67" w14:textId="77777777" w:rsidR="009F3728" w:rsidRDefault="00000000">
      <w:pPr>
        <w:spacing w:after="160" w:line="269" w:lineRule="auto"/>
      </w:pPr>
      <w:r>
        <w:t>The administration dashboard brings together sales activity, order counts and stock alerts. Staff use this overview to identify work that needs attention. Add the dashboard screenshot here to show the summary cards and charts available in the project.</w:t>
      </w:r>
    </w:p>
    <w:p w14:paraId="75BE5CB4" w14:textId="77777777" w:rsidR="009F3728" w:rsidRDefault="00000000">
      <w:pPr>
        <w:spacing w:after="0" w:line="240" w:lineRule="auto"/>
        <w:jc w:val="center"/>
      </w:pPr>
      <w:r>
        <w:rPr>
          <w:noProof/>
        </w:rPr>
        <w:drawing>
          <wp:inline distT="0" distB="0" distL="0" distR="0" wp14:anchorId="1141AE88" wp14:editId="1FD155E6">
            <wp:extent cx="5760720" cy="24688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overview.png"/>
                    <pic:cNvPicPr/>
                  </pic:nvPicPr>
                  <pic:blipFill>
                    <a:blip r:embed="rId23"/>
                    <a:stretch>
                      <a:fillRect/>
                    </a:stretch>
                  </pic:blipFill>
                  <pic:spPr>
                    <a:xfrm>
                      <a:off x="0" y="0"/>
                      <a:ext cx="5760720" cy="2468880"/>
                    </a:xfrm>
                    <a:prstGeom prst="rect">
                      <a:avLst/>
                    </a:prstGeom>
                  </pic:spPr>
                </pic:pic>
              </a:graphicData>
            </a:graphic>
          </wp:inline>
        </w:drawing>
      </w:r>
    </w:p>
    <w:p w14:paraId="22F76D76" w14:textId="77777777" w:rsidR="009F3728" w:rsidRDefault="00000000">
      <w:pPr>
        <w:pStyle w:val="Caption"/>
        <w:jc w:val="center"/>
      </w:pPr>
      <w:bookmarkStart w:id="88" w:name="FigureCaption4_13"/>
      <w:r>
        <w:t>Figure 4.</w:t>
      </w:r>
      <w:fldSimple w:instr=" SEQ Figure4 \n ">
        <w:r w:rsidR="00BA4AB1">
          <w:rPr>
            <w:noProof/>
          </w:rPr>
          <w:t>13</w:t>
        </w:r>
      </w:fldSimple>
      <w:r>
        <w:t>: Administration panel dashboard overview screen</w:t>
      </w:r>
      <w:bookmarkEnd w:id="88"/>
    </w:p>
    <w:p w14:paraId="092F1C51" w14:textId="77777777" w:rsidR="009F3728" w:rsidRDefault="00000000">
      <w:pPr>
        <w:spacing w:after="160" w:line="269" w:lineRule="auto"/>
      </w:pPr>
      <w:r>
        <w:t>Staff maintain the catalogue through the product management page. The documented module supports adding, viewing, updating and deleting products, as well as uploading their images. These records supply the catalogue shown to website and app customers.</w:t>
      </w:r>
    </w:p>
    <w:p w14:paraId="6F5DF7BC" w14:textId="77777777" w:rsidR="009F3728" w:rsidRDefault="00000000">
      <w:pPr>
        <w:spacing w:after="0" w:line="240" w:lineRule="auto"/>
        <w:jc w:val="center"/>
      </w:pPr>
      <w:r>
        <w:rPr>
          <w:noProof/>
        </w:rPr>
        <w:drawing>
          <wp:inline distT="0" distB="0" distL="0" distR="0" wp14:anchorId="3CD91EC3" wp14:editId="707E003E">
            <wp:extent cx="5760720" cy="24688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management.png"/>
                    <pic:cNvPicPr/>
                  </pic:nvPicPr>
                  <pic:blipFill>
                    <a:blip r:embed="rId24"/>
                    <a:stretch>
                      <a:fillRect/>
                    </a:stretch>
                  </pic:blipFill>
                  <pic:spPr>
                    <a:xfrm>
                      <a:off x="0" y="0"/>
                      <a:ext cx="5760720" cy="2468880"/>
                    </a:xfrm>
                    <a:prstGeom prst="rect">
                      <a:avLst/>
                    </a:prstGeom>
                  </pic:spPr>
                </pic:pic>
              </a:graphicData>
            </a:graphic>
          </wp:inline>
        </w:drawing>
      </w:r>
    </w:p>
    <w:p w14:paraId="02F5DCDD" w14:textId="77777777" w:rsidR="009F3728" w:rsidRDefault="00000000">
      <w:pPr>
        <w:pStyle w:val="Caption"/>
        <w:jc w:val="center"/>
      </w:pPr>
      <w:bookmarkStart w:id="89" w:name="FigureCaption4_14"/>
      <w:r>
        <w:t>Figure 4.</w:t>
      </w:r>
      <w:fldSimple w:instr=" SEQ Figure4 \n ">
        <w:r w:rsidR="00BA4AB1">
          <w:rPr>
            <w:noProof/>
          </w:rPr>
          <w:t>14</w:t>
        </w:r>
      </w:fldSimple>
      <w:r>
        <w:t>: Administration panel products management screen</w:t>
      </w:r>
      <w:bookmarkEnd w:id="89"/>
    </w:p>
    <w:p w14:paraId="2D26BD9D" w14:textId="77777777" w:rsidR="009F3728" w:rsidRDefault="00000000">
      <w:r>
        <w:br w:type="page"/>
      </w:r>
    </w:p>
    <w:p w14:paraId="4244F3C6" w14:textId="77777777" w:rsidR="009F3728" w:rsidRDefault="00000000">
      <w:pPr>
        <w:pStyle w:val="Heading1"/>
      </w:pPr>
      <w:bookmarkStart w:id="90" w:name="BookPage41"/>
      <w:bookmarkStart w:id="91" w:name="ContentsAnchor25"/>
      <w:r>
        <w:lastRenderedPageBreak/>
        <w:t>Administration orders and customers</w:t>
      </w:r>
      <w:bookmarkEnd w:id="90"/>
      <w:bookmarkEnd w:id="91"/>
    </w:p>
    <w:p w14:paraId="6A48C533" w14:textId="77777777" w:rsidR="009F3728" w:rsidRDefault="00000000">
      <w:r>
        <w:t>These interfaces show order management and customer records within the administration panel.</w:t>
      </w:r>
    </w:p>
    <w:p w14:paraId="04C2204E" w14:textId="77777777" w:rsidR="009F3728" w:rsidRDefault="00000000">
      <w:pPr>
        <w:spacing w:after="160" w:line="269" w:lineRule="auto"/>
      </w:pPr>
      <w:r>
        <w:t>The order page allows authorised staff to inspect purchases and update their status. The original implementation also describes live updates and a notification trigger when an order changes. The screenshot should show the order list and its status controls.</w:t>
      </w:r>
    </w:p>
    <w:p w14:paraId="265DFD98" w14:textId="77777777" w:rsidR="009F3728" w:rsidRDefault="00000000">
      <w:pPr>
        <w:spacing w:after="0" w:line="240" w:lineRule="auto"/>
        <w:jc w:val="center"/>
      </w:pPr>
      <w:r>
        <w:rPr>
          <w:noProof/>
        </w:rPr>
        <w:drawing>
          <wp:inline distT="0" distB="0" distL="0" distR="0" wp14:anchorId="2CDC4FD3" wp14:editId="1AEF0A87">
            <wp:extent cx="5760720" cy="24688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orders-management.png"/>
                    <pic:cNvPicPr/>
                  </pic:nvPicPr>
                  <pic:blipFill>
                    <a:blip r:embed="rId25"/>
                    <a:stretch>
                      <a:fillRect/>
                    </a:stretch>
                  </pic:blipFill>
                  <pic:spPr>
                    <a:xfrm>
                      <a:off x="0" y="0"/>
                      <a:ext cx="5760720" cy="2468880"/>
                    </a:xfrm>
                    <a:prstGeom prst="rect">
                      <a:avLst/>
                    </a:prstGeom>
                  </pic:spPr>
                </pic:pic>
              </a:graphicData>
            </a:graphic>
          </wp:inline>
        </w:drawing>
      </w:r>
    </w:p>
    <w:p w14:paraId="7ED67EF7" w14:textId="77777777" w:rsidR="009F3728" w:rsidRDefault="00000000">
      <w:pPr>
        <w:pStyle w:val="Caption"/>
        <w:jc w:val="center"/>
      </w:pPr>
      <w:bookmarkStart w:id="92" w:name="FigureCaption4_15"/>
      <w:r>
        <w:t>Figure 4.</w:t>
      </w:r>
      <w:fldSimple w:instr=" SEQ Figure4 \n ">
        <w:r w:rsidR="00BA4AB1">
          <w:rPr>
            <w:noProof/>
          </w:rPr>
          <w:t>15</w:t>
        </w:r>
      </w:fldSimple>
      <w:r>
        <w:t>: Administration panel orders management screen</w:t>
      </w:r>
      <w:bookmarkEnd w:id="92"/>
    </w:p>
    <w:p w14:paraId="05D1C644" w14:textId="77777777" w:rsidR="009F3728" w:rsidRDefault="00000000">
      <w:pPr>
        <w:spacing w:after="160" w:line="269" w:lineRule="auto"/>
      </w:pPr>
      <w:r>
        <w:t>The customer page brings together registered accounts and their related order information. It supports the account services available through sign in and registration. Use demonstration records, or conceal personal details, when inserting the screenshot.</w:t>
      </w:r>
    </w:p>
    <w:p w14:paraId="5BAFCDFB" w14:textId="77777777" w:rsidR="009F3728" w:rsidRDefault="00000000">
      <w:pPr>
        <w:spacing w:after="0" w:line="240" w:lineRule="auto"/>
        <w:jc w:val="center"/>
      </w:pPr>
      <w:r>
        <w:rPr>
          <w:noProof/>
        </w:rPr>
        <w:drawing>
          <wp:inline distT="0" distB="0" distL="0" distR="0" wp14:anchorId="5F738B59" wp14:editId="6EB5B8E9">
            <wp:extent cx="5760720" cy="24688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ustomers-management.png"/>
                    <pic:cNvPicPr/>
                  </pic:nvPicPr>
                  <pic:blipFill>
                    <a:blip r:embed="rId26"/>
                    <a:stretch>
                      <a:fillRect/>
                    </a:stretch>
                  </pic:blipFill>
                  <pic:spPr>
                    <a:xfrm>
                      <a:off x="0" y="0"/>
                      <a:ext cx="5760720" cy="2468880"/>
                    </a:xfrm>
                    <a:prstGeom prst="rect">
                      <a:avLst/>
                    </a:prstGeom>
                  </pic:spPr>
                </pic:pic>
              </a:graphicData>
            </a:graphic>
          </wp:inline>
        </w:drawing>
      </w:r>
    </w:p>
    <w:p w14:paraId="027E07A1" w14:textId="77777777" w:rsidR="009F3728" w:rsidRDefault="00000000">
      <w:pPr>
        <w:pStyle w:val="Caption"/>
        <w:jc w:val="center"/>
      </w:pPr>
      <w:bookmarkStart w:id="93" w:name="FigureCaption4_16"/>
      <w:r>
        <w:t>Figure 4.</w:t>
      </w:r>
      <w:fldSimple w:instr=" SEQ Figure4 \n ">
        <w:r w:rsidR="00BA4AB1">
          <w:rPr>
            <w:noProof/>
          </w:rPr>
          <w:t>16</w:t>
        </w:r>
      </w:fldSimple>
      <w:r>
        <w:t>: Administration panel customers management screen</w:t>
      </w:r>
      <w:bookmarkEnd w:id="93"/>
    </w:p>
    <w:p w14:paraId="37F75F1D" w14:textId="77777777" w:rsidR="009F3728" w:rsidRDefault="00000000">
      <w:r>
        <w:br w:type="page"/>
      </w:r>
    </w:p>
    <w:p w14:paraId="2808BB26" w14:textId="77777777" w:rsidR="009F3728" w:rsidRDefault="00000000">
      <w:pPr>
        <w:pStyle w:val="Heading1"/>
      </w:pPr>
      <w:bookmarkStart w:id="94" w:name="BookPage42"/>
      <w:bookmarkStart w:id="95" w:name="ContentsAnchor26"/>
      <w:r>
        <w:lastRenderedPageBreak/>
        <w:t>Administration suppliers and notifications</w:t>
      </w:r>
      <w:bookmarkEnd w:id="94"/>
      <w:bookmarkEnd w:id="95"/>
    </w:p>
    <w:p w14:paraId="72006297" w14:textId="77777777" w:rsidR="009F3728" w:rsidRDefault="00000000">
      <w:r>
        <w:t>These interfaces support supplier record management and customer notifications.</w:t>
      </w:r>
    </w:p>
    <w:p w14:paraId="13D32721" w14:textId="77777777" w:rsidR="009F3728" w:rsidRDefault="00000000">
      <w:pPr>
        <w:spacing w:after="160" w:line="269" w:lineRule="auto"/>
      </w:pPr>
      <w:r>
        <w:t>Supplier records connect business contacts with the products they supply. This helps staff organise stock and purchasing behind the customer store. The screenshot belongs here to show the supplier list and its management controls.</w:t>
      </w:r>
    </w:p>
    <w:p w14:paraId="2690E299" w14:textId="77777777" w:rsidR="009F3728" w:rsidRDefault="00000000">
      <w:pPr>
        <w:spacing w:after="0" w:line="240" w:lineRule="auto"/>
        <w:jc w:val="center"/>
      </w:pPr>
      <w:r>
        <w:rPr>
          <w:noProof/>
        </w:rPr>
        <w:drawing>
          <wp:inline distT="0" distB="0" distL="0" distR="0" wp14:anchorId="4C83ABD8" wp14:editId="72645834">
            <wp:extent cx="5760720" cy="24688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suppliers-management.png"/>
                    <pic:cNvPicPr/>
                  </pic:nvPicPr>
                  <pic:blipFill>
                    <a:blip r:embed="rId27"/>
                    <a:stretch>
                      <a:fillRect/>
                    </a:stretch>
                  </pic:blipFill>
                  <pic:spPr>
                    <a:xfrm>
                      <a:off x="0" y="0"/>
                      <a:ext cx="5760720" cy="2468880"/>
                    </a:xfrm>
                    <a:prstGeom prst="rect">
                      <a:avLst/>
                    </a:prstGeom>
                  </pic:spPr>
                </pic:pic>
              </a:graphicData>
            </a:graphic>
          </wp:inline>
        </w:drawing>
      </w:r>
    </w:p>
    <w:p w14:paraId="1F51D79C" w14:textId="77777777" w:rsidR="009F3728" w:rsidRDefault="00000000">
      <w:pPr>
        <w:pStyle w:val="Caption"/>
        <w:jc w:val="center"/>
      </w:pPr>
      <w:bookmarkStart w:id="96" w:name="FigureCaption4_17"/>
      <w:r>
        <w:t>Figure 4.</w:t>
      </w:r>
      <w:fldSimple w:instr=" SEQ Figure4 \n ">
        <w:r w:rsidR="00BA4AB1">
          <w:rPr>
            <w:noProof/>
          </w:rPr>
          <w:t>17</w:t>
        </w:r>
      </w:fldSimple>
      <w:r>
        <w:t>: Administration panel suppliers management screen</w:t>
      </w:r>
      <w:bookmarkEnd w:id="96"/>
    </w:p>
    <w:p w14:paraId="21C92EDA" w14:textId="77777777" w:rsidR="009F3728" w:rsidRDefault="00000000">
      <w:pPr>
        <w:spacing w:after="160" w:line="269" w:lineRule="auto"/>
      </w:pPr>
      <w:r>
        <w:t>Staff use the notification module to prepare order updates and promotional messages. The original report describes selecting recipients and sending these messages to customers. Add the administration screen showing these controls; delivery evidence is discussed in Chapter 5.</w:t>
      </w:r>
    </w:p>
    <w:p w14:paraId="3E1716FF" w14:textId="77777777" w:rsidR="009F3728" w:rsidRDefault="00000000">
      <w:pPr>
        <w:spacing w:after="0" w:line="240" w:lineRule="auto"/>
        <w:jc w:val="center"/>
      </w:pPr>
      <w:r>
        <w:rPr>
          <w:noProof/>
        </w:rPr>
        <w:drawing>
          <wp:inline distT="0" distB="0" distL="0" distR="0" wp14:anchorId="0E98C1D3" wp14:editId="155063BE">
            <wp:extent cx="5760720" cy="24688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notifications.png"/>
                    <pic:cNvPicPr/>
                  </pic:nvPicPr>
                  <pic:blipFill>
                    <a:blip r:embed="rId28"/>
                    <a:stretch>
                      <a:fillRect/>
                    </a:stretch>
                  </pic:blipFill>
                  <pic:spPr>
                    <a:xfrm>
                      <a:off x="0" y="0"/>
                      <a:ext cx="5760720" cy="2468880"/>
                    </a:xfrm>
                    <a:prstGeom prst="rect">
                      <a:avLst/>
                    </a:prstGeom>
                  </pic:spPr>
                </pic:pic>
              </a:graphicData>
            </a:graphic>
          </wp:inline>
        </w:drawing>
      </w:r>
    </w:p>
    <w:p w14:paraId="16D9F826" w14:textId="77777777" w:rsidR="009F3728" w:rsidRDefault="00000000">
      <w:pPr>
        <w:pStyle w:val="Caption"/>
        <w:jc w:val="center"/>
      </w:pPr>
      <w:bookmarkStart w:id="97" w:name="FigureCaption4_18"/>
      <w:r>
        <w:t>Figure 4.</w:t>
      </w:r>
      <w:fldSimple w:instr=" SEQ Figure4 \n ">
        <w:r w:rsidR="00BA4AB1">
          <w:rPr>
            <w:noProof/>
          </w:rPr>
          <w:t>18</w:t>
        </w:r>
      </w:fldSimple>
      <w:r>
        <w:t>: Administration panel notifications screen</w:t>
      </w:r>
      <w:bookmarkEnd w:id="97"/>
    </w:p>
    <w:p w14:paraId="43119688" w14:textId="77777777" w:rsidR="009F3728" w:rsidRDefault="00000000">
      <w:r>
        <w:br w:type="page"/>
      </w:r>
    </w:p>
    <w:p w14:paraId="14C8B940" w14:textId="77777777" w:rsidR="009F3728" w:rsidRDefault="00000000">
      <w:pPr>
        <w:pStyle w:val="Heading1"/>
      </w:pPr>
      <w:bookmarkStart w:id="98" w:name="BookPage43"/>
      <w:bookmarkStart w:id="99" w:name="ContentsAnchor27"/>
      <w:r>
        <w:lastRenderedPageBreak/>
        <w:t>Administration support and product editing</w:t>
      </w:r>
      <w:bookmarkEnd w:id="98"/>
      <w:bookmarkEnd w:id="99"/>
    </w:p>
    <w:p w14:paraId="7377778E" w14:textId="77777777" w:rsidR="009F3728" w:rsidRDefault="00000000">
      <w:r>
        <w:t>These interfaces show customer support conversations and the form used to add or edit a product.</w:t>
      </w:r>
    </w:p>
    <w:p w14:paraId="49328257" w14:textId="77777777" w:rsidR="009F3728" w:rsidRDefault="00000000">
      <w:pPr>
        <w:spacing w:after="160" w:line="269" w:lineRule="auto"/>
      </w:pPr>
      <w:r>
        <w:t>Support chat gives customers a way to ask questions and receive a response from staff. The original implementation describes live conversations and image attachments, while the website provides a Live Chat entry. The administration screenshot should show the staff conversation view.</w:t>
      </w:r>
    </w:p>
    <w:p w14:paraId="31BF11E8" w14:textId="77777777" w:rsidR="009F3728" w:rsidRDefault="00000000">
      <w:pPr>
        <w:spacing w:after="0" w:line="240" w:lineRule="auto"/>
        <w:jc w:val="center"/>
      </w:pPr>
      <w:r>
        <w:rPr>
          <w:noProof/>
        </w:rPr>
        <w:drawing>
          <wp:inline distT="0" distB="0" distL="0" distR="0" wp14:anchorId="480F2A51" wp14:editId="08D74B68">
            <wp:extent cx="5760720" cy="24688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support-chat.png"/>
                    <pic:cNvPicPr/>
                  </pic:nvPicPr>
                  <pic:blipFill>
                    <a:blip r:embed="rId29"/>
                    <a:stretch>
                      <a:fillRect/>
                    </a:stretch>
                  </pic:blipFill>
                  <pic:spPr>
                    <a:xfrm>
                      <a:off x="0" y="0"/>
                      <a:ext cx="5760720" cy="2468880"/>
                    </a:xfrm>
                    <a:prstGeom prst="rect">
                      <a:avLst/>
                    </a:prstGeom>
                  </pic:spPr>
                </pic:pic>
              </a:graphicData>
            </a:graphic>
          </wp:inline>
        </w:drawing>
      </w:r>
    </w:p>
    <w:p w14:paraId="0A1EC401" w14:textId="77777777" w:rsidR="009F3728" w:rsidRDefault="00000000">
      <w:pPr>
        <w:pStyle w:val="Caption"/>
        <w:jc w:val="center"/>
      </w:pPr>
      <w:bookmarkStart w:id="100" w:name="FigureCaption4_19"/>
      <w:r>
        <w:t>Figure 4.</w:t>
      </w:r>
      <w:fldSimple w:instr=" SEQ Figure4 \n ">
        <w:r w:rsidR="00BA4AB1">
          <w:rPr>
            <w:noProof/>
          </w:rPr>
          <w:t>19</w:t>
        </w:r>
      </w:fldSimple>
      <w:r>
        <w:t>: Administration panel support chat screen</w:t>
      </w:r>
      <w:bookmarkEnd w:id="100"/>
    </w:p>
    <w:p w14:paraId="59522238" w14:textId="77777777" w:rsidR="009F3728" w:rsidRDefault="00000000">
      <w:pPr>
        <w:spacing w:after="160" w:line="269" w:lineRule="auto"/>
      </w:pPr>
      <w:r>
        <w:t>The product form collects the information needed for a catalogue entry, including its name, description, price, category, stock and image. Staff use the same form to revise existing records. These changes affect the product information customers see.</w:t>
      </w:r>
    </w:p>
    <w:p w14:paraId="3EF79F9A" w14:textId="77777777" w:rsidR="009F3728" w:rsidRDefault="00000000">
      <w:pPr>
        <w:spacing w:after="0" w:line="240" w:lineRule="auto"/>
        <w:jc w:val="center"/>
      </w:pPr>
      <w:r>
        <w:rPr>
          <w:noProof/>
        </w:rPr>
        <w:drawing>
          <wp:inline distT="0" distB="0" distL="0" distR="0" wp14:anchorId="4674906D" wp14:editId="00D56F8E">
            <wp:extent cx="5760720" cy="24688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dd-or-edit-product.png"/>
                    <pic:cNvPicPr/>
                  </pic:nvPicPr>
                  <pic:blipFill>
                    <a:blip r:embed="rId30"/>
                    <a:stretch>
                      <a:fillRect/>
                    </a:stretch>
                  </pic:blipFill>
                  <pic:spPr>
                    <a:xfrm>
                      <a:off x="0" y="0"/>
                      <a:ext cx="5760720" cy="2468880"/>
                    </a:xfrm>
                    <a:prstGeom prst="rect">
                      <a:avLst/>
                    </a:prstGeom>
                  </pic:spPr>
                </pic:pic>
              </a:graphicData>
            </a:graphic>
          </wp:inline>
        </w:drawing>
      </w:r>
    </w:p>
    <w:p w14:paraId="3CB2A7F1" w14:textId="77777777" w:rsidR="009F3728" w:rsidRDefault="00000000">
      <w:pPr>
        <w:pStyle w:val="Caption"/>
        <w:jc w:val="center"/>
      </w:pPr>
      <w:bookmarkStart w:id="101" w:name="FigureCaption4_20"/>
      <w:r>
        <w:t>Figure 4.</w:t>
      </w:r>
      <w:fldSimple w:instr=" SEQ Figure4 \n ">
        <w:r w:rsidR="00BA4AB1">
          <w:rPr>
            <w:noProof/>
          </w:rPr>
          <w:t>20</w:t>
        </w:r>
      </w:fldSimple>
      <w:r>
        <w:t>: Administration panel add or edit product screen</w:t>
      </w:r>
      <w:bookmarkEnd w:id="101"/>
    </w:p>
    <w:p w14:paraId="2CE1AFF4" w14:textId="77777777" w:rsidR="009F3728" w:rsidRDefault="00000000">
      <w:r>
        <w:br w:type="page"/>
      </w:r>
    </w:p>
    <w:p w14:paraId="6927F097" w14:textId="77777777" w:rsidR="009F3728" w:rsidRDefault="00000000">
      <w:pPr>
        <w:pStyle w:val="Heading2"/>
        <w:spacing w:after="120" w:line="259" w:lineRule="auto"/>
      </w:pPr>
      <w:bookmarkStart w:id="102" w:name="BookPage44"/>
      <w:bookmarkStart w:id="103" w:name="ContentsAnchor28"/>
      <w:r>
        <w:rPr>
          <w:rFonts w:ascii="Times New Roman" w:hAnsi="Times New Roman"/>
          <w:sz w:val="24"/>
        </w:rPr>
        <w:lastRenderedPageBreak/>
        <w:t>4.4 Backend and Database</w:t>
      </w:r>
      <w:bookmarkEnd w:id="102"/>
      <w:bookmarkEnd w:id="103"/>
    </w:p>
    <w:p w14:paraId="3C45BF9A" w14:textId="77777777" w:rsidR="00387C88" w:rsidRDefault="00000000">
      <w:pPr>
        <w:keepLines/>
        <w:spacing w:after="120" w:line="260" w:lineRule="auto"/>
      </w:pPr>
      <w:r>
        <w:t>The backend provides shared authentication, storage and application records for the customer and administration interfaces. This section explains schema changes, server-side functions and subscriptions that keep the interfaces informed of order updates.</w:t>
      </w:r>
    </w:p>
    <w:p w14:paraId="5AD43C41" w14:textId="77777777" w:rsidR="009F3728" w:rsidRDefault="00000000">
      <w:pPr>
        <w:pStyle w:val="Heading3"/>
        <w:spacing w:after="120" w:line="259" w:lineRule="auto"/>
      </w:pPr>
      <w:r>
        <w:rPr>
          <w:rFonts w:ascii="Times New Roman" w:hAnsi="Times New Roman"/>
        </w:rPr>
        <w:t>4.4.1 Migrations</w:t>
      </w:r>
    </w:p>
    <w:p w14:paraId="1B186421" w14:textId="77777777" w:rsidR="009F3728" w:rsidRDefault="00000000">
      <w:pPr>
        <w:spacing w:after="120" w:line="259" w:lineRule="auto"/>
      </w:pPr>
      <w:r>
        <w:t>The database schema is managed through 23 SQL migration files in supabase/migrations/. Each migration is a sequential, idempotent SQL file that can be applied with supabase db push. This ensures the production database schema is fully reproducible from version control. Key migrations include the initial schema, RLS policies, the on_auth_user_created trigger, the promo_codes table, the app_versions table, and the chat_messages.image_url column addition.</w:t>
      </w:r>
    </w:p>
    <w:p w14:paraId="11C609A7" w14:textId="77777777" w:rsidR="009F3728" w:rsidRDefault="00000000">
      <w:r>
        <w:br w:type="page"/>
      </w:r>
    </w:p>
    <w:p w14:paraId="756CFFF7" w14:textId="77777777" w:rsidR="009F3728" w:rsidRDefault="00000000">
      <w:pPr>
        <w:pStyle w:val="Heading3"/>
        <w:spacing w:after="120" w:line="259" w:lineRule="auto"/>
      </w:pPr>
      <w:bookmarkStart w:id="104" w:name="BookPage45"/>
      <w:r>
        <w:rPr>
          <w:rFonts w:ascii="Times New Roman" w:hAnsi="Times New Roman"/>
        </w:rPr>
        <w:lastRenderedPageBreak/>
        <w:t>4.4.2 Edge Functions</w:t>
      </w:r>
      <w:bookmarkEnd w:id="104"/>
    </w:p>
    <w:p w14:paraId="71A49EB0" w14:textId="77777777" w:rsidR="009F3728" w:rsidRDefault="00000000">
      <w:pPr>
        <w:spacing w:after="120" w:line="259" w:lineRule="auto"/>
      </w:pPr>
      <w:r>
        <w:t>Three Deno-runtime Edge Functions handle server-side business logic that cannot safely run on the client:</w:t>
      </w:r>
    </w:p>
    <w:p w14:paraId="5368BECC" w14:textId="77777777" w:rsidR="009F3728" w:rsidRDefault="00000000">
      <w:pPr>
        <w:pStyle w:val="ListBullet"/>
        <w:spacing w:after="120" w:line="259" w:lineRule="auto"/>
      </w:pPr>
      <w:r>
        <w:t>initiate-payment: Receives order ID and phone number, calls the Paypack /cashin endpoint with the Paypack secret key (stored as an Edge Function environment variable), and returns the transaction reference.</w:t>
      </w:r>
    </w:p>
    <w:p w14:paraId="746C717F" w14:textId="77777777" w:rsidR="009F3728" w:rsidRDefault="00000000">
      <w:pPr>
        <w:pStyle w:val="ListBullet"/>
        <w:spacing w:after="120" w:line="259" w:lineRule="auto"/>
      </w:pPr>
      <w:r>
        <w:t>check-payment-status: Receives a Paypack transaction reference, calls the Paypack status endpoint, updates the order and payment records in the database, and returns the current status to the client.</w:t>
      </w:r>
    </w:p>
    <w:p w14:paraId="7F4B09B9" w14:textId="77777777" w:rsidR="009F3728" w:rsidRDefault="00000000">
      <w:pPr>
        <w:pStyle w:val="ListBullet"/>
        <w:spacing w:after="120" w:line="259" w:lineRule="auto"/>
      </w:pPr>
      <w:r>
        <w:t>payment-callback: Registered as the Paypack webhook URL. Receives asynchronous payment outcome notifications from Paypack and updates the database accordingly, providing a fallback in case the client-side polling misses the final status.</w:t>
      </w:r>
    </w:p>
    <w:p w14:paraId="7CC0F052" w14:textId="77777777" w:rsidR="009F3728" w:rsidRDefault="00000000">
      <w:pPr>
        <w:pStyle w:val="Heading3"/>
        <w:spacing w:after="120" w:line="259" w:lineRule="auto"/>
      </w:pPr>
      <w:r>
        <w:rPr>
          <w:rFonts w:ascii="Times New Roman" w:hAnsi="Times New Roman"/>
        </w:rPr>
        <w:t>4.4.3 Real-Time Subscriptions</w:t>
      </w:r>
    </w:p>
    <w:p w14:paraId="10D06C35" w14:textId="77777777" w:rsidR="009F3728" w:rsidRDefault="00000000">
      <w:pPr>
        <w:spacing w:after="120" w:line="259" w:lineRule="auto"/>
      </w:pPr>
      <w:r>
        <w:t>The admin dashboard subscribes to the orders table using Supabase Realtime. When a new order is inserted or an existing order is updated, the subscription callback fires and the dashboard re-renders automatically. This eliminates the need for polling and provides a live order management experience.</w:t>
      </w:r>
    </w:p>
    <w:p w14:paraId="26D3EED1" w14:textId="77777777" w:rsidR="009F3728" w:rsidRDefault="00000000">
      <w:pPr>
        <w:pStyle w:val="Heading2"/>
        <w:spacing w:after="120" w:line="259" w:lineRule="auto"/>
      </w:pPr>
      <w:bookmarkStart w:id="105" w:name="ContentsAnchor29"/>
      <w:r>
        <w:rPr>
          <w:rFonts w:ascii="Times New Roman" w:hAnsi="Times New Roman"/>
          <w:sz w:val="24"/>
        </w:rPr>
        <w:t>4.5 Payment Integration</w:t>
      </w:r>
      <w:bookmarkEnd w:id="105"/>
    </w:p>
    <w:p w14:paraId="2B7D9F4B" w14:textId="77777777" w:rsidR="009F3728" w:rsidRDefault="00000000">
      <w:pPr>
        <w:spacing w:after="120" w:line="259" w:lineRule="auto"/>
      </w:pPr>
      <w:r>
        <w:t>The payment flow is the most technically complex part of the system. The implementation addresses two critical challenges:</w:t>
      </w:r>
    </w:p>
    <w:p w14:paraId="0D54D225" w14:textId="77777777" w:rsidR="009F3728" w:rsidRDefault="00000000">
      <w:pPr>
        <w:spacing w:after="120" w:line="259" w:lineRule="auto"/>
      </w:pPr>
      <w:r>
        <w:t>Security: The Paypack secret key must never be sent to the client application. It is stored as a Supabase Edge Function secret and used only server-side. The client calls the Edge Function;</w:t>
      </w:r>
    </w:p>
    <w:p w14:paraId="0A0E9D60" w14:textId="77777777" w:rsidR="009F3728" w:rsidRDefault="00000000">
      <w:pPr>
        <w:spacing w:after="120" w:line="259" w:lineRule="auto"/>
      </w:pPr>
      <w:r>
        <w:t>the Edge Function calls Paypack.</w:t>
      </w:r>
    </w:p>
    <w:p w14:paraId="6DB82DBC" w14:textId="77777777" w:rsidR="009F3728" w:rsidRDefault="00000000">
      <w:pPr>
        <w:spacing w:after="120" w:line="259" w:lineRule="auto"/>
      </w:pPr>
      <w:r>
        <w:t>Asynchronous confirmation: Mobile money payments require user action on a separate device (the customer's phone USSD prompt). The system implements two confirmation</w:t>
      </w:r>
    </w:p>
    <w:p w14:paraId="4DBF7889" w14:textId="77777777" w:rsidR="009F3728" w:rsidRDefault="00000000">
      <w:r>
        <w:br w:type="page"/>
      </w:r>
    </w:p>
    <w:p w14:paraId="458007B2" w14:textId="77777777" w:rsidR="009F3728" w:rsidRDefault="00000000">
      <w:pPr>
        <w:spacing w:after="120" w:line="259" w:lineRule="auto"/>
      </w:pPr>
      <w:bookmarkStart w:id="106" w:name="BookPage46"/>
      <w:r>
        <w:lastRenderedPageBreak/>
        <w:t>mechanisms: (1) client-side polling via the check-payment-status Edge Function, which the app calls every 5 seconds while displaying a waiting screen; and (2) a server-side webhook callback that Paypack calls when the transaction reaches a terminal state, providing a reliable fallback.</w:t>
      </w:r>
      <w:bookmarkEnd w:id="106"/>
    </w:p>
    <w:p w14:paraId="5BB40F07" w14:textId="77777777" w:rsidR="009F3728" w:rsidRDefault="00000000">
      <w:pPr>
        <w:spacing w:after="120" w:line="259" w:lineRule="auto"/>
      </w:pPr>
      <w:r>
        <w:t>Payment records store the Paypack transaction reference, amount, provider (MTN or Airtel), and final status. Failed payments leave the order in pending status, and the customer is invited to retry.</w:t>
      </w:r>
    </w:p>
    <w:p w14:paraId="25B177CE" w14:textId="77777777" w:rsidR="009F3728" w:rsidRDefault="00000000">
      <w:pPr>
        <w:pStyle w:val="Heading2"/>
        <w:spacing w:after="120" w:line="259" w:lineRule="auto"/>
      </w:pPr>
      <w:bookmarkStart w:id="107" w:name="ContentsAnchor30"/>
      <w:r>
        <w:rPr>
          <w:rFonts w:ascii="Times New Roman" w:hAnsi="Times New Roman"/>
          <w:sz w:val="24"/>
        </w:rPr>
        <w:t>4.6 Push Notifications</w:t>
      </w:r>
      <w:bookmarkEnd w:id="107"/>
    </w:p>
    <w:p w14:paraId="244DE1C5" w14:textId="77777777" w:rsidR="009F3728" w:rsidRDefault="00000000">
      <w:pPr>
        <w:spacing w:after="120" w:line="259" w:lineRule="auto"/>
      </w:pPr>
      <w:r>
        <w:t>Push notifications are implemented using the expo-notifications package with Firebase Cloud Messaging (FCM) as the underlying delivery service for Android. The system supports six notification types: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7920"/>
      </w:tblGrid>
      <w:tr w:rsidR="009F3728" w14:paraId="516A4584" w14:textId="77777777">
        <w:trPr>
          <w:cantSplit/>
          <w:tblHeader/>
        </w:trPr>
        <w:tc>
          <w:tcPr>
            <w:tcW w:w="1728" w:type="dxa"/>
            <w:shd w:val="clear" w:color="auto" w:fill="EEEEEE"/>
            <w:tcMar>
              <w:top w:w="60" w:type="dxa"/>
              <w:left w:w="60" w:type="dxa"/>
              <w:bottom w:w="60" w:type="dxa"/>
              <w:right w:w="60" w:type="dxa"/>
            </w:tcMar>
          </w:tcPr>
          <w:p w14:paraId="5ADB046D" w14:textId="77777777" w:rsidR="009F3728" w:rsidRDefault="00000000">
            <w:pPr>
              <w:spacing w:before="20" w:after="20" w:line="240" w:lineRule="auto"/>
            </w:pPr>
            <w:r>
              <w:rPr>
                <w:b/>
                <w:sz w:val="20"/>
              </w:rPr>
              <w:t>Type</w:t>
            </w:r>
          </w:p>
        </w:tc>
        <w:tc>
          <w:tcPr>
            <w:tcW w:w="7920" w:type="dxa"/>
            <w:shd w:val="clear" w:color="auto" w:fill="EEEEEE"/>
            <w:tcMar>
              <w:top w:w="60" w:type="dxa"/>
              <w:left w:w="60" w:type="dxa"/>
              <w:bottom w:w="60" w:type="dxa"/>
              <w:right w:w="60" w:type="dxa"/>
            </w:tcMar>
          </w:tcPr>
          <w:p w14:paraId="1F45BCD7" w14:textId="77777777" w:rsidR="009F3728" w:rsidRDefault="00000000">
            <w:pPr>
              <w:spacing w:before="20" w:after="20" w:line="240" w:lineRule="auto"/>
            </w:pPr>
            <w:r>
              <w:rPr>
                <w:b/>
                <w:sz w:val="20"/>
              </w:rPr>
              <w:t>Description</w:t>
            </w:r>
          </w:p>
        </w:tc>
      </w:tr>
      <w:tr w:rsidR="009F3728" w14:paraId="19EDFF4D" w14:textId="77777777">
        <w:trPr>
          <w:cantSplit/>
        </w:trPr>
        <w:tc>
          <w:tcPr>
            <w:tcW w:w="1728" w:type="dxa"/>
            <w:tcMar>
              <w:top w:w="60" w:type="dxa"/>
              <w:left w:w="60" w:type="dxa"/>
              <w:bottom w:w="60" w:type="dxa"/>
              <w:right w:w="60" w:type="dxa"/>
            </w:tcMar>
          </w:tcPr>
          <w:p w14:paraId="74F9C8BE" w14:textId="77777777" w:rsidR="009F3728" w:rsidRDefault="00000000">
            <w:pPr>
              <w:spacing w:before="20" w:after="20" w:line="240" w:lineRule="auto"/>
            </w:pPr>
            <w:r>
              <w:rPr>
                <w:sz w:val="20"/>
              </w:rPr>
              <w:t>order</w:t>
            </w:r>
          </w:p>
        </w:tc>
        <w:tc>
          <w:tcPr>
            <w:tcW w:w="7920" w:type="dxa"/>
            <w:tcMar>
              <w:top w:w="60" w:type="dxa"/>
              <w:left w:w="60" w:type="dxa"/>
              <w:bottom w:w="60" w:type="dxa"/>
              <w:right w:w="60" w:type="dxa"/>
            </w:tcMar>
          </w:tcPr>
          <w:p w14:paraId="2D972187" w14:textId="77777777" w:rsidR="009F3728" w:rsidRDefault="00000000">
            <w:pPr>
              <w:spacing w:before="20" w:after="20" w:line="240" w:lineRule="auto"/>
            </w:pPr>
            <w:r>
              <w:rPr>
                <w:sz w:val="20"/>
              </w:rPr>
              <w:t>New order placed, order status updated</w:t>
            </w:r>
          </w:p>
        </w:tc>
      </w:tr>
      <w:tr w:rsidR="009F3728" w14:paraId="792472BA" w14:textId="77777777">
        <w:trPr>
          <w:cantSplit/>
        </w:trPr>
        <w:tc>
          <w:tcPr>
            <w:tcW w:w="1728" w:type="dxa"/>
            <w:tcMar>
              <w:top w:w="60" w:type="dxa"/>
              <w:left w:w="60" w:type="dxa"/>
              <w:bottom w:w="60" w:type="dxa"/>
              <w:right w:w="60" w:type="dxa"/>
            </w:tcMar>
          </w:tcPr>
          <w:p w14:paraId="5A67FCD8" w14:textId="77777777" w:rsidR="009F3728" w:rsidRDefault="00000000">
            <w:pPr>
              <w:spacing w:before="20" w:after="20" w:line="240" w:lineRule="auto"/>
            </w:pPr>
            <w:r>
              <w:rPr>
                <w:sz w:val="20"/>
              </w:rPr>
              <w:t>promo</w:t>
            </w:r>
          </w:p>
        </w:tc>
        <w:tc>
          <w:tcPr>
            <w:tcW w:w="7920" w:type="dxa"/>
            <w:tcMar>
              <w:top w:w="60" w:type="dxa"/>
              <w:left w:w="60" w:type="dxa"/>
              <w:bottom w:w="60" w:type="dxa"/>
              <w:right w:w="60" w:type="dxa"/>
            </w:tcMar>
          </w:tcPr>
          <w:p w14:paraId="625BDC6F" w14:textId="77777777" w:rsidR="009F3728" w:rsidRDefault="00000000">
            <w:pPr>
              <w:spacing w:before="20" w:after="20" w:line="240" w:lineRule="auto"/>
            </w:pPr>
            <w:r>
              <w:rPr>
                <w:sz w:val="20"/>
              </w:rPr>
              <w:t>Admin sends promotional notification</w:t>
            </w:r>
          </w:p>
        </w:tc>
      </w:tr>
      <w:tr w:rsidR="009F3728" w14:paraId="48ED20E2" w14:textId="77777777">
        <w:trPr>
          <w:cantSplit/>
        </w:trPr>
        <w:tc>
          <w:tcPr>
            <w:tcW w:w="1728" w:type="dxa"/>
            <w:tcMar>
              <w:top w:w="60" w:type="dxa"/>
              <w:left w:w="60" w:type="dxa"/>
              <w:bottom w:w="60" w:type="dxa"/>
              <w:right w:w="60" w:type="dxa"/>
            </w:tcMar>
          </w:tcPr>
          <w:p w14:paraId="065232B3" w14:textId="77777777" w:rsidR="009F3728" w:rsidRDefault="00000000">
            <w:pPr>
              <w:spacing w:before="20" w:after="20" w:line="240" w:lineRule="auto"/>
            </w:pPr>
            <w:r>
              <w:rPr>
                <w:sz w:val="20"/>
              </w:rPr>
              <w:t>review</w:t>
            </w:r>
          </w:p>
        </w:tc>
        <w:tc>
          <w:tcPr>
            <w:tcW w:w="7920" w:type="dxa"/>
            <w:tcMar>
              <w:top w:w="60" w:type="dxa"/>
              <w:left w:w="60" w:type="dxa"/>
              <w:bottom w:w="60" w:type="dxa"/>
              <w:right w:w="60" w:type="dxa"/>
            </w:tcMar>
          </w:tcPr>
          <w:p w14:paraId="1A6FAA83" w14:textId="77777777" w:rsidR="009F3728" w:rsidRDefault="00000000">
            <w:pPr>
              <w:spacing w:before="20" w:after="20" w:line="240" w:lineRule="auto"/>
            </w:pPr>
            <w:r>
              <w:rPr>
                <w:sz w:val="20"/>
              </w:rPr>
              <w:t>Admin responds to a product review</w:t>
            </w:r>
          </w:p>
        </w:tc>
      </w:tr>
      <w:tr w:rsidR="009F3728" w14:paraId="7BE4017E" w14:textId="77777777">
        <w:trPr>
          <w:cantSplit/>
        </w:trPr>
        <w:tc>
          <w:tcPr>
            <w:tcW w:w="1728" w:type="dxa"/>
            <w:tcMar>
              <w:top w:w="60" w:type="dxa"/>
              <w:left w:w="60" w:type="dxa"/>
              <w:bottom w:w="60" w:type="dxa"/>
              <w:right w:w="60" w:type="dxa"/>
            </w:tcMar>
          </w:tcPr>
          <w:p w14:paraId="4C1347E8" w14:textId="77777777" w:rsidR="009F3728" w:rsidRDefault="00000000">
            <w:pPr>
              <w:spacing w:before="20" w:after="20" w:line="240" w:lineRule="auto"/>
            </w:pPr>
            <w:r>
              <w:rPr>
                <w:sz w:val="20"/>
              </w:rPr>
              <w:t>delivery</w:t>
            </w:r>
          </w:p>
        </w:tc>
        <w:tc>
          <w:tcPr>
            <w:tcW w:w="7920" w:type="dxa"/>
            <w:tcMar>
              <w:top w:w="60" w:type="dxa"/>
              <w:left w:w="60" w:type="dxa"/>
              <w:bottom w:w="60" w:type="dxa"/>
              <w:right w:w="60" w:type="dxa"/>
            </w:tcMar>
          </w:tcPr>
          <w:p w14:paraId="1ABA65E7" w14:textId="77777777" w:rsidR="009F3728" w:rsidRDefault="00000000">
            <w:pPr>
              <w:spacing w:before="20" w:after="20" w:line="240" w:lineRule="auto"/>
            </w:pPr>
            <w:r>
              <w:rPr>
                <w:sz w:val="20"/>
              </w:rPr>
              <w:t>Order shipped or out for delivery</w:t>
            </w:r>
          </w:p>
        </w:tc>
      </w:tr>
      <w:tr w:rsidR="009F3728" w14:paraId="71312CF4" w14:textId="77777777">
        <w:trPr>
          <w:cantSplit/>
        </w:trPr>
        <w:tc>
          <w:tcPr>
            <w:tcW w:w="1728" w:type="dxa"/>
            <w:tcMar>
              <w:top w:w="60" w:type="dxa"/>
              <w:left w:w="60" w:type="dxa"/>
              <w:bottom w:w="60" w:type="dxa"/>
              <w:right w:w="60" w:type="dxa"/>
            </w:tcMar>
          </w:tcPr>
          <w:p w14:paraId="751A2FEA" w14:textId="77777777" w:rsidR="009F3728" w:rsidRDefault="00000000">
            <w:pPr>
              <w:spacing w:before="20" w:after="20" w:line="240" w:lineRule="auto"/>
            </w:pPr>
            <w:r>
              <w:rPr>
                <w:sz w:val="20"/>
              </w:rPr>
              <w:t>general</w:t>
            </w:r>
          </w:p>
        </w:tc>
        <w:tc>
          <w:tcPr>
            <w:tcW w:w="7920" w:type="dxa"/>
            <w:tcMar>
              <w:top w:w="60" w:type="dxa"/>
              <w:left w:w="60" w:type="dxa"/>
              <w:bottom w:w="60" w:type="dxa"/>
              <w:right w:w="60" w:type="dxa"/>
            </w:tcMar>
          </w:tcPr>
          <w:p w14:paraId="08AD08A4" w14:textId="77777777" w:rsidR="009F3728" w:rsidRDefault="00000000">
            <w:pPr>
              <w:spacing w:before="20" w:after="20" w:line="240" w:lineRule="auto"/>
            </w:pPr>
            <w:r>
              <w:rPr>
                <w:sz w:val="20"/>
              </w:rPr>
              <w:t>General announcement from admin</w:t>
            </w:r>
          </w:p>
        </w:tc>
      </w:tr>
      <w:tr w:rsidR="009F3728" w14:paraId="0D1D10F1" w14:textId="77777777">
        <w:trPr>
          <w:cantSplit/>
        </w:trPr>
        <w:tc>
          <w:tcPr>
            <w:tcW w:w="1728" w:type="dxa"/>
            <w:tcMar>
              <w:top w:w="60" w:type="dxa"/>
              <w:left w:w="60" w:type="dxa"/>
              <w:bottom w:w="60" w:type="dxa"/>
              <w:right w:w="60" w:type="dxa"/>
            </w:tcMar>
          </w:tcPr>
          <w:p w14:paraId="06968162" w14:textId="77777777" w:rsidR="009F3728" w:rsidRDefault="00000000">
            <w:pPr>
              <w:keepNext/>
              <w:spacing w:before="20" w:after="20" w:line="240" w:lineRule="auto"/>
            </w:pPr>
            <w:r>
              <w:rPr>
                <w:sz w:val="20"/>
              </w:rPr>
              <w:t>system</w:t>
            </w:r>
          </w:p>
        </w:tc>
        <w:tc>
          <w:tcPr>
            <w:tcW w:w="7920" w:type="dxa"/>
            <w:tcMar>
              <w:top w:w="60" w:type="dxa"/>
              <w:left w:w="60" w:type="dxa"/>
              <w:bottom w:w="60" w:type="dxa"/>
              <w:right w:w="60" w:type="dxa"/>
            </w:tcMar>
          </w:tcPr>
          <w:p w14:paraId="56EE4014" w14:textId="77777777" w:rsidR="009F3728" w:rsidRDefault="00000000">
            <w:pPr>
              <w:keepNext/>
              <w:spacing w:before="20" w:after="20" w:line="240" w:lineRule="auto"/>
            </w:pPr>
            <w:r>
              <w:rPr>
                <w:sz w:val="20"/>
              </w:rPr>
              <w:t>Account events (password changed, new login)</w:t>
            </w:r>
          </w:p>
        </w:tc>
      </w:tr>
    </w:tbl>
    <w:p w14:paraId="2F1FA094" w14:textId="77777777" w:rsidR="00387C88" w:rsidRDefault="00000000">
      <w:pPr>
        <w:pStyle w:val="Caption"/>
        <w:keepLines/>
        <w:spacing w:before="60" w:after="80"/>
        <w:jc w:val="center"/>
      </w:pPr>
      <w:bookmarkStart w:id="108" w:name="TableCaption4_2"/>
      <w:r>
        <w:t>Table 4.2: Notification types</w:t>
      </w:r>
      <w:bookmarkEnd w:id="108"/>
    </w:p>
    <w:p w14:paraId="6B601BFD" w14:textId="77777777" w:rsidR="009F3728" w:rsidRDefault="00000000">
      <w:pPr>
        <w:spacing w:after="120" w:line="259" w:lineRule="auto"/>
      </w:pPr>
      <w:r>
        <w:t>On app launch, the application requests notification permission and registers the Expo push token with the Supabase profiles table (expo push token column). The token is refreshed on every launch to handle reinstallation scenarios where a stale token would cause silent delivery failures.</w:t>
      </w:r>
    </w:p>
    <w:p w14:paraId="611EAB06" w14:textId="77777777" w:rsidR="009F3728" w:rsidRDefault="00000000">
      <w:pPr>
        <w:spacing w:after="120" w:line="259" w:lineRule="auto"/>
      </w:pPr>
      <w:r>
        <w:t>The NotificationsScreen displays all notifications for the authenticated user, fetched from the notifications table (up to 50 records, ordered by created at descending), with support for pull-to-refresh.</w:t>
      </w:r>
    </w:p>
    <w:p w14:paraId="7093F798" w14:textId="77777777" w:rsidR="009F3728" w:rsidRDefault="00000000">
      <w:r>
        <w:br w:type="page"/>
      </w:r>
    </w:p>
    <w:p w14:paraId="778E6A11" w14:textId="77777777" w:rsidR="009F3728" w:rsidRDefault="00000000">
      <w:pPr>
        <w:pStyle w:val="Heading2"/>
        <w:spacing w:after="120" w:line="259" w:lineRule="auto"/>
      </w:pPr>
      <w:bookmarkStart w:id="109" w:name="ContentsAnchor31"/>
      <w:r>
        <w:rPr>
          <w:rFonts w:ascii="Times New Roman" w:hAnsi="Times New Roman"/>
          <w:sz w:val="24"/>
        </w:rPr>
        <w:lastRenderedPageBreak/>
        <w:t>4.7 Code Quality and Security Audit</w:t>
      </w:r>
      <w:bookmarkEnd w:id="109"/>
    </w:p>
    <w:p w14:paraId="2D880517" w14:textId="77777777" w:rsidR="009F3728" w:rsidRDefault="00000000">
      <w:pPr>
        <w:spacing w:after="120" w:line="259" w:lineRule="auto"/>
      </w:pPr>
      <w:bookmarkStart w:id="110" w:name="BookPage47"/>
      <w:r>
        <w:t>A comprehensive audit was conducted before Play Store submission. The audit findings are documented in AUDTT_REPORT.md and BUG_FIXES_REPORT.md in the project root.</w:t>
      </w:r>
      <w:bookmarkEnd w:id="110"/>
    </w:p>
    <w:p w14:paraId="56380105" w14:textId="77777777" w:rsidR="009F3728" w:rsidRDefault="00000000">
      <w:pPr>
        <w:pStyle w:val="Heading3"/>
        <w:spacing w:after="120" w:line="259" w:lineRule="auto"/>
      </w:pPr>
      <w:r>
        <w:rPr>
          <w:rFonts w:ascii="Times New Roman" w:hAnsi="Times New Roman"/>
        </w:rPr>
        <w:t>4.7.1 Code Quality</w:t>
      </w:r>
    </w:p>
    <w:p w14:paraId="3D8C0977" w14:textId="77777777" w:rsidR="00387C88" w:rsidRDefault="00000000">
      <w:pPr>
        <w:keepLines/>
        <w:spacing w:after="120" w:line="260" w:lineRule="auto"/>
      </w:pPr>
      <w:r>
        <w:t>Code quality work makes the application easier to maintain and diagnose. The following changes concern logging, unused code and naming conventions in the documented implementation.</w:t>
      </w:r>
    </w:p>
    <w:p w14:paraId="4053DC3E" w14:textId="77777777" w:rsidR="009F3728" w:rsidRDefault="00000000">
      <w:pPr>
        <w:pStyle w:val="ListBullet"/>
        <w:spacing w:after="120" w:line="259" w:lineRule="auto"/>
      </w:pPr>
      <w:r>
        <w:t>Logging: 24 console.log statements were identified and replaced with 8 named loggers (auth, cart, payment, notification, chat, product, admin, app). Each logger prefixes its output with the subsystem name for easy log filtering.</w:t>
      </w:r>
    </w:p>
    <w:p w14:paraId="6C351156" w14:textId="77777777" w:rsidR="009F3728" w:rsidRDefault="00000000">
      <w:pPr>
        <w:pStyle w:val="ListBullet"/>
        <w:spacing w:after="120" w:line="259" w:lineRule="auto"/>
      </w:pPr>
      <w:r>
        <w:t>Dead code removal: Unused imports and commented-out code blocks were removed across all screen and component files.</w:t>
      </w:r>
    </w:p>
    <w:p w14:paraId="4AE6EFC7" w14:textId="77777777" w:rsidR="009F3728" w:rsidRDefault="00000000">
      <w:pPr>
        <w:pStyle w:val="ListBullet"/>
        <w:spacing w:after="120" w:line="259" w:lineRule="auto"/>
      </w:pPr>
      <w:r>
        <w:t>Component decomposition: Large screen components exceeding 300 lines were refactored to extract sub-components.</w:t>
      </w:r>
    </w:p>
    <w:p w14:paraId="18896F8D" w14:textId="77777777" w:rsidR="009F3728" w:rsidRDefault="00000000">
      <w:pPr>
        <w:pStyle w:val="Heading3"/>
        <w:spacing w:after="120" w:line="259" w:lineRule="auto"/>
      </w:pPr>
      <w:r>
        <w:rPr>
          <w:rFonts w:ascii="Times New Roman" w:hAnsi="Times New Roman"/>
        </w:rPr>
        <w:t>4.7.2 Security Fixes</w:t>
      </w:r>
    </w:p>
    <w:p w14:paraId="6B8927EC" w14:textId="77777777" w:rsidR="00387C88" w:rsidRDefault="00000000">
      <w:pPr>
        <w:keepLines/>
        <w:spacing w:after="120" w:line="260" w:lineRule="auto"/>
      </w:pPr>
      <w:r>
        <w:t>The security review identified implementation issues affecting credentials and access to application data. Table 4.3 preserves the fixes reported in the original project; the clarification that follows explains the handling of privileged keys in browser deployments.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904"/>
      </w:tblGrid>
      <w:tr w:rsidR="009F3728" w14:paraId="3D4FAA93" w14:textId="77777777">
        <w:trPr>
          <w:cantSplit/>
          <w:tblHeader/>
        </w:trPr>
        <w:tc>
          <w:tcPr>
            <w:tcW w:w="3744" w:type="dxa"/>
            <w:shd w:val="clear" w:color="auto" w:fill="EEEEEE"/>
            <w:tcMar>
              <w:top w:w="60" w:type="dxa"/>
              <w:left w:w="60" w:type="dxa"/>
              <w:bottom w:w="60" w:type="dxa"/>
              <w:right w:w="60" w:type="dxa"/>
            </w:tcMar>
          </w:tcPr>
          <w:p w14:paraId="07CD6F51" w14:textId="77777777" w:rsidR="009F3728" w:rsidRDefault="00000000">
            <w:pPr>
              <w:spacing w:before="20" w:after="20" w:line="240" w:lineRule="auto"/>
            </w:pPr>
            <w:r>
              <w:rPr>
                <w:b/>
                <w:sz w:val="20"/>
              </w:rPr>
              <w:t>Issue</w:t>
            </w:r>
          </w:p>
        </w:tc>
        <w:tc>
          <w:tcPr>
            <w:tcW w:w="5904" w:type="dxa"/>
            <w:shd w:val="clear" w:color="auto" w:fill="EEEEEE"/>
            <w:tcMar>
              <w:top w:w="60" w:type="dxa"/>
              <w:left w:w="60" w:type="dxa"/>
              <w:bottom w:w="60" w:type="dxa"/>
              <w:right w:w="60" w:type="dxa"/>
            </w:tcMar>
          </w:tcPr>
          <w:p w14:paraId="6F341D29" w14:textId="77777777" w:rsidR="009F3728" w:rsidRDefault="00000000">
            <w:pPr>
              <w:spacing w:before="20" w:after="20" w:line="240" w:lineRule="auto"/>
            </w:pPr>
            <w:r>
              <w:rPr>
                <w:b/>
                <w:sz w:val="20"/>
              </w:rPr>
              <w:t>Fix Applied</w:t>
            </w:r>
          </w:p>
        </w:tc>
      </w:tr>
      <w:tr w:rsidR="009F3728" w14:paraId="5857708F" w14:textId="77777777">
        <w:trPr>
          <w:cantSplit/>
        </w:trPr>
        <w:tc>
          <w:tcPr>
            <w:tcW w:w="3744" w:type="dxa"/>
            <w:tcMar>
              <w:top w:w="60" w:type="dxa"/>
              <w:left w:w="60" w:type="dxa"/>
              <w:bottom w:w="60" w:type="dxa"/>
              <w:right w:w="60" w:type="dxa"/>
            </w:tcMar>
          </w:tcPr>
          <w:p w14:paraId="344FACD5" w14:textId="77777777" w:rsidR="009F3728" w:rsidRDefault="00000000">
            <w:pPr>
              <w:spacing w:before="20" w:after="20" w:line="240" w:lineRule="auto"/>
            </w:pPr>
            <w:r>
              <w:rPr>
                <w:sz w:val="20"/>
              </w:rPr>
              <w:t>Paypack secret key hardcoded in checkout screen</w:t>
            </w:r>
          </w:p>
        </w:tc>
        <w:tc>
          <w:tcPr>
            <w:tcW w:w="5904" w:type="dxa"/>
            <w:tcMar>
              <w:top w:w="60" w:type="dxa"/>
              <w:left w:w="60" w:type="dxa"/>
              <w:bottom w:w="60" w:type="dxa"/>
              <w:right w:w="60" w:type="dxa"/>
            </w:tcMar>
          </w:tcPr>
          <w:p w14:paraId="6FA642A4" w14:textId="77777777" w:rsidR="009F3728" w:rsidRDefault="00000000">
            <w:pPr>
              <w:spacing w:before="20" w:after="20" w:line="240" w:lineRule="auto"/>
            </w:pPr>
            <w:r>
              <w:rPr>
                <w:sz w:val="20"/>
              </w:rPr>
              <w:t>Moved to Supabase Edge Function environment variable</w:t>
            </w:r>
          </w:p>
        </w:tc>
      </w:tr>
      <w:tr w:rsidR="009F3728" w14:paraId="1A837B52" w14:textId="77777777">
        <w:trPr>
          <w:cantSplit/>
        </w:trPr>
        <w:tc>
          <w:tcPr>
            <w:tcW w:w="3744" w:type="dxa"/>
            <w:tcMar>
              <w:top w:w="60" w:type="dxa"/>
              <w:left w:w="60" w:type="dxa"/>
              <w:bottom w:w="60" w:type="dxa"/>
              <w:right w:w="60" w:type="dxa"/>
            </w:tcMar>
          </w:tcPr>
          <w:p w14:paraId="2D85F5D7" w14:textId="77777777" w:rsidR="009F3728" w:rsidRDefault="00000000">
            <w:pPr>
              <w:spacing w:before="20" w:after="20" w:line="240" w:lineRule="auto"/>
            </w:pPr>
            <w:r>
              <w:rPr>
                <w:sz w:val="20"/>
              </w:rPr>
              <w:t>Supabase service role key in admin dashboard source</w:t>
            </w:r>
          </w:p>
        </w:tc>
        <w:tc>
          <w:tcPr>
            <w:tcW w:w="5904" w:type="dxa"/>
            <w:tcMar>
              <w:top w:w="60" w:type="dxa"/>
              <w:left w:w="60" w:type="dxa"/>
              <w:bottom w:w="60" w:type="dxa"/>
              <w:right w:w="60" w:type="dxa"/>
            </w:tcMar>
          </w:tcPr>
          <w:p w14:paraId="0735156C" w14:textId="77777777" w:rsidR="009F3728" w:rsidRDefault="00000000">
            <w:pPr>
              <w:spacing w:before="20" w:after="20" w:line="240" w:lineRule="auto"/>
            </w:pPr>
            <w:r>
              <w:rPr>
                <w:sz w:val="20"/>
              </w:rPr>
              <w:t>Moved to Vercel environment variable (VITE_SUPABASE_SERVICE_KEY)</w:t>
            </w:r>
          </w:p>
        </w:tc>
      </w:tr>
      <w:tr w:rsidR="009F3728" w14:paraId="3F43E772" w14:textId="77777777">
        <w:trPr>
          <w:cantSplit/>
        </w:trPr>
        <w:tc>
          <w:tcPr>
            <w:tcW w:w="3744" w:type="dxa"/>
            <w:tcMar>
              <w:top w:w="60" w:type="dxa"/>
              <w:left w:w="60" w:type="dxa"/>
              <w:bottom w:w="60" w:type="dxa"/>
              <w:right w:w="60" w:type="dxa"/>
            </w:tcMar>
          </w:tcPr>
          <w:p w14:paraId="411EBD46" w14:textId="77777777" w:rsidR="009F3728" w:rsidRDefault="00000000">
            <w:pPr>
              <w:spacing w:before="20" w:after="20" w:line="240" w:lineRule="auto"/>
            </w:pPr>
            <w:r>
              <w:rPr>
                <w:sz w:val="20"/>
              </w:rPr>
              <w:t>API keys committed to Git history</w:t>
            </w:r>
          </w:p>
        </w:tc>
        <w:tc>
          <w:tcPr>
            <w:tcW w:w="5904" w:type="dxa"/>
            <w:tcMar>
              <w:top w:w="60" w:type="dxa"/>
              <w:left w:w="60" w:type="dxa"/>
              <w:bottom w:w="60" w:type="dxa"/>
              <w:right w:w="60" w:type="dxa"/>
            </w:tcMar>
          </w:tcPr>
          <w:p w14:paraId="53500104" w14:textId="77777777" w:rsidR="009F3728" w:rsidRDefault="00000000">
            <w:pPr>
              <w:spacing w:before="20" w:after="20" w:line="240" w:lineRule="auto"/>
            </w:pPr>
            <w:r>
              <w:rPr>
                <w:sz w:val="20"/>
              </w:rPr>
              <w:t>.gitignore updated; keys rotated in Supabase and Paypack dashboards</w:t>
            </w:r>
          </w:p>
        </w:tc>
      </w:tr>
      <w:tr w:rsidR="009F3728" w14:paraId="3A28B3B8" w14:textId="77777777">
        <w:trPr>
          <w:cantSplit/>
        </w:trPr>
        <w:tc>
          <w:tcPr>
            <w:tcW w:w="3744" w:type="dxa"/>
            <w:tcMar>
              <w:top w:w="60" w:type="dxa"/>
              <w:left w:w="60" w:type="dxa"/>
              <w:bottom w:w="60" w:type="dxa"/>
              <w:right w:w="60" w:type="dxa"/>
            </w:tcMar>
          </w:tcPr>
          <w:p w14:paraId="2B12D6F5" w14:textId="77777777" w:rsidR="009F3728" w:rsidRDefault="00000000">
            <w:pPr>
              <w:spacing w:before="20" w:after="20" w:line="240" w:lineRule="auto"/>
            </w:pPr>
            <w:r>
              <w:rPr>
                <w:sz w:val="20"/>
              </w:rPr>
              <w:t>Missing promo_codes table (checkout crash)</w:t>
            </w:r>
          </w:p>
        </w:tc>
        <w:tc>
          <w:tcPr>
            <w:tcW w:w="5904" w:type="dxa"/>
            <w:tcMar>
              <w:top w:w="60" w:type="dxa"/>
              <w:left w:w="60" w:type="dxa"/>
              <w:bottom w:w="60" w:type="dxa"/>
              <w:right w:w="60" w:type="dxa"/>
            </w:tcMar>
          </w:tcPr>
          <w:p w14:paraId="0CCD46FB" w14:textId="77777777" w:rsidR="009F3728" w:rsidRDefault="00000000">
            <w:pPr>
              <w:spacing w:before="20" w:after="20" w:line="240" w:lineRule="auto"/>
            </w:pPr>
            <w:r>
              <w:rPr>
                <w:sz w:val="20"/>
              </w:rPr>
              <w:t>Migration 2026051900002 added the table</w:t>
            </w:r>
          </w:p>
        </w:tc>
      </w:tr>
      <w:tr w:rsidR="009F3728" w14:paraId="7DB23F4B" w14:textId="77777777">
        <w:trPr>
          <w:cantSplit/>
        </w:trPr>
        <w:tc>
          <w:tcPr>
            <w:tcW w:w="3744" w:type="dxa"/>
            <w:tcMar>
              <w:top w:w="60" w:type="dxa"/>
              <w:left w:w="60" w:type="dxa"/>
              <w:bottom w:w="60" w:type="dxa"/>
              <w:right w:w="60" w:type="dxa"/>
            </w:tcMar>
          </w:tcPr>
          <w:p w14:paraId="46837DF3" w14:textId="77777777" w:rsidR="009F3728" w:rsidRDefault="00000000">
            <w:pPr>
              <w:spacing w:before="20" w:after="20" w:line="240" w:lineRule="auto"/>
            </w:pPr>
            <w:r>
              <w:rPr>
                <w:sz w:val="20"/>
              </w:rPr>
              <w:t>Undefined cart subtotal (NaN display)</w:t>
            </w:r>
          </w:p>
        </w:tc>
        <w:tc>
          <w:tcPr>
            <w:tcW w:w="5904" w:type="dxa"/>
            <w:tcMar>
              <w:top w:w="60" w:type="dxa"/>
              <w:left w:w="60" w:type="dxa"/>
              <w:bottom w:w="60" w:type="dxa"/>
              <w:right w:w="60" w:type="dxa"/>
            </w:tcMar>
          </w:tcPr>
          <w:p w14:paraId="3D83A087" w14:textId="77777777" w:rsidR="009F3728" w:rsidRDefault="00000000">
            <w:pPr>
              <w:spacing w:before="20" w:after="20" w:line="240" w:lineRule="auto"/>
            </w:pPr>
            <w:r>
              <w:rPr>
                <w:sz w:val="20"/>
              </w:rPr>
              <w:t>Added null guard: price ?? 0 in cart total calculation</w:t>
            </w:r>
          </w:p>
        </w:tc>
      </w:tr>
      <w:tr w:rsidR="009F3728" w14:paraId="7CB14011" w14:textId="77777777">
        <w:trPr>
          <w:cantSplit/>
        </w:trPr>
        <w:tc>
          <w:tcPr>
            <w:tcW w:w="3744" w:type="dxa"/>
            <w:tcMar>
              <w:top w:w="60" w:type="dxa"/>
              <w:left w:w="60" w:type="dxa"/>
              <w:bottom w:w="60" w:type="dxa"/>
              <w:right w:w="60" w:type="dxa"/>
            </w:tcMar>
          </w:tcPr>
          <w:p w14:paraId="3A3321CC" w14:textId="77777777" w:rsidR="009F3728" w:rsidRDefault="00000000">
            <w:pPr>
              <w:keepNext/>
              <w:spacing w:before="20" w:after="20" w:line="240" w:lineRule="auto"/>
            </w:pPr>
            <w:r>
              <w:rPr>
                <w:sz w:val="20"/>
              </w:rPr>
              <w:t>Missing stylesheet reference in ProfileScreen</w:t>
            </w:r>
          </w:p>
        </w:tc>
        <w:tc>
          <w:tcPr>
            <w:tcW w:w="5904" w:type="dxa"/>
            <w:tcMar>
              <w:top w:w="60" w:type="dxa"/>
              <w:left w:w="60" w:type="dxa"/>
              <w:bottom w:w="60" w:type="dxa"/>
              <w:right w:w="60" w:type="dxa"/>
            </w:tcMar>
          </w:tcPr>
          <w:p w14:paraId="56A46B32" w14:textId="77777777" w:rsidR="009F3728" w:rsidRDefault="00000000">
            <w:pPr>
              <w:keepNext/>
              <w:spacing w:before="20" w:after="20" w:line="240" w:lineRule="auto"/>
            </w:pPr>
            <w:r>
              <w:rPr>
                <w:sz w:val="20"/>
              </w:rPr>
              <w:t>Added missing styles object</w:t>
            </w:r>
          </w:p>
        </w:tc>
      </w:tr>
    </w:tbl>
    <w:p w14:paraId="36F3C363" w14:textId="77777777" w:rsidR="00387C88" w:rsidRDefault="00000000">
      <w:pPr>
        <w:pStyle w:val="Caption"/>
        <w:keepLines/>
        <w:spacing w:before="60" w:after="80"/>
        <w:jc w:val="center"/>
      </w:pPr>
      <w:bookmarkStart w:id="111" w:name="TableCaption4_3"/>
      <w:r>
        <w:t>Table 4.3: Original security fixes</w:t>
      </w:r>
      <w:bookmarkEnd w:id="111"/>
    </w:p>
    <w:p w14:paraId="409B8681" w14:textId="77777777" w:rsidR="009F3728" w:rsidRDefault="00000000">
      <w:pPr>
        <w:pStyle w:val="Heading2"/>
        <w:spacing w:after="120" w:line="259" w:lineRule="auto"/>
      </w:pPr>
      <w:bookmarkStart w:id="112" w:name="ContentsAnchor32"/>
      <w:r>
        <w:rPr>
          <w:rFonts w:ascii="Times New Roman" w:hAnsi="Times New Roman"/>
          <w:sz w:val="24"/>
        </w:rPr>
        <w:t>4.8 Advanced Features</w:t>
      </w:r>
      <w:bookmarkEnd w:id="112"/>
    </w:p>
    <w:p w14:paraId="2983DF07" w14:textId="77777777" w:rsidR="00387C88" w:rsidRDefault="00000000">
      <w:pPr>
        <w:keepLines/>
        <w:spacing w:after="120" w:line="260" w:lineRule="auto"/>
      </w:pPr>
      <w:r>
        <w:t>Additional features support the use and maintenance of the mobile application after its core purchase functions are in place. These include version checks, product sharing, chat attachments and feedback while content loads.</w:t>
      </w:r>
    </w:p>
    <w:p w14:paraId="430FD30E" w14:textId="77777777" w:rsidR="009F3728" w:rsidRDefault="00000000">
      <w:pPr>
        <w:pStyle w:val="Heading3"/>
        <w:spacing w:after="120" w:line="259" w:lineRule="auto"/>
      </w:pPr>
      <w:r>
        <w:rPr>
          <w:rFonts w:ascii="Times New Roman" w:hAnsi="Times New Roman"/>
        </w:rPr>
        <w:t>4.8.1 App Versioning and OTA Updates</w:t>
      </w:r>
    </w:p>
    <w:p w14:paraId="51208CD0" w14:textId="77777777" w:rsidR="009F3728" w:rsidRDefault="00000000">
      <w:pPr>
        <w:spacing w:after="120" w:line="259" w:lineRule="auto"/>
      </w:pPr>
      <w:r>
        <w:t>The app versions table stores version metadata for each platform. On app launch, the application queries this table for the current platform's latest active version. If the server</w:t>
      </w:r>
    </w:p>
    <w:p w14:paraId="68C6E166" w14:textId="77777777" w:rsidR="009F3728" w:rsidRDefault="00000000">
      <w:r>
        <w:br w:type="page"/>
      </w:r>
    </w:p>
    <w:p w14:paraId="30C1FE17" w14:textId="77777777" w:rsidR="009F3728" w:rsidRDefault="00000000">
      <w:pPr>
        <w:pStyle w:val="Heading1"/>
        <w:spacing w:after="160" w:line="269" w:lineRule="auto"/>
      </w:pPr>
      <w:bookmarkStart w:id="113" w:name="BookPage48"/>
      <w:bookmarkStart w:id="114" w:name="ContentsAnchor33"/>
      <w:r>
        <w:lastRenderedPageBreak/>
        <w:t>Security clarification for the implementation</w:t>
      </w:r>
      <w:bookmarkEnd w:id="113"/>
      <w:bookmarkEnd w:id="114"/>
    </w:p>
    <w:p w14:paraId="1D3D91BF" w14:textId="77777777" w:rsidR="009F3728" w:rsidRDefault="00000000">
      <w:pPr>
        <w:spacing w:after="160" w:line="269" w:lineRule="auto"/>
      </w:pPr>
      <w:r>
        <w:t>The original security table describes moving a Supabase service role key into VITE_SUPABASE_SERVICE_KEY. This must not be interpreted as a secure browser deployment. Variables prefixed with VITE_ are included in the client bundle, while privileged Supabase secret or service role keys belong only in trusted backend services (Vite, n.d.; Supabase, n.d.).</w:t>
      </w:r>
    </w:p>
    <w:p w14:paraId="5E0D1A9C" w14:textId="77777777" w:rsidR="009F3728" w:rsidRDefault="00000000">
      <w:pPr>
        <w:spacing w:after="160" w:line="269" w:lineRule="auto"/>
      </w:pPr>
      <w:r>
        <w:t>Client operations should use an appropriate public client key with correctly configured Row Level Security. Administrative and payment operations requiring elevated privileges should run in authenticated server functions that validate the requesting user, role, order ownership and amount. Private credentials must be absent from browser builds.</w:t>
      </w:r>
    </w:p>
    <w:p w14:paraId="37C2C4CA" w14:textId="77777777" w:rsidR="009F3728" w:rsidRDefault="00000000">
      <w:pPr>
        <w:spacing w:after="160" w:line="269" w:lineRule="auto"/>
      </w:pPr>
      <w:r>
        <w:t>This clarification corrects the documented explanation; public interface inspection does not establish whether the deployed application currently exposes a privileged key. Repository review, build inspection and access control tests are required. The original report and audit table remain preserved as the development record.</w:t>
      </w:r>
    </w:p>
    <w:p w14:paraId="4604455C" w14:textId="77777777" w:rsidR="009F3728" w:rsidRDefault="00000000">
      <w:pPr>
        <w:spacing w:after="160" w:line="269" w:lineRule="auto"/>
      </w:pPr>
      <w:r>
        <w:t>The simplified payment function in the original appendix illustrates a request rather than establishing production security. Trusted amount calculation, input validation, callback verification, repeated event protection and controlled error handling are required for a secure final implementation.</w:t>
      </w:r>
    </w:p>
    <w:p w14:paraId="2CE5BB4E" w14:textId="77777777" w:rsidR="009F3728" w:rsidRDefault="00000000">
      <w:pPr>
        <w:spacing w:after="160" w:line="269" w:lineRule="auto"/>
      </w:pPr>
      <w:r>
        <w:t>References: Vite environment variables and modes, https://vite.dev/guide/env-and-mode; Supabase API keys, https://supabase.com/docs/guides/getting-started/api-keys. Accessed 11 October 2026.</w:t>
      </w:r>
    </w:p>
    <w:p w14:paraId="044F73DC" w14:textId="77777777" w:rsidR="009F3728" w:rsidRDefault="00000000">
      <w:r>
        <w:br w:type="page"/>
      </w:r>
    </w:p>
    <w:p w14:paraId="771C6E33" w14:textId="77777777" w:rsidR="009F3728" w:rsidRDefault="00000000">
      <w:pPr>
        <w:spacing w:after="120" w:line="259" w:lineRule="auto"/>
      </w:pPr>
      <w:bookmarkStart w:id="115" w:name="BookPage49"/>
      <w:r>
        <w:lastRenderedPageBreak/>
        <w:t>version is higher than the local version, the app displays an update prompt. If is_mandatory is true, the user cannot dismiss the prompt and must update before continuing. This allows critical security patches to be enforced without waiting for users to update voluntarily from the Play Store.</w:t>
      </w:r>
      <w:bookmarkEnd w:id="115"/>
    </w:p>
    <w:p w14:paraId="18BC8BF9" w14:textId="77777777" w:rsidR="009F3728" w:rsidRDefault="00000000">
      <w:pPr>
        <w:pStyle w:val="Heading3"/>
        <w:spacing w:after="120" w:line="259" w:lineRule="auto"/>
      </w:pPr>
      <w:r>
        <w:rPr>
          <w:rFonts w:ascii="Times New Roman" w:hAnsi="Times New Roman"/>
        </w:rPr>
        <w:t>4.8.2 Native Product Sharing</w:t>
      </w:r>
    </w:p>
    <w:p w14:paraId="1452833C" w14:textId="77777777" w:rsidR="009F3728" w:rsidRDefault="00000000">
      <w:pPr>
        <w:spacing w:after="120" w:line="259" w:lineRule="auto"/>
      </w:pPr>
      <w:r>
        <w:t>The nativeShare.js utility (and its web-compatible counterpart nativeShare.web.js ) expose expo-file-system and expo-sharing for native sharing. When a user taps the share button on a product detail screen, the product image is downloaded to a temporary file on the device, and the native share sheet is opened with the image and product name/price. On web (Expo Go browser), the Web Share API is used instead.</w:t>
      </w:r>
    </w:p>
    <w:p w14:paraId="3C815BFB" w14:textId="77777777" w:rsidR="009F3728" w:rsidRDefault="00000000">
      <w:pPr>
        <w:pStyle w:val="Heading3"/>
        <w:spacing w:after="120" w:line="259" w:lineRule="auto"/>
      </w:pPr>
      <w:r>
        <w:rPr>
          <w:rFonts w:ascii="Times New Roman" w:hAnsi="Times New Roman"/>
        </w:rPr>
        <w:t>4.8.3 Chat Image Support</w:t>
      </w:r>
    </w:p>
    <w:p w14:paraId="49B27517" w14:textId="77777777" w:rsidR="009F3728" w:rsidRDefault="00000000">
      <w:pPr>
        <w:spacing w:after="120" w:line="259" w:lineRule="auto"/>
      </w:pPr>
      <w:r>
        <w:t>The customer support chat supports image messages. When a user attaches an image (via expo-image-picker ), the image is uploaded to the chat-images Supabase Storage bucket (authenticated upload, public read URL). The resulting URL is stored in chat_messages.image_url alongside the text message. The chat UI renders image messages with a tappable thumbnail that opens the full image.</w:t>
      </w:r>
    </w:p>
    <w:p w14:paraId="5E42C314" w14:textId="77777777" w:rsidR="009F3728" w:rsidRDefault="00000000">
      <w:pPr>
        <w:pStyle w:val="Heading3"/>
        <w:spacing w:after="120" w:line="259" w:lineRule="auto"/>
      </w:pPr>
      <w:r>
        <w:rPr>
          <w:rFonts w:ascii="Times New Roman" w:hAnsi="Times New Roman"/>
        </w:rPr>
        <w:t>4.8.4 Skeleton Loading</w:t>
      </w:r>
    </w:p>
    <w:p w14:paraId="4242BA4C" w14:textId="77777777" w:rsidR="009F3728" w:rsidRDefault="00000000">
      <w:pPr>
        <w:spacing w:after="120" w:line="259" w:lineRule="auto"/>
      </w:pPr>
      <w:r>
        <w:t>The custom SkeletonLoader component renders grey placeholder boxes that animate with a repeating fade in/out cycle (800ms, using React Native's Animated API with useNativeDriver: true on native and useNativeDriver: false on web). Skeleton screens are shown for the product list, product detail, order history, and notifications screens, preventing layout shift and communicating loading state without blocking the user interface.</w:t>
      </w:r>
    </w:p>
    <w:p w14:paraId="14F1BBE5" w14:textId="77777777" w:rsidR="009F3728" w:rsidRDefault="00000000">
      <w:r>
        <w:br w:type="page"/>
      </w:r>
    </w:p>
    <w:p w14:paraId="18C20235" w14:textId="77777777" w:rsidR="009F3728" w:rsidRDefault="00000000">
      <w:pPr>
        <w:pStyle w:val="Heading1"/>
      </w:pPr>
      <w:bookmarkStart w:id="116" w:name="BookPage50"/>
      <w:bookmarkStart w:id="117" w:name="ContentsAnchor34"/>
      <w:r>
        <w:lastRenderedPageBreak/>
        <w:t>4.9 Customer website interfaces</w:t>
      </w:r>
      <w:bookmarkEnd w:id="116"/>
      <w:bookmarkEnd w:id="117"/>
    </w:p>
    <w:p w14:paraId="65DB5FB4" w14:textId="77777777" w:rsidR="009F3728" w:rsidRDefault="00000000">
      <w:pPr>
        <w:spacing w:after="160" w:line="269" w:lineRule="auto"/>
      </w:pPr>
      <w:r>
        <w:t>Customers can now visit Gisenyi Gadgets directly in a browser. The home page provides search, wishlist, cart and account links, with categories below the header. Special offers and featured products guide visitors towards smartphones, laptops and other gadgets. Prices appear in Rwandan francs. This browser store operates alongside the mobile app and the separate administration panel.</w:t>
      </w:r>
    </w:p>
    <w:p w14:paraId="2BF35BED" w14:textId="77777777" w:rsidR="009F3728" w:rsidRDefault="00000000">
      <w:pPr>
        <w:spacing w:after="0" w:line="240" w:lineRule="auto"/>
        <w:jc w:val="center"/>
      </w:pPr>
      <w:r>
        <w:rPr>
          <w:noProof/>
        </w:rPr>
        <w:drawing>
          <wp:inline distT="0" distB="0" distL="0" distR="0" wp14:anchorId="172558C7" wp14:editId="0ECB9AFF">
            <wp:extent cx="5760720" cy="395600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enyi-home-20261011.jpg"/>
                    <pic:cNvPicPr/>
                  </pic:nvPicPr>
                  <pic:blipFill>
                    <a:blip r:embed="rId31"/>
                    <a:stretch>
                      <a:fillRect/>
                    </a:stretch>
                  </pic:blipFill>
                  <pic:spPr>
                    <a:xfrm>
                      <a:off x="0" y="0"/>
                      <a:ext cx="5760720" cy="3956004"/>
                    </a:xfrm>
                    <a:prstGeom prst="rect">
                      <a:avLst/>
                    </a:prstGeom>
                  </pic:spPr>
                </pic:pic>
              </a:graphicData>
            </a:graphic>
          </wp:inline>
        </w:drawing>
      </w:r>
    </w:p>
    <w:p w14:paraId="321A5D47" w14:textId="77777777" w:rsidR="009F3728" w:rsidRDefault="00000000">
      <w:pPr>
        <w:pStyle w:val="Caption"/>
        <w:jc w:val="center"/>
      </w:pPr>
      <w:bookmarkStart w:id="118" w:name="FigureCaption4_21"/>
      <w:r>
        <w:t>Figure 4.</w:t>
      </w:r>
      <w:fldSimple w:instr=" SEQ Figure4 \n ">
        <w:r w:rsidR="00BA4AB1">
          <w:rPr>
            <w:noProof/>
          </w:rPr>
          <w:t>21</w:t>
        </w:r>
      </w:fldSimple>
      <w:r>
        <w:t>: Customer website home page</w:t>
      </w:r>
      <w:bookmarkEnd w:id="118"/>
    </w:p>
    <w:p w14:paraId="38793FE4" w14:textId="77777777" w:rsidR="009F3728" w:rsidRDefault="00000000">
      <w:pPr>
        <w:spacing w:before="140"/>
      </w:pPr>
      <w:r>
        <w:t>Source: Gisenyi Gadgets customer website. Captured on 11 October 2026.</w:t>
      </w:r>
    </w:p>
    <w:p w14:paraId="1E94D22A" w14:textId="77777777" w:rsidR="009F3728" w:rsidRDefault="00000000">
      <w:r>
        <w:br w:type="page"/>
      </w:r>
    </w:p>
    <w:p w14:paraId="4E4F61E9" w14:textId="77777777" w:rsidR="009F3728" w:rsidRDefault="00000000">
      <w:pPr>
        <w:pStyle w:val="Heading1"/>
      </w:pPr>
      <w:bookmarkStart w:id="119" w:name="BookPage51"/>
      <w:bookmarkStart w:id="120" w:name="ContentsAnchor35"/>
      <w:r>
        <w:lastRenderedPageBreak/>
        <w:t>4.9.1 Website product catalogue</w:t>
      </w:r>
      <w:bookmarkEnd w:id="119"/>
      <w:bookmarkEnd w:id="120"/>
    </w:p>
    <w:p w14:paraId="566BFA84" w14:textId="77777777" w:rsidR="009F3728" w:rsidRDefault="00000000">
      <w:pPr>
        <w:spacing w:after="160" w:line="269" w:lineRule="auto"/>
      </w:pPr>
      <w:r>
        <w:t>The catalogue presents products in a grid, allowing customers to compare images, names, prices and displayed ratings. The captured page contains 55 entries. Visitors can sort by relevance, price or rating, and use price bands to narrow the selection. Each product card also includes an Add to Cart button. The catalogue count and prices shown here describe the store at the time of capture.</w:t>
      </w:r>
    </w:p>
    <w:p w14:paraId="07766FC0" w14:textId="77777777" w:rsidR="009F3728" w:rsidRDefault="00000000">
      <w:pPr>
        <w:spacing w:after="0" w:line="240" w:lineRule="auto"/>
        <w:jc w:val="center"/>
      </w:pPr>
      <w:r>
        <w:rPr>
          <w:noProof/>
        </w:rPr>
        <w:drawing>
          <wp:inline distT="0" distB="0" distL="0" distR="0" wp14:anchorId="3405D94E" wp14:editId="5F6E4B0E">
            <wp:extent cx="5760720" cy="395600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enyi-catalogue-20261011.jpg"/>
                    <pic:cNvPicPr/>
                  </pic:nvPicPr>
                  <pic:blipFill>
                    <a:blip r:embed="rId32"/>
                    <a:stretch>
                      <a:fillRect/>
                    </a:stretch>
                  </pic:blipFill>
                  <pic:spPr>
                    <a:xfrm>
                      <a:off x="0" y="0"/>
                      <a:ext cx="5760720" cy="3956004"/>
                    </a:xfrm>
                    <a:prstGeom prst="rect">
                      <a:avLst/>
                    </a:prstGeom>
                  </pic:spPr>
                </pic:pic>
              </a:graphicData>
            </a:graphic>
          </wp:inline>
        </w:drawing>
      </w:r>
    </w:p>
    <w:p w14:paraId="65A9CB66" w14:textId="77777777" w:rsidR="009F3728" w:rsidRDefault="00000000">
      <w:pPr>
        <w:pStyle w:val="Caption"/>
        <w:jc w:val="center"/>
      </w:pPr>
      <w:bookmarkStart w:id="121" w:name="FigureCaption4_22"/>
      <w:r>
        <w:t>Figure 4.</w:t>
      </w:r>
      <w:fldSimple w:instr=" SEQ Figure4 \n ">
        <w:r w:rsidR="00BA4AB1">
          <w:rPr>
            <w:noProof/>
          </w:rPr>
          <w:t>22</w:t>
        </w:r>
      </w:fldSimple>
      <w:r>
        <w:t>: Customer website product catalogue</w:t>
      </w:r>
      <w:bookmarkEnd w:id="121"/>
    </w:p>
    <w:p w14:paraId="3DED002A" w14:textId="77777777" w:rsidR="009F3728" w:rsidRDefault="00000000">
      <w:pPr>
        <w:spacing w:before="140"/>
      </w:pPr>
      <w:r>
        <w:t>Source: Gisenyi Gadgets customer website. Captured on 11 October 2026.</w:t>
      </w:r>
    </w:p>
    <w:p w14:paraId="482C2B9E" w14:textId="77777777" w:rsidR="009F3728" w:rsidRDefault="00000000">
      <w:r>
        <w:br w:type="page"/>
      </w:r>
    </w:p>
    <w:p w14:paraId="61921680" w14:textId="77777777" w:rsidR="009F3728" w:rsidRDefault="00000000">
      <w:pPr>
        <w:pStyle w:val="Heading1"/>
      </w:pPr>
      <w:bookmarkStart w:id="122" w:name="BookPage52"/>
      <w:bookmarkStart w:id="123" w:name="ContentsAnchor36"/>
      <w:r>
        <w:lastRenderedPageBreak/>
        <w:t>4.9.2 Website category browsing</w:t>
      </w:r>
      <w:bookmarkEnd w:id="122"/>
      <w:bookmarkEnd w:id="123"/>
    </w:p>
    <w:p w14:paraId="3C761EFE" w14:textId="77777777" w:rsidR="009F3728" w:rsidRDefault="00000000">
      <w:pPr>
        <w:spacing w:after="160" w:line="269" w:lineRule="auto"/>
      </w:pPr>
      <w:r>
        <w:t>Choosing Smartphones opens a category containing nine entries after loading. The page keeps the sorting and price controls from the main catalogue, so customers can compare phones without browsing unrelated products. This view explains how category navigation narrows the selection. Product names, prices and counts may change as staff update the catalogue.</w:t>
      </w:r>
    </w:p>
    <w:p w14:paraId="1A8FBEBB" w14:textId="77777777" w:rsidR="009F3728" w:rsidRDefault="00000000">
      <w:pPr>
        <w:spacing w:after="0" w:line="240" w:lineRule="auto"/>
        <w:jc w:val="center"/>
      </w:pPr>
      <w:r>
        <w:rPr>
          <w:noProof/>
        </w:rPr>
        <w:drawing>
          <wp:inline distT="0" distB="0" distL="0" distR="0" wp14:anchorId="254245BF" wp14:editId="7A7A7086">
            <wp:extent cx="5760720" cy="395600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enyi-category-20261011.jpg"/>
                    <pic:cNvPicPr/>
                  </pic:nvPicPr>
                  <pic:blipFill>
                    <a:blip r:embed="rId33"/>
                    <a:stretch>
                      <a:fillRect/>
                    </a:stretch>
                  </pic:blipFill>
                  <pic:spPr>
                    <a:xfrm>
                      <a:off x="0" y="0"/>
                      <a:ext cx="5760720" cy="3956004"/>
                    </a:xfrm>
                    <a:prstGeom prst="rect">
                      <a:avLst/>
                    </a:prstGeom>
                  </pic:spPr>
                </pic:pic>
              </a:graphicData>
            </a:graphic>
          </wp:inline>
        </w:drawing>
      </w:r>
    </w:p>
    <w:p w14:paraId="1794D837" w14:textId="77777777" w:rsidR="009F3728" w:rsidRDefault="00000000">
      <w:pPr>
        <w:pStyle w:val="Caption"/>
        <w:jc w:val="center"/>
      </w:pPr>
      <w:bookmarkStart w:id="124" w:name="FigureCaption4_23"/>
      <w:r>
        <w:t>Figure 4.</w:t>
      </w:r>
      <w:fldSimple w:instr=" SEQ Figure4 \n ">
        <w:r w:rsidR="00BA4AB1">
          <w:rPr>
            <w:noProof/>
          </w:rPr>
          <w:t>23</w:t>
        </w:r>
      </w:fldSimple>
      <w:r>
        <w:t>: Customer website smartphone category</w:t>
      </w:r>
      <w:bookmarkEnd w:id="124"/>
    </w:p>
    <w:p w14:paraId="44376602" w14:textId="77777777" w:rsidR="009F3728" w:rsidRDefault="00000000">
      <w:pPr>
        <w:spacing w:before="140"/>
      </w:pPr>
      <w:r>
        <w:t>Source: Gisenyi Gadgets customer website. Captured on 11 October 2026.</w:t>
      </w:r>
    </w:p>
    <w:p w14:paraId="1C514521" w14:textId="77777777" w:rsidR="009F3728" w:rsidRDefault="00000000">
      <w:r>
        <w:br w:type="page"/>
      </w:r>
    </w:p>
    <w:p w14:paraId="74D5B3C4" w14:textId="77777777" w:rsidR="009F3728" w:rsidRDefault="00000000">
      <w:pPr>
        <w:pStyle w:val="Heading1"/>
      </w:pPr>
      <w:bookmarkStart w:id="125" w:name="BookPage53"/>
      <w:bookmarkStart w:id="126" w:name="ContentsAnchor37"/>
      <w:r>
        <w:lastRenderedPageBreak/>
        <w:t>4.9.3 Website product details</w:t>
      </w:r>
      <w:bookmarkEnd w:id="125"/>
      <w:bookmarkEnd w:id="126"/>
    </w:p>
    <w:p w14:paraId="455E498F" w14:textId="77777777" w:rsidR="009F3728" w:rsidRDefault="00000000">
      <w:pPr>
        <w:spacing w:after="160" w:line="269" w:lineRule="auto"/>
      </w:pPr>
      <w:r>
        <w:t>The iPhone 15 Pro Max page shows the product image, displayed rating, stock information and a price of RWF 1,450,000. A customer can change the quantity, add the item to the cart or select Buy Now. These controls connect product browsing with the next stage of a purchase. This capture shows the detail page; it does not record a completed order.</w:t>
      </w:r>
    </w:p>
    <w:p w14:paraId="4D38C765" w14:textId="77777777" w:rsidR="009F3728" w:rsidRDefault="00000000">
      <w:pPr>
        <w:spacing w:after="0" w:line="240" w:lineRule="auto"/>
        <w:jc w:val="center"/>
      </w:pPr>
      <w:r>
        <w:rPr>
          <w:noProof/>
        </w:rPr>
        <w:drawing>
          <wp:inline distT="0" distB="0" distL="0" distR="0" wp14:anchorId="463BB11A" wp14:editId="7B0605FD">
            <wp:extent cx="5760720" cy="395600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enyi-product-20261011.jpg"/>
                    <pic:cNvPicPr/>
                  </pic:nvPicPr>
                  <pic:blipFill>
                    <a:blip r:embed="rId34"/>
                    <a:stretch>
                      <a:fillRect/>
                    </a:stretch>
                  </pic:blipFill>
                  <pic:spPr>
                    <a:xfrm>
                      <a:off x="0" y="0"/>
                      <a:ext cx="5760720" cy="3956004"/>
                    </a:xfrm>
                    <a:prstGeom prst="rect">
                      <a:avLst/>
                    </a:prstGeom>
                  </pic:spPr>
                </pic:pic>
              </a:graphicData>
            </a:graphic>
          </wp:inline>
        </w:drawing>
      </w:r>
    </w:p>
    <w:p w14:paraId="16463C5E" w14:textId="77777777" w:rsidR="009F3728" w:rsidRDefault="00000000">
      <w:pPr>
        <w:pStyle w:val="Caption"/>
        <w:jc w:val="center"/>
      </w:pPr>
      <w:bookmarkStart w:id="127" w:name="FigureCaption4_24"/>
      <w:r>
        <w:t>Figure 4.</w:t>
      </w:r>
      <w:fldSimple w:instr=" SEQ Figure4 \n ">
        <w:r w:rsidR="00BA4AB1">
          <w:rPr>
            <w:noProof/>
          </w:rPr>
          <w:t>24</w:t>
        </w:r>
      </w:fldSimple>
      <w:r>
        <w:t>: Customer website product details</w:t>
      </w:r>
      <w:bookmarkEnd w:id="127"/>
    </w:p>
    <w:p w14:paraId="1F86B15A" w14:textId="77777777" w:rsidR="009F3728" w:rsidRDefault="00000000">
      <w:pPr>
        <w:spacing w:before="140"/>
      </w:pPr>
      <w:r>
        <w:t>Source: Gisenyi Gadgets customer website. Captured on 11 October 2026.</w:t>
      </w:r>
    </w:p>
    <w:p w14:paraId="0D4E7CF3" w14:textId="77777777" w:rsidR="009F3728" w:rsidRDefault="00000000">
      <w:r>
        <w:br w:type="page"/>
      </w:r>
    </w:p>
    <w:p w14:paraId="171C330C" w14:textId="77777777" w:rsidR="009F3728" w:rsidRDefault="00000000">
      <w:pPr>
        <w:pStyle w:val="Heading1"/>
      </w:pPr>
      <w:bookmarkStart w:id="128" w:name="BookPage54"/>
      <w:bookmarkStart w:id="129" w:name="ContentsAnchor38"/>
      <w:r>
        <w:lastRenderedPageBreak/>
        <w:t>4.9.4 Website sign in</w:t>
      </w:r>
      <w:bookmarkEnd w:id="128"/>
      <w:bookmarkEnd w:id="129"/>
    </w:p>
    <w:p w14:paraId="2FDF12C0" w14:textId="77777777" w:rsidR="009F3728" w:rsidRDefault="00000000">
      <w:pPr>
        <w:spacing w:after="160" w:line="269" w:lineRule="auto"/>
      </w:pPr>
      <w:r>
        <w:t>The sign in page asks for an email address and password. Customers can also recover a forgotten password, open the registration page or continue browsing. The form separates account access from public shopping. No credentials were entered for this capture; login results and session behaviour require the test records described in Chapter 5.</w:t>
      </w:r>
    </w:p>
    <w:p w14:paraId="1BDF1CDB" w14:textId="77777777" w:rsidR="009F3728" w:rsidRDefault="00000000">
      <w:pPr>
        <w:spacing w:after="0" w:line="240" w:lineRule="auto"/>
        <w:jc w:val="center"/>
      </w:pPr>
      <w:r>
        <w:rPr>
          <w:noProof/>
        </w:rPr>
        <w:drawing>
          <wp:inline distT="0" distB="0" distL="0" distR="0" wp14:anchorId="3120A90E" wp14:editId="4D025886">
            <wp:extent cx="5760720" cy="395600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enyi-login-20261011.jpg"/>
                    <pic:cNvPicPr/>
                  </pic:nvPicPr>
                  <pic:blipFill>
                    <a:blip r:embed="rId35"/>
                    <a:stretch>
                      <a:fillRect/>
                    </a:stretch>
                  </pic:blipFill>
                  <pic:spPr>
                    <a:xfrm>
                      <a:off x="0" y="0"/>
                      <a:ext cx="5760720" cy="3956004"/>
                    </a:xfrm>
                    <a:prstGeom prst="rect">
                      <a:avLst/>
                    </a:prstGeom>
                  </pic:spPr>
                </pic:pic>
              </a:graphicData>
            </a:graphic>
          </wp:inline>
        </w:drawing>
      </w:r>
    </w:p>
    <w:p w14:paraId="5962AD83" w14:textId="77777777" w:rsidR="009F3728" w:rsidRDefault="00000000">
      <w:pPr>
        <w:pStyle w:val="Caption"/>
        <w:jc w:val="center"/>
      </w:pPr>
      <w:bookmarkStart w:id="130" w:name="FigureCaption4_25"/>
      <w:r>
        <w:t>Figure 4.</w:t>
      </w:r>
      <w:fldSimple w:instr=" SEQ Figure4 \n ">
        <w:r w:rsidR="00BA4AB1">
          <w:rPr>
            <w:noProof/>
          </w:rPr>
          <w:t>25</w:t>
        </w:r>
      </w:fldSimple>
      <w:r>
        <w:t>: Customer website sign in</w:t>
      </w:r>
      <w:bookmarkEnd w:id="130"/>
    </w:p>
    <w:p w14:paraId="39A75E05" w14:textId="77777777" w:rsidR="009F3728" w:rsidRDefault="00000000">
      <w:pPr>
        <w:spacing w:before="140"/>
      </w:pPr>
      <w:r>
        <w:t>Source: Gisenyi Gadgets customer website. Captured on 11 October 2026.</w:t>
      </w:r>
    </w:p>
    <w:p w14:paraId="64CEC114" w14:textId="77777777" w:rsidR="009F3728" w:rsidRDefault="00000000">
      <w:r>
        <w:br w:type="page"/>
      </w:r>
    </w:p>
    <w:p w14:paraId="6AD1FF3E" w14:textId="77777777" w:rsidR="009F3728" w:rsidRDefault="00000000">
      <w:pPr>
        <w:pStyle w:val="Heading1"/>
      </w:pPr>
      <w:bookmarkStart w:id="131" w:name="BookPage55"/>
      <w:bookmarkStart w:id="132" w:name="ContentsAnchor39"/>
      <w:r>
        <w:lastRenderedPageBreak/>
        <w:t>4.9.5 Website registration</w:t>
      </w:r>
      <w:bookmarkEnd w:id="131"/>
      <w:bookmarkEnd w:id="132"/>
    </w:p>
    <w:p w14:paraId="1539EBB5" w14:textId="77777777" w:rsidR="009F3728" w:rsidRDefault="00000000">
      <w:pPr>
        <w:spacing w:after="160" w:line="269" w:lineRule="auto"/>
      </w:pPr>
      <w:r>
        <w:t>The registration form asks for a full name, email address, password and password confirmation. It includes agreement to the terms, a Sign Up button and a Continue with Google option. Existing customers can return to sign in. The image shows how account creation begins on the website; account creation and validation results need separate testing.</w:t>
      </w:r>
    </w:p>
    <w:p w14:paraId="6A142DBB" w14:textId="77777777" w:rsidR="009F3728" w:rsidRDefault="00000000">
      <w:pPr>
        <w:spacing w:after="0" w:line="240" w:lineRule="auto"/>
        <w:jc w:val="center"/>
      </w:pPr>
      <w:r>
        <w:rPr>
          <w:noProof/>
        </w:rPr>
        <w:drawing>
          <wp:inline distT="0" distB="0" distL="0" distR="0" wp14:anchorId="6E0AEFBB" wp14:editId="349BDE15">
            <wp:extent cx="5760720" cy="395600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enyi-registration-20261011.jpg"/>
                    <pic:cNvPicPr/>
                  </pic:nvPicPr>
                  <pic:blipFill>
                    <a:blip r:embed="rId36"/>
                    <a:stretch>
                      <a:fillRect/>
                    </a:stretch>
                  </pic:blipFill>
                  <pic:spPr>
                    <a:xfrm>
                      <a:off x="0" y="0"/>
                      <a:ext cx="5760720" cy="3956004"/>
                    </a:xfrm>
                    <a:prstGeom prst="rect">
                      <a:avLst/>
                    </a:prstGeom>
                  </pic:spPr>
                </pic:pic>
              </a:graphicData>
            </a:graphic>
          </wp:inline>
        </w:drawing>
      </w:r>
    </w:p>
    <w:p w14:paraId="232B5ADE" w14:textId="77777777" w:rsidR="009F3728" w:rsidRDefault="00000000">
      <w:pPr>
        <w:pStyle w:val="Caption"/>
        <w:jc w:val="center"/>
      </w:pPr>
      <w:bookmarkStart w:id="133" w:name="FigureCaption4_26"/>
      <w:r>
        <w:t>Figure 4.</w:t>
      </w:r>
      <w:fldSimple w:instr=" SEQ Figure4 \n ">
        <w:r w:rsidR="00BA4AB1">
          <w:rPr>
            <w:noProof/>
          </w:rPr>
          <w:t>26</w:t>
        </w:r>
      </w:fldSimple>
      <w:r>
        <w:t>: Customer website registration</w:t>
      </w:r>
      <w:bookmarkEnd w:id="133"/>
    </w:p>
    <w:p w14:paraId="5149BAC2" w14:textId="77777777" w:rsidR="009F3728" w:rsidRDefault="00000000">
      <w:pPr>
        <w:spacing w:before="140"/>
      </w:pPr>
      <w:r>
        <w:t>Source: Gisenyi Gadgets customer website. Captured on 11 October 2026.</w:t>
      </w:r>
    </w:p>
    <w:p w14:paraId="148E8297" w14:textId="77777777" w:rsidR="009F3728" w:rsidRDefault="00000000">
      <w:r>
        <w:br w:type="page"/>
      </w:r>
    </w:p>
    <w:p w14:paraId="3A3493BA" w14:textId="77777777" w:rsidR="009F3728" w:rsidRDefault="00000000">
      <w:pPr>
        <w:pStyle w:val="Heading1"/>
      </w:pPr>
      <w:bookmarkStart w:id="134" w:name="BookPage56"/>
      <w:bookmarkStart w:id="135" w:name="ContentsAnchor40"/>
      <w:r>
        <w:lastRenderedPageBreak/>
        <w:t>4.9.6 Website shopping cart</w:t>
      </w:r>
      <w:bookmarkEnd w:id="134"/>
      <w:bookmarkEnd w:id="135"/>
    </w:p>
    <w:p w14:paraId="0E141B3E" w14:textId="77777777" w:rsidR="009F3728" w:rsidRDefault="00000000">
      <w:pPr>
        <w:spacing w:after="160" w:line="269" w:lineRule="auto"/>
      </w:pPr>
      <w:r>
        <w:t>The captured cart is empty and provides a Start Shopping button. Delivery, payment and support information appears below it. The header still displays RWF 2,000 although the cart body contains no items. This inconsistency needs checking before the final demonstration. The image records the empty cart state rather than a completed checkout.</w:t>
      </w:r>
    </w:p>
    <w:p w14:paraId="3465D6BE" w14:textId="77777777" w:rsidR="009F3728" w:rsidRDefault="00000000">
      <w:pPr>
        <w:spacing w:after="0" w:line="240" w:lineRule="auto"/>
        <w:jc w:val="center"/>
      </w:pPr>
      <w:r>
        <w:rPr>
          <w:noProof/>
        </w:rPr>
        <w:drawing>
          <wp:inline distT="0" distB="0" distL="0" distR="0" wp14:anchorId="5AA39CED" wp14:editId="51C80D02">
            <wp:extent cx="5760720" cy="395600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enyi-cart-20261011.jpg"/>
                    <pic:cNvPicPr/>
                  </pic:nvPicPr>
                  <pic:blipFill>
                    <a:blip r:embed="rId37"/>
                    <a:stretch>
                      <a:fillRect/>
                    </a:stretch>
                  </pic:blipFill>
                  <pic:spPr>
                    <a:xfrm>
                      <a:off x="0" y="0"/>
                      <a:ext cx="5760720" cy="3956004"/>
                    </a:xfrm>
                    <a:prstGeom prst="rect">
                      <a:avLst/>
                    </a:prstGeom>
                  </pic:spPr>
                </pic:pic>
              </a:graphicData>
            </a:graphic>
          </wp:inline>
        </w:drawing>
      </w:r>
    </w:p>
    <w:p w14:paraId="41EBF9DC" w14:textId="77777777" w:rsidR="009F3728" w:rsidRDefault="00000000">
      <w:pPr>
        <w:pStyle w:val="Caption"/>
        <w:jc w:val="center"/>
      </w:pPr>
      <w:bookmarkStart w:id="136" w:name="FigureCaption4_27"/>
      <w:r>
        <w:t>Figure 4.</w:t>
      </w:r>
      <w:fldSimple w:instr=" SEQ Figure4 \n ">
        <w:r w:rsidR="00BA4AB1">
          <w:rPr>
            <w:noProof/>
          </w:rPr>
          <w:t>27</w:t>
        </w:r>
      </w:fldSimple>
      <w:r>
        <w:t>: Customer website shopping cart</w:t>
      </w:r>
      <w:bookmarkEnd w:id="136"/>
    </w:p>
    <w:p w14:paraId="14DD47AA" w14:textId="77777777" w:rsidR="009F3728" w:rsidRDefault="00000000">
      <w:pPr>
        <w:spacing w:before="140"/>
      </w:pPr>
      <w:r>
        <w:t>Source: Gisenyi Gadgets customer website. Captured on 11 October 2026.</w:t>
      </w:r>
    </w:p>
    <w:p w14:paraId="0812F6F7" w14:textId="77777777" w:rsidR="009F3728" w:rsidRDefault="00000000">
      <w:r>
        <w:br w:type="page"/>
      </w:r>
    </w:p>
    <w:p w14:paraId="5A9909AA" w14:textId="77777777" w:rsidR="009F3728" w:rsidRDefault="00000000">
      <w:pPr>
        <w:pStyle w:val="Heading1"/>
        <w:spacing w:after="120" w:line="259" w:lineRule="auto"/>
      </w:pPr>
      <w:bookmarkStart w:id="137" w:name="BookPage57"/>
      <w:bookmarkStart w:id="138" w:name="ContentsAnchor41"/>
      <w:r>
        <w:rPr>
          <w:rFonts w:ascii="Times New Roman" w:hAnsi="Times New Roman"/>
          <w:sz w:val="28"/>
        </w:rPr>
        <w:lastRenderedPageBreak/>
        <w:t>CHAPTER 5: TESTING AND EVALUATION</w:t>
      </w:r>
      <w:bookmarkEnd w:id="137"/>
      <w:bookmarkEnd w:id="138"/>
    </w:p>
    <w:p w14:paraId="3C14B7D8" w14:textId="77777777" w:rsidR="00387C88" w:rsidRDefault="00000000">
      <w:pPr>
        <w:keepLines/>
        <w:spacing w:after="120" w:line="260" w:lineRule="auto"/>
      </w:pPr>
      <w:r>
        <w:t>Testing examines whether Gisenyi Gadgets performs the required tasks and whether its interfaces are usable. This chapter presents the original functional, performance, security and user acceptance results, then discusses the public website inspection and the limits of the available evidence.</w:t>
      </w:r>
    </w:p>
    <w:p w14:paraId="01DDA154" w14:textId="77777777" w:rsidR="009F3728" w:rsidRDefault="00000000">
      <w:pPr>
        <w:pStyle w:val="Heading2"/>
        <w:spacing w:after="120" w:line="259" w:lineRule="auto"/>
      </w:pPr>
      <w:r>
        <w:rPr>
          <w:rFonts w:ascii="Times New Roman" w:hAnsi="Times New Roman"/>
          <w:sz w:val="24"/>
        </w:rPr>
        <w:t>5.1 Testing Strategy</w:t>
      </w:r>
    </w:p>
    <w:p w14:paraId="2E82CE69" w14:textId="77777777" w:rsidR="009F3728" w:rsidRDefault="00000000">
      <w:pPr>
        <w:spacing w:after="120" w:line="259" w:lineRule="auto"/>
      </w:pPr>
      <w:r>
        <w:t>Testing was conducted in four phases: functional testing (black-box test cases against requirements), performance testing (timing critical user flows), security testing (verifying access control and data protection), and user acceptance testing (UAT with representative users).</w:t>
      </w:r>
    </w:p>
    <w:p w14:paraId="6B356324" w14:textId="77777777" w:rsidR="009F3728" w:rsidRDefault="00000000">
      <w:pPr>
        <w:spacing w:after="120" w:line="259" w:lineRule="auto"/>
      </w:pPr>
      <w:r>
        <w:t>All testing was performed manually. Test execution was carried out on a physical Android device (Android 13) and the Android Studio emulator (API 33). The admin dashboard was tested in Google Chrome (latest) and Firefox (latest).</w:t>
      </w:r>
    </w:p>
    <w:p w14:paraId="7A295A7B" w14:textId="77777777" w:rsidR="009F3728" w:rsidRDefault="00000000">
      <w:pPr>
        <w:pStyle w:val="Heading2"/>
        <w:spacing w:after="120" w:line="259" w:lineRule="auto"/>
      </w:pPr>
      <w:r>
        <w:rPr>
          <w:rFonts w:ascii="Times New Roman" w:hAnsi="Times New Roman"/>
          <w:sz w:val="24"/>
        </w:rPr>
        <w:t>5.2 Functional Test Cases</w:t>
      </w:r>
    </w:p>
    <w:p w14:paraId="1F810B02" w14:textId="77777777" w:rsidR="00387C88" w:rsidRDefault="00000000">
      <w:pPr>
        <w:keepLines/>
        <w:spacing w:after="120" w:line="260" w:lineRule="auto"/>
      </w:pPr>
      <w:r>
        <w:t>Functional tests compare system behaviour with the customer and administrator requirements. Table 5.1 records the test procedures, expected outcomes and results reported for the original implementation.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512"/>
        <w:gridCol w:w="1728"/>
        <w:gridCol w:w="1944"/>
        <w:gridCol w:w="2952"/>
        <w:gridCol w:w="792"/>
      </w:tblGrid>
      <w:tr w:rsidR="009F3728" w14:paraId="72616FA2" w14:textId="77777777">
        <w:trPr>
          <w:cantSplit/>
          <w:tblHeader/>
        </w:trPr>
        <w:tc>
          <w:tcPr>
            <w:tcW w:w="720" w:type="dxa"/>
            <w:shd w:val="clear" w:color="auto" w:fill="EEEEEE"/>
            <w:tcMar>
              <w:top w:w="60" w:type="dxa"/>
              <w:left w:w="60" w:type="dxa"/>
              <w:bottom w:w="60" w:type="dxa"/>
              <w:right w:w="60" w:type="dxa"/>
            </w:tcMar>
          </w:tcPr>
          <w:p w14:paraId="34901BFA" w14:textId="77777777" w:rsidR="009F3728" w:rsidRDefault="00000000">
            <w:pPr>
              <w:spacing w:before="20" w:after="20" w:line="240" w:lineRule="auto"/>
            </w:pPr>
            <w:r>
              <w:rPr>
                <w:b/>
                <w:sz w:val="20"/>
              </w:rPr>
              <w:t>ID</w:t>
            </w:r>
          </w:p>
        </w:tc>
        <w:tc>
          <w:tcPr>
            <w:tcW w:w="1512" w:type="dxa"/>
            <w:shd w:val="clear" w:color="auto" w:fill="EEEEEE"/>
            <w:tcMar>
              <w:top w:w="60" w:type="dxa"/>
              <w:left w:w="60" w:type="dxa"/>
              <w:bottom w:w="60" w:type="dxa"/>
              <w:right w:w="60" w:type="dxa"/>
            </w:tcMar>
          </w:tcPr>
          <w:p w14:paraId="178E0DE7" w14:textId="77777777" w:rsidR="009F3728" w:rsidRDefault="00000000">
            <w:pPr>
              <w:spacing w:before="20" w:after="20" w:line="240" w:lineRule="auto"/>
            </w:pPr>
            <w:r>
              <w:rPr>
                <w:b/>
                <w:sz w:val="20"/>
              </w:rPr>
              <w:t>Test Case</w:t>
            </w:r>
          </w:p>
        </w:tc>
        <w:tc>
          <w:tcPr>
            <w:tcW w:w="1728" w:type="dxa"/>
            <w:shd w:val="clear" w:color="auto" w:fill="EEEEEE"/>
            <w:tcMar>
              <w:top w:w="60" w:type="dxa"/>
              <w:left w:w="60" w:type="dxa"/>
              <w:bottom w:w="60" w:type="dxa"/>
              <w:right w:w="60" w:type="dxa"/>
            </w:tcMar>
          </w:tcPr>
          <w:p w14:paraId="3FB826B8" w14:textId="77777777" w:rsidR="009F3728" w:rsidRDefault="00000000">
            <w:pPr>
              <w:spacing w:before="20" w:after="20" w:line="240" w:lineRule="auto"/>
            </w:pPr>
            <w:r>
              <w:rPr>
                <w:b/>
                <w:sz w:val="20"/>
              </w:rPr>
              <w:t>Precondition</w:t>
            </w:r>
          </w:p>
        </w:tc>
        <w:tc>
          <w:tcPr>
            <w:tcW w:w="1944" w:type="dxa"/>
            <w:shd w:val="clear" w:color="auto" w:fill="EEEEEE"/>
            <w:tcMar>
              <w:top w:w="60" w:type="dxa"/>
              <w:left w:w="60" w:type="dxa"/>
              <w:bottom w:w="60" w:type="dxa"/>
              <w:right w:w="60" w:type="dxa"/>
            </w:tcMar>
          </w:tcPr>
          <w:p w14:paraId="16B2257B" w14:textId="77777777" w:rsidR="009F3728" w:rsidRDefault="00000000">
            <w:pPr>
              <w:spacing w:before="20" w:after="20" w:line="240" w:lineRule="auto"/>
            </w:pPr>
            <w:r>
              <w:rPr>
                <w:b/>
                <w:sz w:val="20"/>
              </w:rPr>
              <w:t>Steps</w:t>
            </w:r>
          </w:p>
        </w:tc>
        <w:tc>
          <w:tcPr>
            <w:tcW w:w="2952" w:type="dxa"/>
            <w:shd w:val="clear" w:color="auto" w:fill="EEEEEE"/>
            <w:tcMar>
              <w:top w:w="60" w:type="dxa"/>
              <w:left w:w="60" w:type="dxa"/>
              <w:bottom w:w="60" w:type="dxa"/>
              <w:right w:w="60" w:type="dxa"/>
            </w:tcMar>
          </w:tcPr>
          <w:p w14:paraId="4B54A1D8" w14:textId="77777777" w:rsidR="009F3728" w:rsidRDefault="00000000">
            <w:pPr>
              <w:spacing w:before="20" w:after="20" w:line="240" w:lineRule="auto"/>
            </w:pPr>
            <w:r>
              <w:rPr>
                <w:b/>
                <w:sz w:val="20"/>
              </w:rPr>
              <w:t>Expected Result</w:t>
            </w:r>
          </w:p>
        </w:tc>
        <w:tc>
          <w:tcPr>
            <w:tcW w:w="792" w:type="dxa"/>
            <w:shd w:val="clear" w:color="auto" w:fill="EEEEEE"/>
            <w:tcMar>
              <w:top w:w="60" w:type="dxa"/>
              <w:left w:w="60" w:type="dxa"/>
              <w:bottom w:w="60" w:type="dxa"/>
              <w:right w:w="60" w:type="dxa"/>
            </w:tcMar>
          </w:tcPr>
          <w:p w14:paraId="08D1C439" w14:textId="77777777" w:rsidR="009F3728" w:rsidRDefault="00000000">
            <w:pPr>
              <w:spacing w:before="20" w:after="20" w:line="240" w:lineRule="auto"/>
            </w:pPr>
            <w:r>
              <w:rPr>
                <w:b/>
                <w:sz w:val="20"/>
              </w:rPr>
              <w:t>Result</w:t>
            </w:r>
          </w:p>
        </w:tc>
      </w:tr>
      <w:tr w:rsidR="009F3728" w14:paraId="749614DF" w14:textId="77777777">
        <w:trPr>
          <w:cantSplit/>
        </w:trPr>
        <w:tc>
          <w:tcPr>
            <w:tcW w:w="720" w:type="dxa"/>
            <w:tcMar>
              <w:top w:w="60" w:type="dxa"/>
              <w:left w:w="60" w:type="dxa"/>
              <w:bottom w:w="60" w:type="dxa"/>
              <w:right w:w="60" w:type="dxa"/>
            </w:tcMar>
          </w:tcPr>
          <w:p w14:paraId="1F048B25" w14:textId="77777777" w:rsidR="009F3728" w:rsidRDefault="00000000">
            <w:pPr>
              <w:spacing w:before="20" w:after="20" w:line="240" w:lineRule="auto"/>
            </w:pPr>
            <w:r>
              <w:rPr>
                <w:sz w:val="20"/>
              </w:rPr>
              <w:t>TC-01</w:t>
            </w:r>
          </w:p>
        </w:tc>
        <w:tc>
          <w:tcPr>
            <w:tcW w:w="1512" w:type="dxa"/>
            <w:tcMar>
              <w:top w:w="60" w:type="dxa"/>
              <w:left w:w="60" w:type="dxa"/>
              <w:bottom w:w="60" w:type="dxa"/>
              <w:right w:w="60" w:type="dxa"/>
            </w:tcMar>
          </w:tcPr>
          <w:p w14:paraId="0C5AD67F" w14:textId="77777777" w:rsidR="009F3728" w:rsidRDefault="00000000">
            <w:pPr>
              <w:spacing w:before="20" w:after="20" w:line="240" w:lineRule="auto"/>
            </w:pPr>
            <w:r>
              <w:rPr>
                <w:sz w:val="20"/>
              </w:rPr>
              <w:t>User Registration</w:t>
            </w:r>
          </w:p>
        </w:tc>
        <w:tc>
          <w:tcPr>
            <w:tcW w:w="1728" w:type="dxa"/>
            <w:tcMar>
              <w:top w:w="60" w:type="dxa"/>
              <w:left w:w="60" w:type="dxa"/>
              <w:bottom w:w="60" w:type="dxa"/>
              <w:right w:w="60" w:type="dxa"/>
            </w:tcMar>
          </w:tcPr>
          <w:p w14:paraId="13E387A1" w14:textId="77777777" w:rsidR="009F3728" w:rsidRDefault="00000000">
            <w:pPr>
              <w:spacing w:before="20" w:after="20" w:line="240" w:lineRule="auto"/>
            </w:pPr>
            <w:r>
              <w:rPr>
                <w:sz w:val="20"/>
              </w:rPr>
              <w:t>No account exists</w:t>
            </w:r>
          </w:p>
        </w:tc>
        <w:tc>
          <w:tcPr>
            <w:tcW w:w="1944" w:type="dxa"/>
            <w:tcMar>
              <w:top w:w="60" w:type="dxa"/>
              <w:left w:w="60" w:type="dxa"/>
              <w:bottom w:w="60" w:type="dxa"/>
              <w:right w:w="60" w:type="dxa"/>
            </w:tcMar>
          </w:tcPr>
          <w:p w14:paraId="1AD6D587" w14:textId="77777777" w:rsidR="009F3728" w:rsidRDefault="00000000">
            <w:pPr>
              <w:spacing w:before="20" w:after="20" w:line="240" w:lineRule="auto"/>
            </w:pPr>
            <w:r>
              <w:rPr>
                <w:sz w:val="20"/>
              </w:rPr>
              <w:t>Open app → Register → Enter email, password → Submit</w:t>
            </w:r>
          </w:p>
        </w:tc>
        <w:tc>
          <w:tcPr>
            <w:tcW w:w="2952" w:type="dxa"/>
            <w:tcMar>
              <w:top w:w="60" w:type="dxa"/>
              <w:left w:w="60" w:type="dxa"/>
              <w:bottom w:w="60" w:type="dxa"/>
              <w:right w:w="60" w:type="dxa"/>
            </w:tcMar>
          </w:tcPr>
          <w:p w14:paraId="3ECA4BB3" w14:textId="77777777" w:rsidR="009F3728" w:rsidRDefault="00000000">
            <w:pPr>
              <w:spacing w:before="20" w:after="20" w:line="240" w:lineRule="auto"/>
            </w:pPr>
            <w:r>
              <w:rPr>
                <w:sz w:val="20"/>
              </w:rPr>
              <w:t>Account created, user logged in, profile row inserted</w:t>
            </w:r>
          </w:p>
        </w:tc>
        <w:tc>
          <w:tcPr>
            <w:tcW w:w="792" w:type="dxa"/>
            <w:tcMar>
              <w:top w:w="60" w:type="dxa"/>
              <w:left w:w="60" w:type="dxa"/>
              <w:bottom w:w="60" w:type="dxa"/>
              <w:right w:w="60" w:type="dxa"/>
            </w:tcMar>
          </w:tcPr>
          <w:p w14:paraId="71C6D995" w14:textId="77777777" w:rsidR="009F3728" w:rsidRDefault="00000000">
            <w:pPr>
              <w:spacing w:before="20" w:after="20" w:line="240" w:lineRule="auto"/>
            </w:pPr>
            <w:r>
              <w:rPr>
                <w:sz w:val="20"/>
              </w:rPr>
              <w:t>PASS</w:t>
            </w:r>
          </w:p>
        </w:tc>
      </w:tr>
      <w:tr w:rsidR="009F3728" w14:paraId="3B5B2796" w14:textId="77777777">
        <w:trPr>
          <w:cantSplit/>
        </w:trPr>
        <w:tc>
          <w:tcPr>
            <w:tcW w:w="720" w:type="dxa"/>
            <w:tcMar>
              <w:top w:w="60" w:type="dxa"/>
              <w:left w:w="60" w:type="dxa"/>
              <w:bottom w:w="60" w:type="dxa"/>
              <w:right w:w="60" w:type="dxa"/>
            </w:tcMar>
          </w:tcPr>
          <w:p w14:paraId="3CABB702" w14:textId="77777777" w:rsidR="009F3728" w:rsidRDefault="00000000">
            <w:pPr>
              <w:spacing w:before="20" w:after="20" w:line="240" w:lineRule="auto"/>
            </w:pPr>
            <w:r>
              <w:rPr>
                <w:sz w:val="20"/>
              </w:rPr>
              <w:t>TC-02</w:t>
            </w:r>
          </w:p>
        </w:tc>
        <w:tc>
          <w:tcPr>
            <w:tcW w:w="1512" w:type="dxa"/>
            <w:tcMar>
              <w:top w:w="60" w:type="dxa"/>
              <w:left w:w="60" w:type="dxa"/>
              <w:bottom w:w="60" w:type="dxa"/>
              <w:right w:w="60" w:type="dxa"/>
            </w:tcMar>
          </w:tcPr>
          <w:p w14:paraId="22989548" w14:textId="77777777" w:rsidR="009F3728" w:rsidRDefault="00000000">
            <w:pPr>
              <w:spacing w:before="20" w:after="20" w:line="240" w:lineRule="auto"/>
            </w:pPr>
            <w:r>
              <w:rPr>
                <w:sz w:val="20"/>
              </w:rPr>
              <w:t>User Login</w:t>
            </w:r>
          </w:p>
        </w:tc>
        <w:tc>
          <w:tcPr>
            <w:tcW w:w="1728" w:type="dxa"/>
            <w:tcMar>
              <w:top w:w="60" w:type="dxa"/>
              <w:left w:w="60" w:type="dxa"/>
              <w:bottom w:w="60" w:type="dxa"/>
              <w:right w:w="60" w:type="dxa"/>
            </w:tcMar>
          </w:tcPr>
          <w:p w14:paraId="52A39E8E" w14:textId="77777777" w:rsidR="009F3728" w:rsidRDefault="00000000">
            <w:pPr>
              <w:spacing w:before="20" w:after="20" w:line="240" w:lineRule="auto"/>
            </w:pPr>
            <w:r>
              <w:rPr>
                <w:sz w:val="20"/>
              </w:rPr>
              <w:t>Account exists</w:t>
            </w:r>
          </w:p>
        </w:tc>
        <w:tc>
          <w:tcPr>
            <w:tcW w:w="1944" w:type="dxa"/>
            <w:tcMar>
              <w:top w:w="60" w:type="dxa"/>
              <w:left w:w="60" w:type="dxa"/>
              <w:bottom w:w="60" w:type="dxa"/>
              <w:right w:w="60" w:type="dxa"/>
            </w:tcMar>
          </w:tcPr>
          <w:p w14:paraId="6A069EA7" w14:textId="77777777" w:rsidR="009F3728" w:rsidRDefault="00000000">
            <w:pPr>
              <w:spacing w:before="20" w:after="20" w:line="240" w:lineRule="auto"/>
            </w:pPr>
            <w:r>
              <w:rPr>
                <w:sz w:val="20"/>
              </w:rPr>
              <w:t>Enter valid email/password → Login</w:t>
            </w:r>
          </w:p>
        </w:tc>
        <w:tc>
          <w:tcPr>
            <w:tcW w:w="2952" w:type="dxa"/>
            <w:tcMar>
              <w:top w:w="60" w:type="dxa"/>
              <w:left w:w="60" w:type="dxa"/>
              <w:bottom w:w="60" w:type="dxa"/>
              <w:right w:w="60" w:type="dxa"/>
            </w:tcMar>
          </w:tcPr>
          <w:p w14:paraId="1B014A2E" w14:textId="77777777" w:rsidR="009F3728" w:rsidRDefault="00000000">
            <w:pPr>
              <w:spacing w:before="20" w:after="20" w:line="240" w:lineRule="auto"/>
            </w:pPr>
            <w:r>
              <w:rPr>
                <w:sz w:val="20"/>
              </w:rPr>
              <w:t>JWT session started, home screen displayed</w:t>
            </w:r>
          </w:p>
        </w:tc>
        <w:tc>
          <w:tcPr>
            <w:tcW w:w="792" w:type="dxa"/>
            <w:tcMar>
              <w:top w:w="60" w:type="dxa"/>
              <w:left w:w="60" w:type="dxa"/>
              <w:bottom w:w="60" w:type="dxa"/>
              <w:right w:w="60" w:type="dxa"/>
            </w:tcMar>
          </w:tcPr>
          <w:p w14:paraId="1B879490" w14:textId="77777777" w:rsidR="009F3728" w:rsidRDefault="00000000">
            <w:pPr>
              <w:spacing w:before="20" w:after="20" w:line="240" w:lineRule="auto"/>
            </w:pPr>
            <w:r>
              <w:rPr>
                <w:sz w:val="20"/>
              </w:rPr>
              <w:t>PASS</w:t>
            </w:r>
          </w:p>
        </w:tc>
      </w:tr>
      <w:tr w:rsidR="009F3728" w14:paraId="57C31572" w14:textId="77777777">
        <w:trPr>
          <w:cantSplit/>
        </w:trPr>
        <w:tc>
          <w:tcPr>
            <w:tcW w:w="720" w:type="dxa"/>
            <w:tcMar>
              <w:top w:w="60" w:type="dxa"/>
              <w:left w:w="60" w:type="dxa"/>
              <w:bottom w:w="60" w:type="dxa"/>
              <w:right w:w="60" w:type="dxa"/>
            </w:tcMar>
          </w:tcPr>
          <w:p w14:paraId="330A8613" w14:textId="77777777" w:rsidR="009F3728" w:rsidRDefault="00000000">
            <w:pPr>
              <w:spacing w:before="20" w:after="20" w:line="240" w:lineRule="auto"/>
            </w:pPr>
            <w:r>
              <w:rPr>
                <w:sz w:val="20"/>
              </w:rPr>
              <w:t>TC-03</w:t>
            </w:r>
          </w:p>
        </w:tc>
        <w:tc>
          <w:tcPr>
            <w:tcW w:w="1512" w:type="dxa"/>
            <w:tcMar>
              <w:top w:w="60" w:type="dxa"/>
              <w:left w:w="60" w:type="dxa"/>
              <w:bottom w:w="60" w:type="dxa"/>
              <w:right w:w="60" w:type="dxa"/>
            </w:tcMar>
          </w:tcPr>
          <w:p w14:paraId="35C665EA" w14:textId="77777777" w:rsidR="009F3728" w:rsidRDefault="00000000">
            <w:pPr>
              <w:spacing w:before="20" w:after="20" w:line="240" w:lineRule="auto"/>
            </w:pPr>
            <w:r>
              <w:rPr>
                <w:sz w:val="20"/>
              </w:rPr>
              <w:t>Invalid Login</w:t>
            </w:r>
          </w:p>
        </w:tc>
        <w:tc>
          <w:tcPr>
            <w:tcW w:w="1728" w:type="dxa"/>
            <w:tcMar>
              <w:top w:w="60" w:type="dxa"/>
              <w:left w:w="60" w:type="dxa"/>
              <w:bottom w:w="60" w:type="dxa"/>
              <w:right w:w="60" w:type="dxa"/>
            </w:tcMar>
          </w:tcPr>
          <w:p w14:paraId="174081C6" w14:textId="77777777" w:rsidR="009F3728" w:rsidRDefault="00000000">
            <w:pPr>
              <w:spacing w:before="20" w:after="20" w:line="240" w:lineRule="auto"/>
            </w:pPr>
            <w:r>
              <w:rPr>
                <w:sz w:val="20"/>
              </w:rPr>
              <w:t>Account exists</w:t>
            </w:r>
          </w:p>
        </w:tc>
        <w:tc>
          <w:tcPr>
            <w:tcW w:w="1944" w:type="dxa"/>
            <w:tcMar>
              <w:top w:w="60" w:type="dxa"/>
              <w:left w:w="60" w:type="dxa"/>
              <w:bottom w:w="60" w:type="dxa"/>
              <w:right w:w="60" w:type="dxa"/>
            </w:tcMar>
          </w:tcPr>
          <w:p w14:paraId="20BF5283" w14:textId="77777777" w:rsidR="009F3728" w:rsidRDefault="00000000">
            <w:pPr>
              <w:spacing w:before="20" w:after="20" w:line="240" w:lineRule="auto"/>
            </w:pPr>
            <w:r>
              <w:rPr>
                <w:sz w:val="20"/>
              </w:rPr>
              <w:t>Enter wrong password → Login</w:t>
            </w:r>
          </w:p>
        </w:tc>
        <w:tc>
          <w:tcPr>
            <w:tcW w:w="2952" w:type="dxa"/>
            <w:tcMar>
              <w:top w:w="60" w:type="dxa"/>
              <w:left w:w="60" w:type="dxa"/>
              <w:bottom w:w="60" w:type="dxa"/>
              <w:right w:w="60" w:type="dxa"/>
            </w:tcMar>
          </w:tcPr>
          <w:p w14:paraId="66CD2D4D" w14:textId="77777777" w:rsidR="009F3728" w:rsidRDefault="00000000">
            <w:pPr>
              <w:spacing w:before="20" w:after="20" w:line="240" w:lineRule="auto"/>
            </w:pPr>
            <w:r>
              <w:rPr>
                <w:sz w:val="20"/>
              </w:rPr>
              <w:t>Error message shown, no session created</w:t>
            </w:r>
          </w:p>
        </w:tc>
        <w:tc>
          <w:tcPr>
            <w:tcW w:w="792" w:type="dxa"/>
            <w:tcMar>
              <w:top w:w="60" w:type="dxa"/>
              <w:left w:w="60" w:type="dxa"/>
              <w:bottom w:w="60" w:type="dxa"/>
              <w:right w:w="60" w:type="dxa"/>
            </w:tcMar>
          </w:tcPr>
          <w:p w14:paraId="684FC846" w14:textId="77777777" w:rsidR="009F3728" w:rsidRDefault="00000000">
            <w:pPr>
              <w:spacing w:before="20" w:after="20" w:line="240" w:lineRule="auto"/>
            </w:pPr>
            <w:r>
              <w:rPr>
                <w:sz w:val="20"/>
              </w:rPr>
              <w:t>PASS</w:t>
            </w:r>
          </w:p>
        </w:tc>
      </w:tr>
      <w:tr w:rsidR="009F3728" w14:paraId="78672E2E" w14:textId="77777777">
        <w:trPr>
          <w:cantSplit/>
        </w:trPr>
        <w:tc>
          <w:tcPr>
            <w:tcW w:w="720" w:type="dxa"/>
            <w:tcMar>
              <w:top w:w="60" w:type="dxa"/>
              <w:left w:w="60" w:type="dxa"/>
              <w:bottom w:w="60" w:type="dxa"/>
              <w:right w:w="60" w:type="dxa"/>
            </w:tcMar>
          </w:tcPr>
          <w:p w14:paraId="721AA574" w14:textId="77777777" w:rsidR="009F3728" w:rsidRDefault="00000000">
            <w:pPr>
              <w:keepNext/>
              <w:spacing w:before="20" w:after="20" w:line="240" w:lineRule="auto"/>
            </w:pPr>
            <w:r>
              <w:rPr>
                <w:sz w:val="20"/>
              </w:rPr>
              <w:t>TC-04</w:t>
            </w:r>
          </w:p>
        </w:tc>
        <w:tc>
          <w:tcPr>
            <w:tcW w:w="1512" w:type="dxa"/>
            <w:tcMar>
              <w:top w:w="60" w:type="dxa"/>
              <w:left w:w="60" w:type="dxa"/>
              <w:bottom w:w="60" w:type="dxa"/>
              <w:right w:w="60" w:type="dxa"/>
            </w:tcMar>
          </w:tcPr>
          <w:p w14:paraId="034A5AB1" w14:textId="77777777" w:rsidR="009F3728" w:rsidRDefault="00000000">
            <w:pPr>
              <w:keepNext/>
              <w:spacing w:before="20" w:after="20" w:line="240" w:lineRule="auto"/>
            </w:pPr>
            <w:r>
              <w:rPr>
                <w:sz w:val="20"/>
              </w:rPr>
              <w:t>Password Reset</w:t>
            </w:r>
          </w:p>
        </w:tc>
        <w:tc>
          <w:tcPr>
            <w:tcW w:w="1728" w:type="dxa"/>
            <w:tcMar>
              <w:top w:w="60" w:type="dxa"/>
              <w:left w:w="60" w:type="dxa"/>
              <w:bottom w:w="60" w:type="dxa"/>
              <w:right w:w="60" w:type="dxa"/>
            </w:tcMar>
          </w:tcPr>
          <w:p w14:paraId="5685DC0A" w14:textId="77777777" w:rsidR="009F3728" w:rsidRDefault="00000000">
            <w:pPr>
              <w:keepNext/>
              <w:spacing w:before="20" w:after="20" w:line="240" w:lineRule="auto"/>
            </w:pPr>
            <w:r>
              <w:rPr>
                <w:sz w:val="20"/>
              </w:rPr>
              <w:t>Account exists</w:t>
            </w:r>
          </w:p>
        </w:tc>
        <w:tc>
          <w:tcPr>
            <w:tcW w:w="1944" w:type="dxa"/>
            <w:tcMar>
              <w:top w:w="60" w:type="dxa"/>
              <w:left w:w="60" w:type="dxa"/>
              <w:bottom w:w="60" w:type="dxa"/>
              <w:right w:w="60" w:type="dxa"/>
            </w:tcMar>
          </w:tcPr>
          <w:p w14:paraId="68575E20" w14:textId="77777777" w:rsidR="009F3728" w:rsidRDefault="00000000">
            <w:pPr>
              <w:keepNext/>
              <w:spacing w:before="20" w:after="20" w:line="240" w:lineRule="auto"/>
            </w:pPr>
            <w:r>
              <w:rPr>
                <w:sz w:val="20"/>
              </w:rPr>
              <w:t>Tap Forgot Password → Enter email → Open reset email → Tap link</w:t>
            </w:r>
          </w:p>
        </w:tc>
        <w:tc>
          <w:tcPr>
            <w:tcW w:w="2952" w:type="dxa"/>
            <w:tcMar>
              <w:top w:w="60" w:type="dxa"/>
              <w:left w:w="60" w:type="dxa"/>
              <w:bottom w:w="60" w:type="dxa"/>
              <w:right w:w="60" w:type="dxa"/>
            </w:tcMar>
          </w:tcPr>
          <w:p w14:paraId="7AC2D115" w14:textId="77777777" w:rsidR="009F3728" w:rsidRDefault="00000000">
            <w:pPr>
              <w:keepNext/>
              <w:spacing w:before="20" w:after="20" w:line="240" w:lineRule="auto"/>
            </w:pPr>
            <w:r>
              <w:rPr>
                <w:sz w:val="20"/>
              </w:rPr>
              <w:t>App opens ResetPasswordScreen via deep link</w:t>
            </w:r>
          </w:p>
        </w:tc>
        <w:tc>
          <w:tcPr>
            <w:tcW w:w="792" w:type="dxa"/>
            <w:tcMar>
              <w:top w:w="60" w:type="dxa"/>
              <w:left w:w="60" w:type="dxa"/>
              <w:bottom w:w="60" w:type="dxa"/>
              <w:right w:w="60" w:type="dxa"/>
            </w:tcMar>
          </w:tcPr>
          <w:p w14:paraId="1EDBFC35" w14:textId="77777777" w:rsidR="009F3728" w:rsidRDefault="00000000">
            <w:pPr>
              <w:keepNext/>
              <w:spacing w:before="20" w:after="20" w:line="240" w:lineRule="auto"/>
            </w:pPr>
            <w:r>
              <w:rPr>
                <w:sz w:val="20"/>
              </w:rPr>
              <w:t>PASS</w:t>
            </w:r>
          </w:p>
        </w:tc>
      </w:tr>
    </w:tbl>
    <w:p w14:paraId="29638C01" w14:textId="77777777" w:rsidR="00387C88" w:rsidRDefault="00000000">
      <w:pPr>
        <w:pStyle w:val="Caption"/>
        <w:keepLines/>
        <w:spacing w:before="60" w:after="80"/>
        <w:jc w:val="center"/>
      </w:pPr>
      <w:bookmarkStart w:id="139" w:name="TableCaption5_1"/>
      <w:r>
        <w:t>Table 5.1: Functional test cases</w:t>
      </w:r>
      <w:bookmarkEnd w:id="139"/>
    </w:p>
    <w:p w14:paraId="6AFECE6A" w14:textId="77777777" w:rsidR="009F3728" w:rsidRDefault="00000000">
      <w:r>
        <w:br w:type="page"/>
      </w:r>
    </w:p>
    <w:p w14:paraId="4C41A05C" w14:textId="77777777" w:rsidR="009F3728" w:rsidRDefault="009F3728">
      <w:pPr>
        <w:spacing w:after="120" w:line="259" w:lineRule="auto"/>
      </w:pPr>
      <w:bookmarkStart w:id="140" w:name="BookPage58"/>
      <w:bookmarkEnd w:id="14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512"/>
        <w:gridCol w:w="1728"/>
        <w:gridCol w:w="1944"/>
        <w:gridCol w:w="2952"/>
        <w:gridCol w:w="792"/>
      </w:tblGrid>
      <w:tr w:rsidR="009F3728" w14:paraId="0F9A5683" w14:textId="77777777">
        <w:trPr>
          <w:cantSplit/>
          <w:tblHeader/>
        </w:trPr>
        <w:tc>
          <w:tcPr>
            <w:tcW w:w="720" w:type="dxa"/>
            <w:shd w:val="clear" w:color="auto" w:fill="EEEEEE"/>
            <w:tcMar>
              <w:top w:w="60" w:type="dxa"/>
              <w:left w:w="60" w:type="dxa"/>
              <w:bottom w:w="60" w:type="dxa"/>
              <w:right w:w="60" w:type="dxa"/>
            </w:tcMar>
          </w:tcPr>
          <w:p w14:paraId="0CB1B9F9" w14:textId="77777777" w:rsidR="009F3728" w:rsidRDefault="00000000">
            <w:pPr>
              <w:spacing w:before="20" w:after="20" w:line="240" w:lineRule="auto"/>
            </w:pPr>
            <w:r>
              <w:rPr>
                <w:b/>
                <w:sz w:val="20"/>
              </w:rPr>
              <w:t>ID</w:t>
            </w:r>
          </w:p>
        </w:tc>
        <w:tc>
          <w:tcPr>
            <w:tcW w:w="1512" w:type="dxa"/>
            <w:shd w:val="clear" w:color="auto" w:fill="EEEEEE"/>
            <w:tcMar>
              <w:top w:w="60" w:type="dxa"/>
              <w:left w:w="60" w:type="dxa"/>
              <w:bottom w:w="60" w:type="dxa"/>
              <w:right w:w="60" w:type="dxa"/>
            </w:tcMar>
          </w:tcPr>
          <w:p w14:paraId="1938430D" w14:textId="77777777" w:rsidR="009F3728" w:rsidRDefault="00000000">
            <w:pPr>
              <w:spacing w:before="20" w:after="20" w:line="240" w:lineRule="auto"/>
            </w:pPr>
            <w:r>
              <w:rPr>
                <w:b/>
                <w:sz w:val="20"/>
              </w:rPr>
              <w:t>Test Case</w:t>
            </w:r>
          </w:p>
        </w:tc>
        <w:tc>
          <w:tcPr>
            <w:tcW w:w="1728" w:type="dxa"/>
            <w:shd w:val="clear" w:color="auto" w:fill="EEEEEE"/>
            <w:tcMar>
              <w:top w:w="60" w:type="dxa"/>
              <w:left w:w="60" w:type="dxa"/>
              <w:bottom w:w="60" w:type="dxa"/>
              <w:right w:w="60" w:type="dxa"/>
            </w:tcMar>
          </w:tcPr>
          <w:p w14:paraId="1E71090A" w14:textId="77777777" w:rsidR="009F3728" w:rsidRDefault="00000000">
            <w:pPr>
              <w:spacing w:before="20" w:after="20" w:line="240" w:lineRule="auto"/>
            </w:pPr>
            <w:r>
              <w:rPr>
                <w:b/>
                <w:sz w:val="20"/>
              </w:rPr>
              <w:t>Precondition</w:t>
            </w:r>
          </w:p>
        </w:tc>
        <w:tc>
          <w:tcPr>
            <w:tcW w:w="1944" w:type="dxa"/>
            <w:shd w:val="clear" w:color="auto" w:fill="EEEEEE"/>
            <w:tcMar>
              <w:top w:w="60" w:type="dxa"/>
              <w:left w:w="60" w:type="dxa"/>
              <w:bottom w:w="60" w:type="dxa"/>
              <w:right w:w="60" w:type="dxa"/>
            </w:tcMar>
          </w:tcPr>
          <w:p w14:paraId="71748AC3" w14:textId="77777777" w:rsidR="009F3728" w:rsidRDefault="00000000">
            <w:pPr>
              <w:spacing w:before="20" w:after="20" w:line="240" w:lineRule="auto"/>
            </w:pPr>
            <w:r>
              <w:rPr>
                <w:b/>
                <w:sz w:val="20"/>
              </w:rPr>
              <w:t>Steps</w:t>
            </w:r>
          </w:p>
        </w:tc>
        <w:tc>
          <w:tcPr>
            <w:tcW w:w="2952" w:type="dxa"/>
            <w:shd w:val="clear" w:color="auto" w:fill="EEEEEE"/>
            <w:tcMar>
              <w:top w:w="60" w:type="dxa"/>
              <w:left w:w="60" w:type="dxa"/>
              <w:bottom w:w="60" w:type="dxa"/>
              <w:right w:w="60" w:type="dxa"/>
            </w:tcMar>
          </w:tcPr>
          <w:p w14:paraId="1EFC5BA5" w14:textId="77777777" w:rsidR="009F3728" w:rsidRDefault="00000000">
            <w:pPr>
              <w:spacing w:before="20" w:after="20" w:line="240" w:lineRule="auto"/>
            </w:pPr>
            <w:r>
              <w:rPr>
                <w:b/>
                <w:sz w:val="20"/>
              </w:rPr>
              <w:t>Expected Result</w:t>
            </w:r>
          </w:p>
        </w:tc>
        <w:tc>
          <w:tcPr>
            <w:tcW w:w="792" w:type="dxa"/>
            <w:shd w:val="clear" w:color="auto" w:fill="EEEEEE"/>
            <w:tcMar>
              <w:top w:w="60" w:type="dxa"/>
              <w:left w:w="60" w:type="dxa"/>
              <w:bottom w:w="60" w:type="dxa"/>
              <w:right w:w="60" w:type="dxa"/>
            </w:tcMar>
          </w:tcPr>
          <w:p w14:paraId="525485B5" w14:textId="77777777" w:rsidR="009F3728" w:rsidRDefault="00000000">
            <w:pPr>
              <w:spacing w:before="20" w:after="20" w:line="240" w:lineRule="auto"/>
            </w:pPr>
            <w:r>
              <w:rPr>
                <w:b/>
                <w:sz w:val="20"/>
              </w:rPr>
              <w:t>Result</w:t>
            </w:r>
          </w:p>
        </w:tc>
      </w:tr>
      <w:tr w:rsidR="009F3728" w14:paraId="015C7A86" w14:textId="77777777">
        <w:trPr>
          <w:cantSplit/>
        </w:trPr>
        <w:tc>
          <w:tcPr>
            <w:tcW w:w="720" w:type="dxa"/>
            <w:tcMar>
              <w:top w:w="60" w:type="dxa"/>
              <w:left w:w="60" w:type="dxa"/>
              <w:bottom w:w="60" w:type="dxa"/>
              <w:right w:w="60" w:type="dxa"/>
            </w:tcMar>
          </w:tcPr>
          <w:p w14:paraId="2EF58654" w14:textId="77777777" w:rsidR="009F3728" w:rsidRDefault="00000000">
            <w:pPr>
              <w:spacing w:before="20" w:after="20" w:line="240" w:lineRule="auto"/>
            </w:pPr>
            <w:r>
              <w:rPr>
                <w:sz w:val="20"/>
              </w:rPr>
              <w:t>TC-05</w:t>
            </w:r>
          </w:p>
        </w:tc>
        <w:tc>
          <w:tcPr>
            <w:tcW w:w="1512" w:type="dxa"/>
            <w:tcMar>
              <w:top w:w="60" w:type="dxa"/>
              <w:left w:w="60" w:type="dxa"/>
              <w:bottom w:w="60" w:type="dxa"/>
              <w:right w:w="60" w:type="dxa"/>
            </w:tcMar>
          </w:tcPr>
          <w:p w14:paraId="1C2F1AD6" w14:textId="77777777" w:rsidR="009F3728" w:rsidRDefault="00000000">
            <w:pPr>
              <w:spacing w:before="20" w:after="20" w:line="240" w:lineRule="auto"/>
            </w:pPr>
            <w:r>
              <w:rPr>
                <w:sz w:val="20"/>
              </w:rPr>
              <w:t>Browse Products</w:t>
            </w:r>
          </w:p>
        </w:tc>
        <w:tc>
          <w:tcPr>
            <w:tcW w:w="1728" w:type="dxa"/>
            <w:tcMar>
              <w:top w:w="60" w:type="dxa"/>
              <w:left w:w="60" w:type="dxa"/>
              <w:bottom w:w="60" w:type="dxa"/>
              <w:right w:w="60" w:type="dxa"/>
            </w:tcMar>
          </w:tcPr>
          <w:p w14:paraId="562540CF" w14:textId="77777777" w:rsidR="009F3728" w:rsidRDefault="00000000">
            <w:pPr>
              <w:spacing w:before="20" w:after="20" w:line="240" w:lineRule="auto"/>
            </w:pPr>
            <w:r>
              <w:rPr>
                <w:sz w:val="20"/>
              </w:rPr>
              <w:t>Products exist in DB</w:t>
            </w:r>
          </w:p>
        </w:tc>
        <w:tc>
          <w:tcPr>
            <w:tcW w:w="1944" w:type="dxa"/>
            <w:tcMar>
              <w:top w:w="60" w:type="dxa"/>
              <w:left w:w="60" w:type="dxa"/>
              <w:bottom w:w="60" w:type="dxa"/>
              <w:right w:w="60" w:type="dxa"/>
            </w:tcMar>
          </w:tcPr>
          <w:p w14:paraId="6E342076" w14:textId="77777777" w:rsidR="009F3728" w:rsidRDefault="00000000">
            <w:pPr>
              <w:spacing w:before="20" w:after="20" w:line="240" w:lineRule="auto"/>
            </w:pPr>
            <w:r>
              <w:rPr>
                <w:sz w:val="20"/>
              </w:rPr>
              <w:t>Open home screen</w:t>
            </w:r>
          </w:p>
        </w:tc>
        <w:tc>
          <w:tcPr>
            <w:tcW w:w="2952" w:type="dxa"/>
            <w:tcMar>
              <w:top w:w="60" w:type="dxa"/>
              <w:left w:w="60" w:type="dxa"/>
              <w:bottom w:w="60" w:type="dxa"/>
              <w:right w:w="60" w:type="dxa"/>
            </w:tcMar>
          </w:tcPr>
          <w:p w14:paraId="60CE31D9" w14:textId="77777777" w:rsidR="009F3728" w:rsidRDefault="00000000">
            <w:pPr>
              <w:spacing w:before="20" w:after="20" w:line="240" w:lineRule="auto"/>
            </w:pPr>
            <w:r>
              <w:rPr>
                <w:sz w:val="20"/>
              </w:rPr>
              <w:t>Products listed with name, image, price</w:t>
            </w:r>
          </w:p>
        </w:tc>
        <w:tc>
          <w:tcPr>
            <w:tcW w:w="792" w:type="dxa"/>
            <w:tcMar>
              <w:top w:w="60" w:type="dxa"/>
              <w:left w:w="60" w:type="dxa"/>
              <w:bottom w:w="60" w:type="dxa"/>
              <w:right w:w="60" w:type="dxa"/>
            </w:tcMar>
          </w:tcPr>
          <w:p w14:paraId="615B29B9" w14:textId="77777777" w:rsidR="009F3728" w:rsidRDefault="00000000">
            <w:pPr>
              <w:spacing w:before="20" w:after="20" w:line="240" w:lineRule="auto"/>
            </w:pPr>
            <w:r>
              <w:rPr>
                <w:sz w:val="20"/>
              </w:rPr>
              <w:t>PASS</w:t>
            </w:r>
          </w:p>
        </w:tc>
      </w:tr>
      <w:tr w:rsidR="009F3728" w14:paraId="14B7BC50" w14:textId="77777777">
        <w:trPr>
          <w:cantSplit/>
        </w:trPr>
        <w:tc>
          <w:tcPr>
            <w:tcW w:w="720" w:type="dxa"/>
            <w:tcMar>
              <w:top w:w="60" w:type="dxa"/>
              <w:left w:w="60" w:type="dxa"/>
              <w:bottom w:w="60" w:type="dxa"/>
              <w:right w:w="60" w:type="dxa"/>
            </w:tcMar>
          </w:tcPr>
          <w:p w14:paraId="53D511C3" w14:textId="77777777" w:rsidR="009F3728" w:rsidRDefault="00000000">
            <w:pPr>
              <w:spacing w:before="20" w:after="20" w:line="240" w:lineRule="auto"/>
            </w:pPr>
            <w:r>
              <w:rPr>
                <w:sz w:val="20"/>
              </w:rPr>
              <w:t>TC-06</w:t>
            </w:r>
          </w:p>
        </w:tc>
        <w:tc>
          <w:tcPr>
            <w:tcW w:w="1512" w:type="dxa"/>
            <w:tcMar>
              <w:top w:w="60" w:type="dxa"/>
              <w:left w:w="60" w:type="dxa"/>
              <w:bottom w:w="60" w:type="dxa"/>
              <w:right w:w="60" w:type="dxa"/>
            </w:tcMar>
          </w:tcPr>
          <w:p w14:paraId="301750B1" w14:textId="77777777" w:rsidR="009F3728" w:rsidRDefault="00000000">
            <w:pPr>
              <w:spacing w:before="20" w:after="20" w:line="240" w:lineRule="auto"/>
            </w:pPr>
            <w:r>
              <w:rPr>
                <w:sz w:val="20"/>
              </w:rPr>
              <w:t>Search Products</w:t>
            </w:r>
          </w:p>
        </w:tc>
        <w:tc>
          <w:tcPr>
            <w:tcW w:w="1728" w:type="dxa"/>
            <w:tcMar>
              <w:top w:w="60" w:type="dxa"/>
              <w:left w:w="60" w:type="dxa"/>
              <w:bottom w:w="60" w:type="dxa"/>
              <w:right w:w="60" w:type="dxa"/>
            </w:tcMar>
          </w:tcPr>
          <w:p w14:paraId="097F55FE" w14:textId="77777777" w:rsidR="009F3728" w:rsidRDefault="00000000">
            <w:pPr>
              <w:spacing w:before="20" w:after="20" w:line="240" w:lineRule="auto"/>
            </w:pPr>
            <w:r>
              <w:rPr>
                <w:sz w:val="20"/>
              </w:rPr>
              <w:t>Products exist</w:t>
            </w:r>
          </w:p>
        </w:tc>
        <w:tc>
          <w:tcPr>
            <w:tcW w:w="1944" w:type="dxa"/>
            <w:tcMar>
              <w:top w:w="60" w:type="dxa"/>
              <w:left w:w="60" w:type="dxa"/>
              <w:bottom w:w="60" w:type="dxa"/>
              <w:right w:w="60" w:type="dxa"/>
            </w:tcMar>
          </w:tcPr>
          <w:p w14:paraId="7512B3E2" w14:textId="77777777" w:rsidR="009F3728" w:rsidRDefault="00000000">
            <w:pPr>
              <w:spacing w:before="20" w:after="20" w:line="240" w:lineRule="auto"/>
            </w:pPr>
            <w:r>
              <w:rPr>
                <w:sz w:val="20"/>
              </w:rPr>
              <w:t>Type in search bar</w:t>
            </w:r>
          </w:p>
        </w:tc>
        <w:tc>
          <w:tcPr>
            <w:tcW w:w="2952" w:type="dxa"/>
            <w:tcMar>
              <w:top w:w="60" w:type="dxa"/>
              <w:left w:w="60" w:type="dxa"/>
              <w:bottom w:w="60" w:type="dxa"/>
              <w:right w:w="60" w:type="dxa"/>
            </w:tcMar>
          </w:tcPr>
          <w:p w14:paraId="698BD14C" w14:textId="77777777" w:rsidR="009F3728" w:rsidRDefault="00000000">
            <w:pPr>
              <w:spacing w:before="20" w:after="20" w:line="240" w:lineRule="auto"/>
            </w:pPr>
            <w:r>
              <w:rPr>
                <w:sz w:val="20"/>
              </w:rPr>
              <w:t>Filtered results update as user types</w:t>
            </w:r>
          </w:p>
        </w:tc>
        <w:tc>
          <w:tcPr>
            <w:tcW w:w="792" w:type="dxa"/>
            <w:tcMar>
              <w:top w:w="60" w:type="dxa"/>
              <w:left w:w="60" w:type="dxa"/>
              <w:bottom w:w="60" w:type="dxa"/>
              <w:right w:w="60" w:type="dxa"/>
            </w:tcMar>
          </w:tcPr>
          <w:p w14:paraId="33E9358A" w14:textId="77777777" w:rsidR="009F3728" w:rsidRDefault="00000000">
            <w:pPr>
              <w:spacing w:before="20" w:after="20" w:line="240" w:lineRule="auto"/>
            </w:pPr>
            <w:r>
              <w:rPr>
                <w:sz w:val="20"/>
              </w:rPr>
              <w:t>PASS</w:t>
            </w:r>
          </w:p>
        </w:tc>
      </w:tr>
      <w:tr w:rsidR="009F3728" w14:paraId="70BC2C9B" w14:textId="77777777">
        <w:trPr>
          <w:cantSplit/>
        </w:trPr>
        <w:tc>
          <w:tcPr>
            <w:tcW w:w="720" w:type="dxa"/>
            <w:tcMar>
              <w:top w:w="60" w:type="dxa"/>
              <w:left w:w="60" w:type="dxa"/>
              <w:bottom w:w="60" w:type="dxa"/>
              <w:right w:w="60" w:type="dxa"/>
            </w:tcMar>
          </w:tcPr>
          <w:p w14:paraId="67BFFFFC" w14:textId="77777777" w:rsidR="009F3728" w:rsidRDefault="00000000">
            <w:pPr>
              <w:spacing w:before="20" w:after="20" w:line="240" w:lineRule="auto"/>
            </w:pPr>
            <w:r>
              <w:rPr>
                <w:sz w:val="20"/>
              </w:rPr>
              <w:t>TC-07</w:t>
            </w:r>
          </w:p>
        </w:tc>
        <w:tc>
          <w:tcPr>
            <w:tcW w:w="1512" w:type="dxa"/>
            <w:tcMar>
              <w:top w:w="60" w:type="dxa"/>
              <w:left w:w="60" w:type="dxa"/>
              <w:bottom w:w="60" w:type="dxa"/>
              <w:right w:w="60" w:type="dxa"/>
            </w:tcMar>
          </w:tcPr>
          <w:p w14:paraId="4BCC45DB" w14:textId="77777777" w:rsidR="009F3728" w:rsidRDefault="00000000">
            <w:pPr>
              <w:spacing w:before="20" w:after="20" w:line="240" w:lineRule="auto"/>
            </w:pPr>
            <w:r>
              <w:rPr>
                <w:sz w:val="20"/>
              </w:rPr>
              <w:t>Filter by Category</w:t>
            </w:r>
          </w:p>
        </w:tc>
        <w:tc>
          <w:tcPr>
            <w:tcW w:w="1728" w:type="dxa"/>
            <w:tcMar>
              <w:top w:w="60" w:type="dxa"/>
              <w:left w:w="60" w:type="dxa"/>
              <w:bottom w:w="60" w:type="dxa"/>
              <w:right w:w="60" w:type="dxa"/>
            </w:tcMar>
          </w:tcPr>
          <w:p w14:paraId="76A0BE31" w14:textId="77777777" w:rsidR="009F3728" w:rsidRDefault="00000000">
            <w:pPr>
              <w:spacing w:before="20" w:after="20" w:line="240" w:lineRule="auto"/>
            </w:pPr>
            <w:r>
              <w:rPr>
                <w:sz w:val="20"/>
              </w:rPr>
              <w:t>Categories exist</w:t>
            </w:r>
          </w:p>
        </w:tc>
        <w:tc>
          <w:tcPr>
            <w:tcW w:w="1944" w:type="dxa"/>
            <w:tcMar>
              <w:top w:w="60" w:type="dxa"/>
              <w:left w:w="60" w:type="dxa"/>
              <w:bottom w:w="60" w:type="dxa"/>
              <w:right w:w="60" w:type="dxa"/>
            </w:tcMar>
          </w:tcPr>
          <w:p w14:paraId="0FAD63A0" w14:textId="77777777" w:rsidR="009F3728" w:rsidRDefault="00000000">
            <w:pPr>
              <w:spacing w:before="20" w:after="20" w:line="240" w:lineRule="auto"/>
            </w:pPr>
            <w:r>
              <w:rPr>
                <w:sz w:val="20"/>
              </w:rPr>
              <w:t>Tap category chip</w:t>
            </w:r>
          </w:p>
        </w:tc>
        <w:tc>
          <w:tcPr>
            <w:tcW w:w="2952" w:type="dxa"/>
            <w:tcMar>
              <w:top w:w="60" w:type="dxa"/>
              <w:left w:w="60" w:type="dxa"/>
              <w:bottom w:w="60" w:type="dxa"/>
              <w:right w:w="60" w:type="dxa"/>
            </w:tcMar>
          </w:tcPr>
          <w:p w14:paraId="09D3B47D" w14:textId="77777777" w:rsidR="009F3728" w:rsidRDefault="00000000">
            <w:pPr>
              <w:spacing w:before="20" w:after="20" w:line="240" w:lineRule="auto"/>
            </w:pPr>
            <w:r>
              <w:rPr>
                <w:sz w:val="20"/>
              </w:rPr>
              <w:t>Only products in that category shown</w:t>
            </w:r>
          </w:p>
        </w:tc>
        <w:tc>
          <w:tcPr>
            <w:tcW w:w="792" w:type="dxa"/>
            <w:tcMar>
              <w:top w:w="60" w:type="dxa"/>
              <w:left w:w="60" w:type="dxa"/>
              <w:bottom w:w="60" w:type="dxa"/>
              <w:right w:w="60" w:type="dxa"/>
            </w:tcMar>
          </w:tcPr>
          <w:p w14:paraId="19BFDE34" w14:textId="77777777" w:rsidR="009F3728" w:rsidRDefault="00000000">
            <w:pPr>
              <w:spacing w:before="20" w:after="20" w:line="240" w:lineRule="auto"/>
            </w:pPr>
            <w:r>
              <w:rPr>
                <w:sz w:val="20"/>
              </w:rPr>
              <w:t>PASS</w:t>
            </w:r>
          </w:p>
        </w:tc>
      </w:tr>
      <w:tr w:rsidR="009F3728" w14:paraId="2CF55007" w14:textId="77777777">
        <w:trPr>
          <w:cantSplit/>
        </w:trPr>
        <w:tc>
          <w:tcPr>
            <w:tcW w:w="720" w:type="dxa"/>
            <w:tcMar>
              <w:top w:w="60" w:type="dxa"/>
              <w:left w:w="60" w:type="dxa"/>
              <w:bottom w:w="60" w:type="dxa"/>
              <w:right w:w="60" w:type="dxa"/>
            </w:tcMar>
          </w:tcPr>
          <w:p w14:paraId="7E082D97" w14:textId="77777777" w:rsidR="009F3728" w:rsidRDefault="00000000">
            <w:pPr>
              <w:spacing w:before="20" w:after="20" w:line="240" w:lineRule="auto"/>
            </w:pPr>
            <w:r>
              <w:rPr>
                <w:sz w:val="20"/>
              </w:rPr>
              <w:t>TC-08</w:t>
            </w:r>
          </w:p>
        </w:tc>
        <w:tc>
          <w:tcPr>
            <w:tcW w:w="1512" w:type="dxa"/>
            <w:tcMar>
              <w:top w:w="60" w:type="dxa"/>
              <w:left w:w="60" w:type="dxa"/>
              <w:bottom w:w="60" w:type="dxa"/>
              <w:right w:w="60" w:type="dxa"/>
            </w:tcMar>
          </w:tcPr>
          <w:p w14:paraId="1ACA00A7" w14:textId="77777777" w:rsidR="009F3728" w:rsidRDefault="00000000">
            <w:pPr>
              <w:spacing w:before="20" w:after="20" w:line="240" w:lineRule="auto"/>
            </w:pPr>
            <w:r>
              <w:rPr>
                <w:sz w:val="20"/>
              </w:rPr>
              <w:t>Add to Cart</w:t>
            </w:r>
          </w:p>
        </w:tc>
        <w:tc>
          <w:tcPr>
            <w:tcW w:w="1728" w:type="dxa"/>
            <w:tcMar>
              <w:top w:w="60" w:type="dxa"/>
              <w:left w:w="60" w:type="dxa"/>
              <w:bottom w:w="60" w:type="dxa"/>
              <w:right w:w="60" w:type="dxa"/>
            </w:tcMar>
          </w:tcPr>
          <w:p w14:paraId="5287D7D1" w14:textId="77777777" w:rsidR="009F3728" w:rsidRDefault="00000000">
            <w:pPr>
              <w:spacing w:before="20" w:after="20" w:line="240" w:lineRule="auto"/>
            </w:pPr>
            <w:r>
              <w:rPr>
                <w:sz w:val="20"/>
              </w:rPr>
              <w:t>User logged in</w:t>
            </w:r>
          </w:p>
        </w:tc>
        <w:tc>
          <w:tcPr>
            <w:tcW w:w="1944" w:type="dxa"/>
            <w:tcMar>
              <w:top w:w="60" w:type="dxa"/>
              <w:left w:w="60" w:type="dxa"/>
              <w:bottom w:w="60" w:type="dxa"/>
              <w:right w:w="60" w:type="dxa"/>
            </w:tcMar>
          </w:tcPr>
          <w:p w14:paraId="406F3BE7" w14:textId="77777777" w:rsidR="009F3728" w:rsidRDefault="00000000">
            <w:pPr>
              <w:spacing w:before="20" w:after="20" w:line="240" w:lineRule="auto"/>
            </w:pPr>
            <w:r>
              <w:rPr>
                <w:sz w:val="20"/>
              </w:rPr>
              <w:t>Open product → Tap Add to Cart</w:t>
            </w:r>
          </w:p>
        </w:tc>
        <w:tc>
          <w:tcPr>
            <w:tcW w:w="2952" w:type="dxa"/>
            <w:tcMar>
              <w:top w:w="60" w:type="dxa"/>
              <w:left w:w="60" w:type="dxa"/>
              <w:bottom w:w="60" w:type="dxa"/>
              <w:right w:w="60" w:type="dxa"/>
            </w:tcMar>
          </w:tcPr>
          <w:p w14:paraId="0659D1A2" w14:textId="77777777" w:rsidR="009F3728" w:rsidRDefault="00000000">
            <w:pPr>
              <w:spacing w:before="20" w:after="20" w:line="240" w:lineRule="auto"/>
            </w:pPr>
            <w:r>
              <w:rPr>
                <w:sz w:val="20"/>
              </w:rPr>
              <w:t>Item added, cart badge count incremented</w:t>
            </w:r>
          </w:p>
        </w:tc>
        <w:tc>
          <w:tcPr>
            <w:tcW w:w="792" w:type="dxa"/>
            <w:tcMar>
              <w:top w:w="60" w:type="dxa"/>
              <w:left w:w="60" w:type="dxa"/>
              <w:bottom w:w="60" w:type="dxa"/>
              <w:right w:w="60" w:type="dxa"/>
            </w:tcMar>
          </w:tcPr>
          <w:p w14:paraId="3ECBD69E" w14:textId="77777777" w:rsidR="009F3728" w:rsidRDefault="00000000">
            <w:pPr>
              <w:spacing w:before="20" w:after="20" w:line="240" w:lineRule="auto"/>
            </w:pPr>
            <w:r>
              <w:rPr>
                <w:sz w:val="20"/>
              </w:rPr>
              <w:t>PASS</w:t>
            </w:r>
          </w:p>
        </w:tc>
      </w:tr>
      <w:tr w:rsidR="009F3728" w14:paraId="56BDF356" w14:textId="77777777">
        <w:trPr>
          <w:cantSplit/>
        </w:trPr>
        <w:tc>
          <w:tcPr>
            <w:tcW w:w="720" w:type="dxa"/>
            <w:tcMar>
              <w:top w:w="60" w:type="dxa"/>
              <w:left w:w="60" w:type="dxa"/>
              <w:bottom w:w="60" w:type="dxa"/>
              <w:right w:w="60" w:type="dxa"/>
            </w:tcMar>
          </w:tcPr>
          <w:p w14:paraId="5A0BF435" w14:textId="77777777" w:rsidR="009F3728" w:rsidRDefault="00000000">
            <w:pPr>
              <w:spacing w:before="20" w:after="20" w:line="240" w:lineRule="auto"/>
            </w:pPr>
            <w:r>
              <w:rPr>
                <w:sz w:val="20"/>
              </w:rPr>
              <w:t>TC-09</w:t>
            </w:r>
          </w:p>
        </w:tc>
        <w:tc>
          <w:tcPr>
            <w:tcW w:w="1512" w:type="dxa"/>
            <w:tcMar>
              <w:top w:w="60" w:type="dxa"/>
              <w:left w:w="60" w:type="dxa"/>
              <w:bottom w:w="60" w:type="dxa"/>
              <w:right w:w="60" w:type="dxa"/>
            </w:tcMar>
          </w:tcPr>
          <w:p w14:paraId="17A48307" w14:textId="77777777" w:rsidR="009F3728" w:rsidRDefault="00000000">
            <w:pPr>
              <w:spacing w:before="20" w:after="20" w:line="240" w:lineRule="auto"/>
            </w:pPr>
            <w:r>
              <w:rPr>
                <w:sz w:val="20"/>
              </w:rPr>
              <w:t>Cart Persistence</w:t>
            </w:r>
          </w:p>
        </w:tc>
        <w:tc>
          <w:tcPr>
            <w:tcW w:w="1728" w:type="dxa"/>
            <w:tcMar>
              <w:top w:w="60" w:type="dxa"/>
              <w:left w:w="60" w:type="dxa"/>
              <w:bottom w:w="60" w:type="dxa"/>
              <w:right w:w="60" w:type="dxa"/>
            </w:tcMar>
          </w:tcPr>
          <w:p w14:paraId="1D435AFE" w14:textId="77777777" w:rsidR="009F3728" w:rsidRDefault="00000000">
            <w:pPr>
              <w:spacing w:before="20" w:after="20" w:line="240" w:lineRule="auto"/>
            </w:pPr>
            <w:r>
              <w:rPr>
                <w:sz w:val="20"/>
              </w:rPr>
              <w:t>Item in cart</w:t>
            </w:r>
          </w:p>
        </w:tc>
        <w:tc>
          <w:tcPr>
            <w:tcW w:w="1944" w:type="dxa"/>
            <w:tcMar>
              <w:top w:w="60" w:type="dxa"/>
              <w:left w:w="60" w:type="dxa"/>
              <w:bottom w:w="60" w:type="dxa"/>
              <w:right w:w="60" w:type="dxa"/>
            </w:tcMar>
          </w:tcPr>
          <w:p w14:paraId="3C0685A2" w14:textId="77777777" w:rsidR="009F3728" w:rsidRDefault="00000000">
            <w:pPr>
              <w:spacing w:before="20" w:after="20" w:line="240" w:lineRule="auto"/>
            </w:pPr>
            <w:r>
              <w:rPr>
                <w:sz w:val="20"/>
              </w:rPr>
              <w:t>Force-close app → Reopen</w:t>
            </w:r>
          </w:p>
        </w:tc>
        <w:tc>
          <w:tcPr>
            <w:tcW w:w="2952" w:type="dxa"/>
            <w:tcMar>
              <w:top w:w="60" w:type="dxa"/>
              <w:left w:w="60" w:type="dxa"/>
              <w:bottom w:w="60" w:type="dxa"/>
              <w:right w:w="60" w:type="dxa"/>
            </w:tcMar>
          </w:tcPr>
          <w:p w14:paraId="61417D01" w14:textId="77777777" w:rsidR="009F3728" w:rsidRDefault="00000000">
            <w:pPr>
              <w:spacing w:before="20" w:after="20" w:line="240" w:lineRule="auto"/>
            </w:pPr>
            <w:r>
              <w:rPr>
                <w:sz w:val="20"/>
              </w:rPr>
              <w:t>Cart items still present (AsyncStorage)</w:t>
            </w:r>
          </w:p>
        </w:tc>
        <w:tc>
          <w:tcPr>
            <w:tcW w:w="792" w:type="dxa"/>
            <w:tcMar>
              <w:top w:w="60" w:type="dxa"/>
              <w:left w:w="60" w:type="dxa"/>
              <w:bottom w:w="60" w:type="dxa"/>
              <w:right w:w="60" w:type="dxa"/>
            </w:tcMar>
          </w:tcPr>
          <w:p w14:paraId="28657172" w14:textId="77777777" w:rsidR="009F3728" w:rsidRDefault="00000000">
            <w:pPr>
              <w:spacing w:before="20" w:after="20" w:line="240" w:lineRule="auto"/>
            </w:pPr>
            <w:r>
              <w:rPr>
                <w:sz w:val="20"/>
              </w:rPr>
              <w:t>PASS</w:t>
            </w:r>
          </w:p>
        </w:tc>
      </w:tr>
      <w:tr w:rsidR="009F3728" w14:paraId="40E0DC2B" w14:textId="77777777">
        <w:trPr>
          <w:cantSplit/>
        </w:trPr>
        <w:tc>
          <w:tcPr>
            <w:tcW w:w="720" w:type="dxa"/>
            <w:tcMar>
              <w:top w:w="60" w:type="dxa"/>
              <w:left w:w="60" w:type="dxa"/>
              <w:bottom w:w="60" w:type="dxa"/>
              <w:right w:w="60" w:type="dxa"/>
            </w:tcMar>
          </w:tcPr>
          <w:p w14:paraId="502D0AAD" w14:textId="77777777" w:rsidR="009F3728" w:rsidRDefault="00000000">
            <w:pPr>
              <w:spacing w:before="20" w:after="20" w:line="240" w:lineRule="auto"/>
            </w:pPr>
            <w:r>
              <w:rPr>
                <w:sz w:val="20"/>
              </w:rPr>
              <w:t>TC-10</w:t>
            </w:r>
          </w:p>
        </w:tc>
        <w:tc>
          <w:tcPr>
            <w:tcW w:w="1512" w:type="dxa"/>
            <w:tcMar>
              <w:top w:w="60" w:type="dxa"/>
              <w:left w:w="60" w:type="dxa"/>
              <w:bottom w:w="60" w:type="dxa"/>
              <w:right w:w="60" w:type="dxa"/>
            </w:tcMar>
          </w:tcPr>
          <w:p w14:paraId="6AFF5FEB" w14:textId="77777777" w:rsidR="009F3728" w:rsidRDefault="00000000">
            <w:pPr>
              <w:spacing w:before="20" w:after="20" w:line="240" w:lineRule="auto"/>
            </w:pPr>
            <w:r>
              <w:rPr>
                <w:sz w:val="20"/>
              </w:rPr>
              <w:t>Add to Wishlist</w:t>
            </w:r>
          </w:p>
        </w:tc>
        <w:tc>
          <w:tcPr>
            <w:tcW w:w="1728" w:type="dxa"/>
            <w:tcMar>
              <w:top w:w="60" w:type="dxa"/>
              <w:left w:w="60" w:type="dxa"/>
              <w:bottom w:w="60" w:type="dxa"/>
              <w:right w:w="60" w:type="dxa"/>
            </w:tcMar>
          </w:tcPr>
          <w:p w14:paraId="620FA8BD" w14:textId="77777777" w:rsidR="009F3728" w:rsidRDefault="00000000">
            <w:pPr>
              <w:spacing w:before="20" w:after="20" w:line="240" w:lineRule="auto"/>
            </w:pPr>
            <w:r>
              <w:rPr>
                <w:sz w:val="20"/>
              </w:rPr>
              <w:t>User logged in</w:t>
            </w:r>
          </w:p>
        </w:tc>
        <w:tc>
          <w:tcPr>
            <w:tcW w:w="1944" w:type="dxa"/>
            <w:tcMar>
              <w:top w:w="60" w:type="dxa"/>
              <w:left w:w="60" w:type="dxa"/>
              <w:bottom w:w="60" w:type="dxa"/>
              <w:right w:w="60" w:type="dxa"/>
            </w:tcMar>
          </w:tcPr>
          <w:p w14:paraId="0DC949EF" w14:textId="77777777" w:rsidR="009F3728" w:rsidRDefault="00000000">
            <w:pPr>
              <w:spacing w:before="20" w:after="20" w:line="240" w:lineRule="auto"/>
            </w:pPr>
            <w:r>
              <w:rPr>
                <w:sz w:val="20"/>
              </w:rPr>
              <w:t>Open product → Tap wishlist icon</w:t>
            </w:r>
          </w:p>
        </w:tc>
        <w:tc>
          <w:tcPr>
            <w:tcW w:w="2952" w:type="dxa"/>
            <w:tcMar>
              <w:top w:w="60" w:type="dxa"/>
              <w:left w:w="60" w:type="dxa"/>
              <w:bottom w:w="60" w:type="dxa"/>
              <w:right w:w="60" w:type="dxa"/>
            </w:tcMar>
          </w:tcPr>
          <w:p w14:paraId="7E25FF2E" w14:textId="77777777" w:rsidR="009F3728" w:rsidRDefault="00000000">
            <w:pPr>
              <w:spacing w:before="20" w:after="20" w:line="240" w:lineRule="auto"/>
            </w:pPr>
            <w:r>
              <w:rPr>
                <w:sz w:val="20"/>
              </w:rPr>
              <w:t>Product saved to wishlist</w:t>
            </w:r>
          </w:p>
        </w:tc>
        <w:tc>
          <w:tcPr>
            <w:tcW w:w="792" w:type="dxa"/>
            <w:tcMar>
              <w:top w:w="60" w:type="dxa"/>
              <w:left w:w="60" w:type="dxa"/>
              <w:bottom w:w="60" w:type="dxa"/>
              <w:right w:w="60" w:type="dxa"/>
            </w:tcMar>
          </w:tcPr>
          <w:p w14:paraId="12BB921B" w14:textId="77777777" w:rsidR="009F3728" w:rsidRDefault="00000000">
            <w:pPr>
              <w:spacing w:before="20" w:after="20" w:line="240" w:lineRule="auto"/>
            </w:pPr>
            <w:r>
              <w:rPr>
                <w:sz w:val="20"/>
              </w:rPr>
              <w:t>PASS</w:t>
            </w:r>
          </w:p>
        </w:tc>
      </w:tr>
      <w:tr w:rsidR="009F3728" w14:paraId="436C7004" w14:textId="77777777">
        <w:trPr>
          <w:cantSplit/>
        </w:trPr>
        <w:tc>
          <w:tcPr>
            <w:tcW w:w="720" w:type="dxa"/>
            <w:tcMar>
              <w:top w:w="60" w:type="dxa"/>
              <w:left w:w="60" w:type="dxa"/>
              <w:bottom w:w="60" w:type="dxa"/>
              <w:right w:w="60" w:type="dxa"/>
            </w:tcMar>
          </w:tcPr>
          <w:p w14:paraId="0D6B269B" w14:textId="77777777" w:rsidR="009F3728" w:rsidRDefault="00000000">
            <w:pPr>
              <w:spacing w:before="20" w:after="20" w:line="240" w:lineRule="auto"/>
            </w:pPr>
            <w:r>
              <w:rPr>
                <w:sz w:val="20"/>
              </w:rPr>
              <w:t>TC-11</w:t>
            </w:r>
          </w:p>
        </w:tc>
        <w:tc>
          <w:tcPr>
            <w:tcW w:w="1512" w:type="dxa"/>
            <w:tcMar>
              <w:top w:w="60" w:type="dxa"/>
              <w:left w:w="60" w:type="dxa"/>
              <w:bottom w:w="60" w:type="dxa"/>
              <w:right w:w="60" w:type="dxa"/>
            </w:tcMar>
          </w:tcPr>
          <w:p w14:paraId="62B4B8A3" w14:textId="77777777" w:rsidR="009F3728" w:rsidRDefault="00000000">
            <w:pPr>
              <w:spacing w:before="20" w:after="20" w:line="240" w:lineRule="auto"/>
            </w:pPr>
            <w:r>
              <w:rPr>
                <w:sz w:val="20"/>
              </w:rPr>
              <w:t>Apply Promo Code</w:t>
            </w:r>
          </w:p>
        </w:tc>
        <w:tc>
          <w:tcPr>
            <w:tcW w:w="1728" w:type="dxa"/>
            <w:tcMar>
              <w:top w:w="60" w:type="dxa"/>
              <w:left w:w="60" w:type="dxa"/>
              <w:bottom w:w="60" w:type="dxa"/>
              <w:right w:w="60" w:type="dxa"/>
            </w:tcMar>
          </w:tcPr>
          <w:p w14:paraId="4A1C251F" w14:textId="77777777" w:rsidR="009F3728" w:rsidRDefault="00000000">
            <w:pPr>
              <w:spacing w:before="20" w:after="20" w:line="240" w:lineRule="auto"/>
            </w:pPr>
            <w:r>
              <w:rPr>
                <w:sz w:val="20"/>
              </w:rPr>
              <w:t>Valid promo code exists</w:t>
            </w:r>
          </w:p>
        </w:tc>
        <w:tc>
          <w:tcPr>
            <w:tcW w:w="1944" w:type="dxa"/>
            <w:tcMar>
              <w:top w:w="60" w:type="dxa"/>
              <w:left w:w="60" w:type="dxa"/>
              <w:bottom w:w="60" w:type="dxa"/>
              <w:right w:w="60" w:type="dxa"/>
            </w:tcMar>
          </w:tcPr>
          <w:p w14:paraId="34C90349" w14:textId="77777777" w:rsidR="009F3728" w:rsidRDefault="00000000">
            <w:pPr>
              <w:spacing w:before="20" w:after="20" w:line="240" w:lineRule="auto"/>
            </w:pPr>
            <w:r>
              <w:rPr>
                <w:sz w:val="20"/>
              </w:rPr>
              <w:t>Enter code at checkout</w:t>
            </w:r>
          </w:p>
        </w:tc>
        <w:tc>
          <w:tcPr>
            <w:tcW w:w="2952" w:type="dxa"/>
            <w:tcMar>
              <w:top w:w="60" w:type="dxa"/>
              <w:left w:w="60" w:type="dxa"/>
              <w:bottom w:w="60" w:type="dxa"/>
              <w:right w:w="60" w:type="dxa"/>
            </w:tcMar>
          </w:tcPr>
          <w:p w14:paraId="1E8FC603" w14:textId="77777777" w:rsidR="009F3728" w:rsidRDefault="00000000">
            <w:pPr>
              <w:spacing w:before="20" w:after="20" w:line="240" w:lineRule="auto"/>
            </w:pPr>
            <w:r>
              <w:rPr>
                <w:sz w:val="20"/>
              </w:rPr>
              <w:t>Discount applied to total</w:t>
            </w:r>
          </w:p>
        </w:tc>
        <w:tc>
          <w:tcPr>
            <w:tcW w:w="792" w:type="dxa"/>
            <w:tcMar>
              <w:top w:w="60" w:type="dxa"/>
              <w:left w:w="60" w:type="dxa"/>
              <w:bottom w:w="60" w:type="dxa"/>
              <w:right w:w="60" w:type="dxa"/>
            </w:tcMar>
          </w:tcPr>
          <w:p w14:paraId="0CAC274D" w14:textId="77777777" w:rsidR="009F3728" w:rsidRDefault="00000000">
            <w:pPr>
              <w:spacing w:before="20" w:after="20" w:line="240" w:lineRule="auto"/>
            </w:pPr>
            <w:r>
              <w:rPr>
                <w:sz w:val="20"/>
              </w:rPr>
              <w:t>PASS</w:t>
            </w:r>
          </w:p>
        </w:tc>
      </w:tr>
      <w:tr w:rsidR="009F3728" w14:paraId="1B0BC547" w14:textId="77777777">
        <w:trPr>
          <w:cantSplit/>
        </w:trPr>
        <w:tc>
          <w:tcPr>
            <w:tcW w:w="720" w:type="dxa"/>
            <w:tcMar>
              <w:top w:w="60" w:type="dxa"/>
              <w:left w:w="60" w:type="dxa"/>
              <w:bottom w:w="60" w:type="dxa"/>
              <w:right w:w="60" w:type="dxa"/>
            </w:tcMar>
          </w:tcPr>
          <w:p w14:paraId="32122863" w14:textId="77777777" w:rsidR="009F3728" w:rsidRDefault="00000000">
            <w:pPr>
              <w:spacing w:before="20" w:after="20" w:line="240" w:lineRule="auto"/>
            </w:pPr>
            <w:r>
              <w:rPr>
                <w:sz w:val="20"/>
              </w:rPr>
              <w:t>TC-12</w:t>
            </w:r>
          </w:p>
        </w:tc>
        <w:tc>
          <w:tcPr>
            <w:tcW w:w="1512" w:type="dxa"/>
            <w:tcMar>
              <w:top w:w="60" w:type="dxa"/>
              <w:left w:w="60" w:type="dxa"/>
              <w:bottom w:w="60" w:type="dxa"/>
              <w:right w:w="60" w:type="dxa"/>
            </w:tcMar>
          </w:tcPr>
          <w:p w14:paraId="7DA43D1F" w14:textId="77777777" w:rsidR="009F3728" w:rsidRDefault="00000000">
            <w:pPr>
              <w:spacing w:before="20" w:after="20" w:line="240" w:lineRule="auto"/>
            </w:pPr>
            <w:r>
              <w:rPr>
                <w:sz w:val="20"/>
              </w:rPr>
              <w:t>Invalid Promo Code</w:t>
            </w:r>
          </w:p>
        </w:tc>
        <w:tc>
          <w:tcPr>
            <w:tcW w:w="1728" w:type="dxa"/>
            <w:tcMar>
              <w:top w:w="60" w:type="dxa"/>
              <w:left w:w="60" w:type="dxa"/>
              <w:bottom w:w="60" w:type="dxa"/>
              <w:right w:w="60" w:type="dxa"/>
            </w:tcMar>
          </w:tcPr>
          <w:p w14:paraId="20C9C254" w14:textId="77777777" w:rsidR="009F3728" w:rsidRDefault="00000000">
            <w:pPr>
              <w:spacing w:before="20" w:after="20" w:line="240" w:lineRule="auto"/>
            </w:pPr>
            <w:r>
              <w:rPr>
                <w:sz w:val="20"/>
              </w:rPr>
              <w:t>–</w:t>
            </w:r>
          </w:p>
        </w:tc>
        <w:tc>
          <w:tcPr>
            <w:tcW w:w="1944" w:type="dxa"/>
            <w:tcMar>
              <w:top w:w="60" w:type="dxa"/>
              <w:left w:w="60" w:type="dxa"/>
              <w:bottom w:w="60" w:type="dxa"/>
              <w:right w:w="60" w:type="dxa"/>
            </w:tcMar>
          </w:tcPr>
          <w:p w14:paraId="7730D1ED" w14:textId="77777777" w:rsidR="009F3728" w:rsidRDefault="00000000">
            <w:pPr>
              <w:spacing w:before="20" w:after="20" w:line="240" w:lineRule="auto"/>
            </w:pPr>
            <w:r>
              <w:rPr>
                <w:sz w:val="20"/>
              </w:rPr>
              <w:t>Enter invalid code</w:t>
            </w:r>
          </w:p>
        </w:tc>
        <w:tc>
          <w:tcPr>
            <w:tcW w:w="2952" w:type="dxa"/>
            <w:tcMar>
              <w:top w:w="60" w:type="dxa"/>
              <w:left w:w="60" w:type="dxa"/>
              <w:bottom w:w="60" w:type="dxa"/>
              <w:right w:w="60" w:type="dxa"/>
            </w:tcMar>
          </w:tcPr>
          <w:p w14:paraId="26F260E4" w14:textId="77777777" w:rsidR="009F3728" w:rsidRDefault="00000000">
            <w:pPr>
              <w:spacing w:before="20" w:after="20" w:line="240" w:lineRule="auto"/>
            </w:pPr>
            <w:r>
              <w:rPr>
                <w:sz w:val="20"/>
              </w:rPr>
              <w:t>Error message shown, total unchanged</w:t>
            </w:r>
          </w:p>
        </w:tc>
        <w:tc>
          <w:tcPr>
            <w:tcW w:w="792" w:type="dxa"/>
            <w:tcMar>
              <w:top w:w="60" w:type="dxa"/>
              <w:left w:w="60" w:type="dxa"/>
              <w:bottom w:w="60" w:type="dxa"/>
              <w:right w:w="60" w:type="dxa"/>
            </w:tcMar>
          </w:tcPr>
          <w:p w14:paraId="3B7BE4F8" w14:textId="77777777" w:rsidR="009F3728" w:rsidRDefault="00000000">
            <w:pPr>
              <w:spacing w:before="20" w:after="20" w:line="240" w:lineRule="auto"/>
            </w:pPr>
            <w:r>
              <w:rPr>
                <w:sz w:val="20"/>
              </w:rPr>
              <w:t>PASS</w:t>
            </w:r>
          </w:p>
        </w:tc>
      </w:tr>
      <w:tr w:rsidR="009F3728" w14:paraId="75CC7328" w14:textId="77777777">
        <w:trPr>
          <w:cantSplit/>
        </w:trPr>
        <w:tc>
          <w:tcPr>
            <w:tcW w:w="720" w:type="dxa"/>
            <w:tcMar>
              <w:top w:w="60" w:type="dxa"/>
              <w:left w:w="60" w:type="dxa"/>
              <w:bottom w:w="60" w:type="dxa"/>
              <w:right w:w="60" w:type="dxa"/>
            </w:tcMar>
          </w:tcPr>
          <w:p w14:paraId="2D9BFDB3" w14:textId="77777777" w:rsidR="009F3728" w:rsidRDefault="00000000">
            <w:pPr>
              <w:spacing w:before="20" w:after="20" w:line="240" w:lineRule="auto"/>
            </w:pPr>
            <w:r>
              <w:rPr>
                <w:sz w:val="20"/>
              </w:rPr>
              <w:t>TC-13</w:t>
            </w:r>
          </w:p>
        </w:tc>
        <w:tc>
          <w:tcPr>
            <w:tcW w:w="1512" w:type="dxa"/>
            <w:tcMar>
              <w:top w:w="60" w:type="dxa"/>
              <w:left w:w="60" w:type="dxa"/>
              <w:bottom w:w="60" w:type="dxa"/>
              <w:right w:w="60" w:type="dxa"/>
            </w:tcMar>
          </w:tcPr>
          <w:p w14:paraId="54608BC0" w14:textId="77777777" w:rsidR="009F3728" w:rsidRDefault="00000000">
            <w:pPr>
              <w:spacing w:before="20" w:after="20" w:line="240" w:lineRule="auto"/>
            </w:pPr>
            <w:r>
              <w:rPr>
                <w:sz w:val="20"/>
              </w:rPr>
              <w:t>Initiate MoMo Payment</w:t>
            </w:r>
          </w:p>
        </w:tc>
        <w:tc>
          <w:tcPr>
            <w:tcW w:w="1728" w:type="dxa"/>
            <w:tcMar>
              <w:top w:w="60" w:type="dxa"/>
              <w:left w:w="60" w:type="dxa"/>
              <w:bottom w:w="60" w:type="dxa"/>
              <w:right w:w="60" w:type="dxa"/>
            </w:tcMar>
          </w:tcPr>
          <w:p w14:paraId="16DE28C8" w14:textId="77777777" w:rsidR="009F3728" w:rsidRDefault="00000000">
            <w:pPr>
              <w:spacing w:before="20" w:after="20" w:line="240" w:lineRule="auto"/>
            </w:pPr>
            <w:r>
              <w:rPr>
                <w:sz w:val="20"/>
              </w:rPr>
              <w:t>Cart not empty, valid MoMo number</w:t>
            </w:r>
          </w:p>
        </w:tc>
        <w:tc>
          <w:tcPr>
            <w:tcW w:w="1944" w:type="dxa"/>
            <w:tcMar>
              <w:top w:w="60" w:type="dxa"/>
              <w:left w:w="60" w:type="dxa"/>
              <w:bottom w:w="60" w:type="dxa"/>
              <w:right w:w="60" w:type="dxa"/>
            </w:tcMar>
          </w:tcPr>
          <w:p w14:paraId="63CF46F0" w14:textId="77777777" w:rsidR="009F3728" w:rsidRDefault="00000000">
            <w:pPr>
              <w:spacing w:before="20" w:after="20" w:line="240" w:lineRule="auto"/>
            </w:pPr>
            <w:r>
              <w:rPr>
                <w:sz w:val="20"/>
              </w:rPr>
              <w:t>Checkout → Select MoMo → Submit</w:t>
            </w:r>
          </w:p>
        </w:tc>
        <w:tc>
          <w:tcPr>
            <w:tcW w:w="2952" w:type="dxa"/>
            <w:tcMar>
              <w:top w:w="60" w:type="dxa"/>
              <w:left w:w="60" w:type="dxa"/>
              <w:bottom w:w="60" w:type="dxa"/>
              <w:right w:w="60" w:type="dxa"/>
            </w:tcMar>
          </w:tcPr>
          <w:p w14:paraId="21E14D91" w14:textId="77777777" w:rsidR="009F3728" w:rsidRDefault="00000000">
            <w:pPr>
              <w:spacing w:before="20" w:after="20" w:line="240" w:lineRule="auto"/>
            </w:pPr>
            <w:r>
              <w:rPr>
                <w:sz w:val="20"/>
              </w:rPr>
              <w:t>USSD prompt sent to phone, payment pending screen shown</w:t>
            </w:r>
          </w:p>
        </w:tc>
        <w:tc>
          <w:tcPr>
            <w:tcW w:w="792" w:type="dxa"/>
            <w:tcMar>
              <w:top w:w="60" w:type="dxa"/>
              <w:left w:w="60" w:type="dxa"/>
              <w:bottom w:w="60" w:type="dxa"/>
              <w:right w:w="60" w:type="dxa"/>
            </w:tcMar>
          </w:tcPr>
          <w:p w14:paraId="5B696820" w14:textId="77777777" w:rsidR="009F3728" w:rsidRDefault="00000000">
            <w:pPr>
              <w:spacing w:before="20" w:after="20" w:line="240" w:lineRule="auto"/>
            </w:pPr>
            <w:r>
              <w:rPr>
                <w:sz w:val="20"/>
              </w:rPr>
              <w:t>PASS</w:t>
            </w:r>
          </w:p>
        </w:tc>
      </w:tr>
      <w:tr w:rsidR="009F3728" w14:paraId="440F1D49" w14:textId="77777777">
        <w:trPr>
          <w:cantSplit/>
        </w:trPr>
        <w:tc>
          <w:tcPr>
            <w:tcW w:w="720" w:type="dxa"/>
            <w:tcMar>
              <w:top w:w="60" w:type="dxa"/>
              <w:left w:w="60" w:type="dxa"/>
              <w:bottom w:w="60" w:type="dxa"/>
              <w:right w:w="60" w:type="dxa"/>
            </w:tcMar>
          </w:tcPr>
          <w:p w14:paraId="3F6AB613" w14:textId="77777777" w:rsidR="009F3728" w:rsidRDefault="00000000">
            <w:pPr>
              <w:spacing w:before="20" w:after="20" w:line="240" w:lineRule="auto"/>
            </w:pPr>
            <w:r>
              <w:rPr>
                <w:sz w:val="20"/>
              </w:rPr>
              <w:t>TC-14</w:t>
            </w:r>
          </w:p>
        </w:tc>
        <w:tc>
          <w:tcPr>
            <w:tcW w:w="1512" w:type="dxa"/>
            <w:tcMar>
              <w:top w:w="60" w:type="dxa"/>
              <w:left w:w="60" w:type="dxa"/>
              <w:bottom w:w="60" w:type="dxa"/>
              <w:right w:w="60" w:type="dxa"/>
            </w:tcMar>
          </w:tcPr>
          <w:p w14:paraId="7BD7CA25" w14:textId="77777777" w:rsidR="009F3728" w:rsidRDefault="00000000">
            <w:pPr>
              <w:spacing w:before="20" w:after="20" w:line="240" w:lineRule="auto"/>
            </w:pPr>
            <w:r>
              <w:rPr>
                <w:sz w:val="20"/>
              </w:rPr>
              <w:t>Payment Success</w:t>
            </w:r>
          </w:p>
        </w:tc>
        <w:tc>
          <w:tcPr>
            <w:tcW w:w="1728" w:type="dxa"/>
            <w:tcMar>
              <w:top w:w="60" w:type="dxa"/>
              <w:left w:w="60" w:type="dxa"/>
              <w:bottom w:w="60" w:type="dxa"/>
              <w:right w:w="60" w:type="dxa"/>
            </w:tcMar>
          </w:tcPr>
          <w:p w14:paraId="2072E614" w14:textId="77777777" w:rsidR="009F3728" w:rsidRDefault="00000000">
            <w:pPr>
              <w:spacing w:before="20" w:after="20" w:line="240" w:lineRule="auto"/>
            </w:pPr>
            <w:r>
              <w:rPr>
                <w:sz w:val="20"/>
              </w:rPr>
              <w:t>TC-13 in progress</w:t>
            </w:r>
          </w:p>
        </w:tc>
        <w:tc>
          <w:tcPr>
            <w:tcW w:w="1944" w:type="dxa"/>
            <w:tcMar>
              <w:top w:w="60" w:type="dxa"/>
              <w:left w:w="60" w:type="dxa"/>
              <w:bottom w:w="60" w:type="dxa"/>
              <w:right w:w="60" w:type="dxa"/>
            </w:tcMar>
          </w:tcPr>
          <w:p w14:paraId="72F151D2" w14:textId="77777777" w:rsidR="009F3728" w:rsidRDefault="00000000">
            <w:pPr>
              <w:spacing w:before="20" w:after="20" w:line="240" w:lineRule="auto"/>
            </w:pPr>
            <w:r>
              <w:rPr>
                <w:sz w:val="20"/>
              </w:rPr>
              <w:t>Approve payment on phone</w:t>
            </w:r>
          </w:p>
        </w:tc>
        <w:tc>
          <w:tcPr>
            <w:tcW w:w="2952" w:type="dxa"/>
            <w:tcMar>
              <w:top w:w="60" w:type="dxa"/>
              <w:left w:w="60" w:type="dxa"/>
              <w:bottom w:w="60" w:type="dxa"/>
              <w:right w:w="60" w:type="dxa"/>
            </w:tcMar>
          </w:tcPr>
          <w:p w14:paraId="2EDCED36" w14:textId="77777777" w:rsidR="009F3728" w:rsidRDefault="00000000">
            <w:pPr>
              <w:spacing w:before="20" w:after="20" w:line="240" w:lineRule="auto"/>
            </w:pPr>
            <w:r>
              <w:rPr>
                <w:sz w:val="20"/>
              </w:rPr>
              <w:t>Order status updated to processing, success screen shown</w:t>
            </w:r>
          </w:p>
        </w:tc>
        <w:tc>
          <w:tcPr>
            <w:tcW w:w="792" w:type="dxa"/>
            <w:tcMar>
              <w:top w:w="60" w:type="dxa"/>
              <w:left w:w="60" w:type="dxa"/>
              <w:bottom w:w="60" w:type="dxa"/>
              <w:right w:w="60" w:type="dxa"/>
            </w:tcMar>
          </w:tcPr>
          <w:p w14:paraId="6C84F746" w14:textId="77777777" w:rsidR="009F3728" w:rsidRDefault="00000000">
            <w:pPr>
              <w:spacing w:before="20" w:after="20" w:line="240" w:lineRule="auto"/>
            </w:pPr>
            <w:r>
              <w:rPr>
                <w:sz w:val="20"/>
              </w:rPr>
              <w:t>PASS</w:t>
            </w:r>
          </w:p>
        </w:tc>
      </w:tr>
      <w:tr w:rsidR="009F3728" w14:paraId="557CA3F1" w14:textId="77777777">
        <w:trPr>
          <w:cantSplit/>
        </w:trPr>
        <w:tc>
          <w:tcPr>
            <w:tcW w:w="720" w:type="dxa"/>
            <w:tcMar>
              <w:top w:w="60" w:type="dxa"/>
              <w:left w:w="60" w:type="dxa"/>
              <w:bottom w:w="60" w:type="dxa"/>
              <w:right w:w="60" w:type="dxa"/>
            </w:tcMar>
          </w:tcPr>
          <w:p w14:paraId="12E33FE1" w14:textId="77777777" w:rsidR="009F3728" w:rsidRDefault="00000000">
            <w:pPr>
              <w:keepNext/>
              <w:spacing w:before="20" w:after="20" w:line="240" w:lineRule="auto"/>
            </w:pPr>
            <w:r>
              <w:rPr>
                <w:sz w:val="20"/>
              </w:rPr>
              <w:t>TC-15</w:t>
            </w:r>
          </w:p>
        </w:tc>
        <w:tc>
          <w:tcPr>
            <w:tcW w:w="1512" w:type="dxa"/>
            <w:tcMar>
              <w:top w:w="60" w:type="dxa"/>
              <w:left w:w="60" w:type="dxa"/>
              <w:bottom w:w="60" w:type="dxa"/>
              <w:right w:w="60" w:type="dxa"/>
            </w:tcMar>
          </w:tcPr>
          <w:p w14:paraId="331663B8" w14:textId="77777777" w:rsidR="009F3728" w:rsidRDefault="00000000">
            <w:pPr>
              <w:keepNext/>
              <w:spacing w:before="20" w:after="20" w:line="240" w:lineRule="auto"/>
            </w:pPr>
            <w:r>
              <w:rPr>
                <w:sz w:val="20"/>
              </w:rPr>
              <w:t>Payment Timeout</w:t>
            </w:r>
          </w:p>
        </w:tc>
        <w:tc>
          <w:tcPr>
            <w:tcW w:w="1728" w:type="dxa"/>
            <w:tcMar>
              <w:top w:w="60" w:type="dxa"/>
              <w:left w:w="60" w:type="dxa"/>
              <w:bottom w:w="60" w:type="dxa"/>
              <w:right w:w="60" w:type="dxa"/>
            </w:tcMar>
          </w:tcPr>
          <w:p w14:paraId="7CFC6088" w14:textId="77777777" w:rsidR="009F3728" w:rsidRDefault="00000000">
            <w:pPr>
              <w:keepNext/>
              <w:spacing w:before="20" w:after="20" w:line="240" w:lineRule="auto"/>
            </w:pPr>
            <w:r>
              <w:rPr>
                <w:sz w:val="20"/>
              </w:rPr>
              <w:t>TC-13 in progress</w:t>
            </w:r>
          </w:p>
        </w:tc>
        <w:tc>
          <w:tcPr>
            <w:tcW w:w="1944" w:type="dxa"/>
            <w:tcMar>
              <w:top w:w="60" w:type="dxa"/>
              <w:left w:w="60" w:type="dxa"/>
              <w:bottom w:w="60" w:type="dxa"/>
              <w:right w:w="60" w:type="dxa"/>
            </w:tcMar>
          </w:tcPr>
          <w:p w14:paraId="791047AD" w14:textId="77777777" w:rsidR="009F3728" w:rsidRDefault="00000000">
            <w:pPr>
              <w:keepNext/>
              <w:spacing w:before="20" w:after="20" w:line="240" w:lineRule="auto"/>
            </w:pPr>
            <w:r>
              <w:rPr>
                <w:sz w:val="20"/>
              </w:rPr>
              <w:t>Do not approve within 2 minutes</w:t>
            </w:r>
          </w:p>
        </w:tc>
        <w:tc>
          <w:tcPr>
            <w:tcW w:w="2952" w:type="dxa"/>
            <w:tcMar>
              <w:top w:w="60" w:type="dxa"/>
              <w:left w:w="60" w:type="dxa"/>
              <w:bottom w:w="60" w:type="dxa"/>
              <w:right w:w="60" w:type="dxa"/>
            </w:tcMar>
          </w:tcPr>
          <w:p w14:paraId="009AA4DF" w14:textId="77777777" w:rsidR="009F3728" w:rsidRDefault="00000000">
            <w:pPr>
              <w:keepNext/>
              <w:spacing w:before="20" w:after="20" w:line="240" w:lineRule="auto"/>
            </w:pPr>
            <w:r>
              <w:rPr>
                <w:sz w:val="20"/>
              </w:rPr>
              <w:t>Payment failed message shown, order remains pending</w:t>
            </w:r>
          </w:p>
        </w:tc>
        <w:tc>
          <w:tcPr>
            <w:tcW w:w="792" w:type="dxa"/>
            <w:tcMar>
              <w:top w:w="60" w:type="dxa"/>
              <w:left w:w="60" w:type="dxa"/>
              <w:bottom w:w="60" w:type="dxa"/>
              <w:right w:w="60" w:type="dxa"/>
            </w:tcMar>
          </w:tcPr>
          <w:p w14:paraId="47B3BD94" w14:textId="77777777" w:rsidR="009F3728" w:rsidRDefault="00000000">
            <w:pPr>
              <w:keepNext/>
              <w:spacing w:before="20" w:after="20" w:line="240" w:lineRule="auto"/>
            </w:pPr>
            <w:r>
              <w:rPr>
                <w:sz w:val="20"/>
              </w:rPr>
              <w:t>PASS</w:t>
            </w:r>
          </w:p>
        </w:tc>
      </w:tr>
    </w:tbl>
    <w:p w14:paraId="29AA3D4D" w14:textId="77777777" w:rsidR="00387C88" w:rsidRDefault="00000000">
      <w:pPr>
        <w:pStyle w:val="Caption"/>
        <w:keepLines/>
        <w:spacing w:before="60" w:after="80"/>
        <w:jc w:val="center"/>
      </w:pPr>
      <w:r>
        <w:t>Table 5.1: Functional test cases (continued)</w:t>
      </w:r>
    </w:p>
    <w:p w14:paraId="02FE8A45" w14:textId="77777777" w:rsidR="009F3728" w:rsidRDefault="00000000">
      <w:r>
        <w:br w:type="page"/>
      </w:r>
    </w:p>
    <w:p w14:paraId="7A0B1DA1" w14:textId="77777777" w:rsidR="009F3728" w:rsidRDefault="009F3728">
      <w:pPr>
        <w:spacing w:after="120" w:line="259" w:lineRule="auto"/>
      </w:pPr>
      <w:bookmarkStart w:id="141" w:name="BookPage59"/>
      <w:bookmarkEnd w:id="14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512"/>
        <w:gridCol w:w="1728"/>
        <w:gridCol w:w="1944"/>
        <w:gridCol w:w="2952"/>
        <w:gridCol w:w="792"/>
      </w:tblGrid>
      <w:tr w:rsidR="009F3728" w14:paraId="518C8A63" w14:textId="77777777">
        <w:trPr>
          <w:cantSplit/>
          <w:tblHeader/>
        </w:trPr>
        <w:tc>
          <w:tcPr>
            <w:tcW w:w="720" w:type="dxa"/>
            <w:shd w:val="clear" w:color="auto" w:fill="EEEEEE"/>
            <w:tcMar>
              <w:top w:w="60" w:type="dxa"/>
              <w:left w:w="60" w:type="dxa"/>
              <w:bottom w:w="60" w:type="dxa"/>
              <w:right w:w="60" w:type="dxa"/>
            </w:tcMar>
          </w:tcPr>
          <w:p w14:paraId="177C9BE9" w14:textId="77777777" w:rsidR="009F3728" w:rsidRDefault="00000000">
            <w:pPr>
              <w:spacing w:before="20" w:after="20" w:line="240" w:lineRule="auto"/>
            </w:pPr>
            <w:r>
              <w:rPr>
                <w:b/>
                <w:sz w:val="20"/>
              </w:rPr>
              <w:t>ID</w:t>
            </w:r>
          </w:p>
        </w:tc>
        <w:tc>
          <w:tcPr>
            <w:tcW w:w="1512" w:type="dxa"/>
            <w:shd w:val="clear" w:color="auto" w:fill="EEEEEE"/>
            <w:tcMar>
              <w:top w:w="60" w:type="dxa"/>
              <w:left w:w="60" w:type="dxa"/>
              <w:bottom w:w="60" w:type="dxa"/>
              <w:right w:w="60" w:type="dxa"/>
            </w:tcMar>
          </w:tcPr>
          <w:p w14:paraId="2275EBC6" w14:textId="77777777" w:rsidR="009F3728" w:rsidRDefault="00000000">
            <w:pPr>
              <w:spacing w:before="20" w:after="20" w:line="240" w:lineRule="auto"/>
            </w:pPr>
            <w:r>
              <w:rPr>
                <w:b/>
                <w:sz w:val="20"/>
              </w:rPr>
              <w:t>Test Case</w:t>
            </w:r>
          </w:p>
        </w:tc>
        <w:tc>
          <w:tcPr>
            <w:tcW w:w="1728" w:type="dxa"/>
            <w:shd w:val="clear" w:color="auto" w:fill="EEEEEE"/>
            <w:tcMar>
              <w:top w:w="60" w:type="dxa"/>
              <w:left w:w="60" w:type="dxa"/>
              <w:bottom w:w="60" w:type="dxa"/>
              <w:right w:w="60" w:type="dxa"/>
            </w:tcMar>
          </w:tcPr>
          <w:p w14:paraId="20E2D243" w14:textId="77777777" w:rsidR="009F3728" w:rsidRDefault="00000000">
            <w:pPr>
              <w:spacing w:before="20" w:after="20" w:line="240" w:lineRule="auto"/>
            </w:pPr>
            <w:r>
              <w:rPr>
                <w:b/>
                <w:sz w:val="20"/>
              </w:rPr>
              <w:t>Precondition</w:t>
            </w:r>
          </w:p>
        </w:tc>
        <w:tc>
          <w:tcPr>
            <w:tcW w:w="1944" w:type="dxa"/>
            <w:shd w:val="clear" w:color="auto" w:fill="EEEEEE"/>
            <w:tcMar>
              <w:top w:w="60" w:type="dxa"/>
              <w:left w:w="60" w:type="dxa"/>
              <w:bottom w:w="60" w:type="dxa"/>
              <w:right w:w="60" w:type="dxa"/>
            </w:tcMar>
          </w:tcPr>
          <w:p w14:paraId="38A92B2F" w14:textId="77777777" w:rsidR="009F3728" w:rsidRDefault="00000000">
            <w:pPr>
              <w:spacing w:before="20" w:after="20" w:line="240" w:lineRule="auto"/>
            </w:pPr>
            <w:r>
              <w:rPr>
                <w:b/>
                <w:sz w:val="20"/>
              </w:rPr>
              <w:t>Steps</w:t>
            </w:r>
          </w:p>
        </w:tc>
        <w:tc>
          <w:tcPr>
            <w:tcW w:w="2952" w:type="dxa"/>
            <w:shd w:val="clear" w:color="auto" w:fill="EEEEEE"/>
            <w:tcMar>
              <w:top w:w="60" w:type="dxa"/>
              <w:left w:w="60" w:type="dxa"/>
              <w:bottom w:w="60" w:type="dxa"/>
              <w:right w:w="60" w:type="dxa"/>
            </w:tcMar>
          </w:tcPr>
          <w:p w14:paraId="4CEA718E" w14:textId="77777777" w:rsidR="009F3728" w:rsidRDefault="00000000">
            <w:pPr>
              <w:spacing w:before="20" w:after="20" w:line="240" w:lineRule="auto"/>
            </w:pPr>
            <w:r>
              <w:rPr>
                <w:b/>
                <w:sz w:val="20"/>
              </w:rPr>
              <w:t>Expected Result</w:t>
            </w:r>
          </w:p>
        </w:tc>
        <w:tc>
          <w:tcPr>
            <w:tcW w:w="792" w:type="dxa"/>
            <w:shd w:val="clear" w:color="auto" w:fill="EEEEEE"/>
            <w:tcMar>
              <w:top w:w="60" w:type="dxa"/>
              <w:left w:w="60" w:type="dxa"/>
              <w:bottom w:w="60" w:type="dxa"/>
              <w:right w:w="60" w:type="dxa"/>
            </w:tcMar>
          </w:tcPr>
          <w:p w14:paraId="5913395D" w14:textId="77777777" w:rsidR="009F3728" w:rsidRDefault="00000000">
            <w:pPr>
              <w:spacing w:before="20" w:after="20" w:line="240" w:lineRule="auto"/>
            </w:pPr>
            <w:r>
              <w:rPr>
                <w:b/>
                <w:sz w:val="20"/>
              </w:rPr>
              <w:t>Result</w:t>
            </w:r>
          </w:p>
        </w:tc>
      </w:tr>
      <w:tr w:rsidR="009F3728" w14:paraId="5E29DD54" w14:textId="77777777">
        <w:trPr>
          <w:cantSplit/>
        </w:trPr>
        <w:tc>
          <w:tcPr>
            <w:tcW w:w="720" w:type="dxa"/>
            <w:tcMar>
              <w:top w:w="60" w:type="dxa"/>
              <w:left w:w="60" w:type="dxa"/>
              <w:bottom w:w="60" w:type="dxa"/>
              <w:right w:w="60" w:type="dxa"/>
            </w:tcMar>
          </w:tcPr>
          <w:p w14:paraId="17A5DD7F" w14:textId="77777777" w:rsidR="009F3728" w:rsidRDefault="00000000">
            <w:pPr>
              <w:spacing w:before="20" w:after="20" w:line="240" w:lineRule="auto"/>
            </w:pPr>
            <w:r>
              <w:rPr>
                <w:sz w:val="20"/>
              </w:rPr>
              <w:t>TC-16</w:t>
            </w:r>
          </w:p>
        </w:tc>
        <w:tc>
          <w:tcPr>
            <w:tcW w:w="1512" w:type="dxa"/>
            <w:tcMar>
              <w:top w:w="60" w:type="dxa"/>
              <w:left w:w="60" w:type="dxa"/>
              <w:bottom w:w="60" w:type="dxa"/>
              <w:right w:w="60" w:type="dxa"/>
            </w:tcMar>
          </w:tcPr>
          <w:p w14:paraId="512F0955" w14:textId="77777777" w:rsidR="009F3728" w:rsidRDefault="00000000">
            <w:pPr>
              <w:spacing w:before="20" w:after="20" w:line="240" w:lineRule="auto"/>
            </w:pPr>
            <w:r>
              <w:rPr>
                <w:sz w:val="20"/>
              </w:rPr>
              <w:t>Order History</w:t>
            </w:r>
          </w:p>
        </w:tc>
        <w:tc>
          <w:tcPr>
            <w:tcW w:w="1728" w:type="dxa"/>
            <w:tcMar>
              <w:top w:w="60" w:type="dxa"/>
              <w:left w:w="60" w:type="dxa"/>
              <w:bottom w:w="60" w:type="dxa"/>
              <w:right w:w="60" w:type="dxa"/>
            </w:tcMar>
          </w:tcPr>
          <w:p w14:paraId="1485E490" w14:textId="77777777" w:rsidR="009F3728" w:rsidRDefault="00000000">
            <w:pPr>
              <w:spacing w:before="20" w:after="20" w:line="240" w:lineRule="auto"/>
            </w:pPr>
            <w:r>
              <w:rPr>
                <w:sz w:val="20"/>
              </w:rPr>
              <w:t>Orders exist</w:t>
            </w:r>
          </w:p>
        </w:tc>
        <w:tc>
          <w:tcPr>
            <w:tcW w:w="1944" w:type="dxa"/>
            <w:tcMar>
              <w:top w:w="60" w:type="dxa"/>
              <w:left w:w="60" w:type="dxa"/>
              <w:bottom w:w="60" w:type="dxa"/>
              <w:right w:w="60" w:type="dxa"/>
            </w:tcMar>
          </w:tcPr>
          <w:p w14:paraId="6F9E2441" w14:textId="77777777" w:rsidR="009F3728" w:rsidRDefault="00000000">
            <w:pPr>
              <w:spacing w:before="20" w:after="20" w:line="240" w:lineRule="auto"/>
            </w:pPr>
            <w:r>
              <w:rPr>
                <w:sz w:val="20"/>
              </w:rPr>
              <w:t>Open Profile → My Orders</w:t>
            </w:r>
          </w:p>
        </w:tc>
        <w:tc>
          <w:tcPr>
            <w:tcW w:w="2952" w:type="dxa"/>
            <w:tcMar>
              <w:top w:w="60" w:type="dxa"/>
              <w:left w:w="60" w:type="dxa"/>
              <w:bottom w:w="60" w:type="dxa"/>
              <w:right w:w="60" w:type="dxa"/>
            </w:tcMar>
          </w:tcPr>
          <w:p w14:paraId="20E1B771" w14:textId="77777777" w:rsidR="009F3728" w:rsidRDefault="00000000">
            <w:pPr>
              <w:spacing w:before="20" w:after="20" w:line="240" w:lineRule="auto"/>
            </w:pPr>
            <w:r>
              <w:rPr>
                <w:sz w:val="20"/>
              </w:rPr>
              <w:t>List of past orders with status shown</w:t>
            </w:r>
          </w:p>
        </w:tc>
        <w:tc>
          <w:tcPr>
            <w:tcW w:w="792" w:type="dxa"/>
            <w:tcMar>
              <w:top w:w="60" w:type="dxa"/>
              <w:left w:w="60" w:type="dxa"/>
              <w:bottom w:w="60" w:type="dxa"/>
              <w:right w:w="60" w:type="dxa"/>
            </w:tcMar>
          </w:tcPr>
          <w:p w14:paraId="0E473E33" w14:textId="77777777" w:rsidR="009F3728" w:rsidRDefault="00000000">
            <w:pPr>
              <w:spacing w:before="20" w:after="20" w:line="240" w:lineRule="auto"/>
            </w:pPr>
            <w:r>
              <w:rPr>
                <w:sz w:val="20"/>
              </w:rPr>
              <w:t>PASS</w:t>
            </w:r>
          </w:p>
        </w:tc>
      </w:tr>
      <w:tr w:rsidR="009F3728" w14:paraId="0826AE21" w14:textId="77777777">
        <w:trPr>
          <w:cantSplit/>
        </w:trPr>
        <w:tc>
          <w:tcPr>
            <w:tcW w:w="720" w:type="dxa"/>
            <w:tcMar>
              <w:top w:w="60" w:type="dxa"/>
              <w:left w:w="60" w:type="dxa"/>
              <w:bottom w:w="60" w:type="dxa"/>
              <w:right w:w="60" w:type="dxa"/>
            </w:tcMar>
          </w:tcPr>
          <w:p w14:paraId="071CBF34" w14:textId="77777777" w:rsidR="009F3728" w:rsidRDefault="00000000">
            <w:pPr>
              <w:spacing w:before="20" w:after="20" w:line="240" w:lineRule="auto"/>
            </w:pPr>
            <w:r>
              <w:rPr>
                <w:sz w:val="20"/>
              </w:rPr>
              <w:t>TC-17</w:t>
            </w:r>
          </w:p>
        </w:tc>
        <w:tc>
          <w:tcPr>
            <w:tcW w:w="1512" w:type="dxa"/>
            <w:tcMar>
              <w:top w:w="60" w:type="dxa"/>
              <w:left w:w="60" w:type="dxa"/>
              <w:bottom w:w="60" w:type="dxa"/>
              <w:right w:w="60" w:type="dxa"/>
            </w:tcMar>
          </w:tcPr>
          <w:p w14:paraId="74DFDFA4" w14:textId="77777777" w:rsidR="009F3728" w:rsidRDefault="00000000">
            <w:pPr>
              <w:spacing w:before="20" w:after="20" w:line="240" w:lineRule="auto"/>
            </w:pPr>
            <w:r>
              <w:rPr>
                <w:sz w:val="20"/>
              </w:rPr>
              <w:t>Real-Time Order Update</w:t>
            </w:r>
          </w:p>
        </w:tc>
        <w:tc>
          <w:tcPr>
            <w:tcW w:w="1728" w:type="dxa"/>
            <w:tcMar>
              <w:top w:w="60" w:type="dxa"/>
              <w:left w:w="60" w:type="dxa"/>
              <w:bottom w:w="60" w:type="dxa"/>
              <w:right w:w="60" w:type="dxa"/>
            </w:tcMar>
          </w:tcPr>
          <w:p w14:paraId="4B9387CB" w14:textId="77777777" w:rsidR="009F3728" w:rsidRDefault="00000000">
            <w:pPr>
              <w:spacing w:before="20" w:after="20" w:line="240" w:lineRule="auto"/>
            </w:pPr>
            <w:r>
              <w:rPr>
                <w:sz w:val="20"/>
              </w:rPr>
              <w:t>Order in processing state</w:t>
            </w:r>
          </w:p>
        </w:tc>
        <w:tc>
          <w:tcPr>
            <w:tcW w:w="1944" w:type="dxa"/>
            <w:tcMar>
              <w:top w:w="60" w:type="dxa"/>
              <w:left w:w="60" w:type="dxa"/>
              <w:bottom w:w="60" w:type="dxa"/>
              <w:right w:w="60" w:type="dxa"/>
            </w:tcMar>
          </w:tcPr>
          <w:p w14:paraId="75CD6244" w14:textId="77777777" w:rsidR="009F3728" w:rsidRDefault="00000000">
            <w:pPr>
              <w:spacing w:before="20" w:after="20" w:line="240" w:lineRule="auto"/>
            </w:pPr>
            <w:r>
              <w:rPr>
                <w:sz w:val="20"/>
              </w:rPr>
              <w:t>Admin updates status to shipped</w:t>
            </w:r>
          </w:p>
        </w:tc>
        <w:tc>
          <w:tcPr>
            <w:tcW w:w="2952" w:type="dxa"/>
            <w:tcMar>
              <w:top w:w="60" w:type="dxa"/>
              <w:left w:w="60" w:type="dxa"/>
              <w:bottom w:w="60" w:type="dxa"/>
              <w:right w:w="60" w:type="dxa"/>
            </w:tcMar>
          </w:tcPr>
          <w:p w14:paraId="633FBDA4" w14:textId="77777777" w:rsidR="009F3728" w:rsidRDefault="00000000">
            <w:pPr>
              <w:spacing w:before="20" w:after="20" w:line="240" w:lineRule="auto"/>
            </w:pPr>
            <w:r>
              <w:rPr>
                <w:sz w:val="20"/>
              </w:rPr>
              <w:t>Customer sees status change without page reload</w:t>
            </w:r>
          </w:p>
        </w:tc>
        <w:tc>
          <w:tcPr>
            <w:tcW w:w="792" w:type="dxa"/>
            <w:tcMar>
              <w:top w:w="60" w:type="dxa"/>
              <w:left w:w="60" w:type="dxa"/>
              <w:bottom w:w="60" w:type="dxa"/>
              <w:right w:w="60" w:type="dxa"/>
            </w:tcMar>
          </w:tcPr>
          <w:p w14:paraId="1F5B2EFF" w14:textId="77777777" w:rsidR="009F3728" w:rsidRDefault="00000000">
            <w:pPr>
              <w:spacing w:before="20" w:after="20" w:line="240" w:lineRule="auto"/>
            </w:pPr>
            <w:r>
              <w:rPr>
                <w:sz w:val="20"/>
              </w:rPr>
              <w:t>PASS</w:t>
            </w:r>
          </w:p>
        </w:tc>
      </w:tr>
      <w:tr w:rsidR="009F3728" w14:paraId="787A7346" w14:textId="77777777">
        <w:trPr>
          <w:cantSplit/>
        </w:trPr>
        <w:tc>
          <w:tcPr>
            <w:tcW w:w="720" w:type="dxa"/>
            <w:tcMar>
              <w:top w:w="60" w:type="dxa"/>
              <w:left w:w="60" w:type="dxa"/>
              <w:bottom w:w="60" w:type="dxa"/>
              <w:right w:w="60" w:type="dxa"/>
            </w:tcMar>
          </w:tcPr>
          <w:p w14:paraId="4EF2D206" w14:textId="77777777" w:rsidR="009F3728" w:rsidRDefault="00000000">
            <w:pPr>
              <w:spacing w:before="20" w:after="20" w:line="240" w:lineRule="auto"/>
            </w:pPr>
            <w:r>
              <w:rPr>
                <w:sz w:val="20"/>
              </w:rPr>
              <w:t>TC-18</w:t>
            </w:r>
          </w:p>
        </w:tc>
        <w:tc>
          <w:tcPr>
            <w:tcW w:w="1512" w:type="dxa"/>
            <w:tcMar>
              <w:top w:w="60" w:type="dxa"/>
              <w:left w:w="60" w:type="dxa"/>
              <w:bottom w:w="60" w:type="dxa"/>
              <w:right w:w="60" w:type="dxa"/>
            </w:tcMar>
          </w:tcPr>
          <w:p w14:paraId="54700632" w14:textId="77777777" w:rsidR="009F3728" w:rsidRDefault="00000000">
            <w:pPr>
              <w:spacing w:before="20" w:after="20" w:line="240" w:lineRule="auto"/>
            </w:pPr>
            <w:r>
              <w:rPr>
                <w:sz w:val="20"/>
              </w:rPr>
              <w:t>Push Notification — Order</w:t>
            </w:r>
          </w:p>
        </w:tc>
        <w:tc>
          <w:tcPr>
            <w:tcW w:w="1728" w:type="dxa"/>
            <w:tcMar>
              <w:top w:w="60" w:type="dxa"/>
              <w:left w:w="60" w:type="dxa"/>
              <w:bottom w:w="60" w:type="dxa"/>
              <w:right w:w="60" w:type="dxa"/>
            </w:tcMar>
          </w:tcPr>
          <w:p w14:paraId="68AA9A15" w14:textId="77777777" w:rsidR="009F3728" w:rsidRDefault="00000000">
            <w:pPr>
              <w:spacing w:before="20" w:after="20" w:line="240" w:lineRule="auto"/>
            </w:pPr>
            <w:r>
              <w:rPr>
                <w:sz w:val="20"/>
              </w:rPr>
              <w:t>Order status updated</w:t>
            </w:r>
          </w:p>
        </w:tc>
        <w:tc>
          <w:tcPr>
            <w:tcW w:w="1944" w:type="dxa"/>
            <w:tcMar>
              <w:top w:w="60" w:type="dxa"/>
              <w:left w:w="60" w:type="dxa"/>
              <w:bottom w:w="60" w:type="dxa"/>
              <w:right w:w="60" w:type="dxa"/>
            </w:tcMar>
          </w:tcPr>
          <w:p w14:paraId="73E6035F" w14:textId="77777777" w:rsidR="009F3728" w:rsidRDefault="00000000">
            <w:pPr>
              <w:spacing w:before="20" w:after="20" w:line="240" w:lineRule="auto"/>
            </w:pPr>
            <w:r>
              <w:rPr>
                <w:sz w:val="20"/>
              </w:rPr>
              <w:t>Admin updates order status</w:t>
            </w:r>
          </w:p>
        </w:tc>
        <w:tc>
          <w:tcPr>
            <w:tcW w:w="2952" w:type="dxa"/>
            <w:tcMar>
              <w:top w:w="60" w:type="dxa"/>
              <w:left w:w="60" w:type="dxa"/>
              <w:bottom w:w="60" w:type="dxa"/>
              <w:right w:w="60" w:type="dxa"/>
            </w:tcMar>
          </w:tcPr>
          <w:p w14:paraId="5A1C5B5B" w14:textId="77777777" w:rsidR="009F3728" w:rsidRDefault="00000000">
            <w:pPr>
              <w:spacing w:before="20" w:after="20" w:line="240" w:lineRule="auto"/>
            </w:pPr>
            <w:r>
              <w:rPr>
                <w:sz w:val="20"/>
              </w:rPr>
              <w:t>Push notification received on device</w:t>
            </w:r>
          </w:p>
        </w:tc>
        <w:tc>
          <w:tcPr>
            <w:tcW w:w="792" w:type="dxa"/>
            <w:tcMar>
              <w:top w:w="60" w:type="dxa"/>
              <w:left w:w="60" w:type="dxa"/>
              <w:bottom w:w="60" w:type="dxa"/>
              <w:right w:w="60" w:type="dxa"/>
            </w:tcMar>
          </w:tcPr>
          <w:p w14:paraId="0CE9980A" w14:textId="77777777" w:rsidR="009F3728" w:rsidRDefault="00000000">
            <w:pPr>
              <w:spacing w:before="20" w:after="20" w:line="240" w:lineRule="auto"/>
            </w:pPr>
            <w:r>
              <w:rPr>
                <w:sz w:val="20"/>
              </w:rPr>
              <w:t>PASS</w:t>
            </w:r>
          </w:p>
        </w:tc>
      </w:tr>
      <w:tr w:rsidR="009F3728" w14:paraId="4B1B7E3A" w14:textId="77777777">
        <w:trPr>
          <w:cantSplit/>
        </w:trPr>
        <w:tc>
          <w:tcPr>
            <w:tcW w:w="720" w:type="dxa"/>
            <w:tcMar>
              <w:top w:w="60" w:type="dxa"/>
              <w:left w:w="60" w:type="dxa"/>
              <w:bottom w:w="60" w:type="dxa"/>
              <w:right w:w="60" w:type="dxa"/>
            </w:tcMar>
          </w:tcPr>
          <w:p w14:paraId="0CA534C0" w14:textId="77777777" w:rsidR="009F3728" w:rsidRDefault="00000000">
            <w:pPr>
              <w:spacing w:before="20" w:after="20" w:line="240" w:lineRule="auto"/>
            </w:pPr>
            <w:r>
              <w:rPr>
                <w:sz w:val="20"/>
              </w:rPr>
              <w:t>TC-19</w:t>
            </w:r>
          </w:p>
        </w:tc>
        <w:tc>
          <w:tcPr>
            <w:tcW w:w="1512" w:type="dxa"/>
            <w:tcMar>
              <w:top w:w="60" w:type="dxa"/>
              <w:left w:w="60" w:type="dxa"/>
              <w:bottom w:w="60" w:type="dxa"/>
              <w:right w:w="60" w:type="dxa"/>
            </w:tcMar>
          </w:tcPr>
          <w:p w14:paraId="38E56804" w14:textId="77777777" w:rsidR="009F3728" w:rsidRDefault="00000000">
            <w:pPr>
              <w:spacing w:before="20" w:after="20" w:line="240" w:lineRule="auto"/>
            </w:pPr>
            <w:r>
              <w:rPr>
                <w:sz w:val="20"/>
              </w:rPr>
              <w:t>Chat Message</w:t>
            </w:r>
          </w:p>
        </w:tc>
        <w:tc>
          <w:tcPr>
            <w:tcW w:w="1728" w:type="dxa"/>
            <w:tcMar>
              <w:top w:w="60" w:type="dxa"/>
              <w:left w:w="60" w:type="dxa"/>
              <w:bottom w:w="60" w:type="dxa"/>
              <w:right w:w="60" w:type="dxa"/>
            </w:tcMar>
          </w:tcPr>
          <w:p w14:paraId="53D4391E" w14:textId="77777777" w:rsidR="009F3728" w:rsidRDefault="00000000">
            <w:pPr>
              <w:spacing w:before="20" w:after="20" w:line="240" w:lineRule="auto"/>
            </w:pPr>
            <w:r>
              <w:rPr>
                <w:sz w:val="20"/>
              </w:rPr>
              <w:t>User logged in</w:t>
            </w:r>
          </w:p>
        </w:tc>
        <w:tc>
          <w:tcPr>
            <w:tcW w:w="1944" w:type="dxa"/>
            <w:tcMar>
              <w:top w:w="60" w:type="dxa"/>
              <w:left w:w="60" w:type="dxa"/>
              <w:bottom w:w="60" w:type="dxa"/>
              <w:right w:w="60" w:type="dxa"/>
            </w:tcMar>
          </w:tcPr>
          <w:p w14:paraId="0FA021AC" w14:textId="77777777" w:rsidR="009F3728" w:rsidRDefault="00000000">
            <w:pPr>
              <w:spacing w:before="20" w:after="20" w:line="240" w:lineRule="auto"/>
            </w:pPr>
            <w:r>
              <w:rPr>
                <w:sz w:val="20"/>
              </w:rPr>
              <w:t>Open chat → Send message</w:t>
            </w:r>
          </w:p>
        </w:tc>
        <w:tc>
          <w:tcPr>
            <w:tcW w:w="2952" w:type="dxa"/>
            <w:tcMar>
              <w:top w:w="60" w:type="dxa"/>
              <w:left w:w="60" w:type="dxa"/>
              <w:bottom w:w="60" w:type="dxa"/>
              <w:right w:w="60" w:type="dxa"/>
            </w:tcMar>
          </w:tcPr>
          <w:p w14:paraId="0D387AEF" w14:textId="77777777" w:rsidR="009F3728" w:rsidRDefault="00000000">
            <w:pPr>
              <w:spacing w:before="20" w:after="20" w:line="240" w:lineRule="auto"/>
            </w:pPr>
            <w:r>
              <w:rPr>
                <w:sz w:val="20"/>
              </w:rPr>
              <w:t>Message appears in chat, admin sees it in real time</w:t>
            </w:r>
          </w:p>
        </w:tc>
        <w:tc>
          <w:tcPr>
            <w:tcW w:w="792" w:type="dxa"/>
            <w:tcMar>
              <w:top w:w="60" w:type="dxa"/>
              <w:left w:w="60" w:type="dxa"/>
              <w:bottom w:w="60" w:type="dxa"/>
              <w:right w:w="60" w:type="dxa"/>
            </w:tcMar>
          </w:tcPr>
          <w:p w14:paraId="4AD0E62F" w14:textId="77777777" w:rsidR="009F3728" w:rsidRDefault="00000000">
            <w:pPr>
              <w:spacing w:before="20" w:after="20" w:line="240" w:lineRule="auto"/>
            </w:pPr>
            <w:r>
              <w:rPr>
                <w:sz w:val="20"/>
              </w:rPr>
              <w:t>PASS</w:t>
            </w:r>
          </w:p>
        </w:tc>
      </w:tr>
      <w:tr w:rsidR="009F3728" w14:paraId="34322032" w14:textId="77777777">
        <w:trPr>
          <w:cantSplit/>
        </w:trPr>
        <w:tc>
          <w:tcPr>
            <w:tcW w:w="720" w:type="dxa"/>
            <w:tcMar>
              <w:top w:w="60" w:type="dxa"/>
              <w:left w:w="60" w:type="dxa"/>
              <w:bottom w:w="60" w:type="dxa"/>
              <w:right w:w="60" w:type="dxa"/>
            </w:tcMar>
          </w:tcPr>
          <w:p w14:paraId="78C65926" w14:textId="77777777" w:rsidR="009F3728" w:rsidRDefault="00000000">
            <w:pPr>
              <w:spacing w:before="20" w:after="20" w:line="240" w:lineRule="auto"/>
            </w:pPr>
            <w:r>
              <w:rPr>
                <w:sz w:val="20"/>
              </w:rPr>
              <w:t>TC-20</w:t>
            </w:r>
          </w:p>
        </w:tc>
        <w:tc>
          <w:tcPr>
            <w:tcW w:w="1512" w:type="dxa"/>
            <w:tcMar>
              <w:top w:w="60" w:type="dxa"/>
              <w:left w:w="60" w:type="dxa"/>
              <w:bottom w:w="60" w:type="dxa"/>
              <w:right w:w="60" w:type="dxa"/>
            </w:tcMar>
          </w:tcPr>
          <w:p w14:paraId="6C56FE17" w14:textId="77777777" w:rsidR="009F3728" w:rsidRDefault="00000000">
            <w:pPr>
              <w:spacing w:before="20" w:after="20" w:line="240" w:lineRule="auto"/>
            </w:pPr>
            <w:r>
              <w:rPr>
                <w:sz w:val="20"/>
              </w:rPr>
              <w:t>Chat Image</w:t>
            </w:r>
          </w:p>
        </w:tc>
        <w:tc>
          <w:tcPr>
            <w:tcW w:w="1728" w:type="dxa"/>
            <w:tcMar>
              <w:top w:w="60" w:type="dxa"/>
              <w:left w:w="60" w:type="dxa"/>
              <w:bottom w:w="60" w:type="dxa"/>
              <w:right w:w="60" w:type="dxa"/>
            </w:tcMar>
          </w:tcPr>
          <w:p w14:paraId="605E98C9" w14:textId="77777777" w:rsidR="009F3728" w:rsidRDefault="00000000">
            <w:pPr>
              <w:spacing w:before="20" w:after="20" w:line="240" w:lineRule="auto"/>
            </w:pPr>
            <w:r>
              <w:rPr>
                <w:sz w:val="20"/>
              </w:rPr>
              <w:t>User logged in</w:t>
            </w:r>
          </w:p>
        </w:tc>
        <w:tc>
          <w:tcPr>
            <w:tcW w:w="1944" w:type="dxa"/>
            <w:tcMar>
              <w:top w:w="60" w:type="dxa"/>
              <w:left w:w="60" w:type="dxa"/>
              <w:bottom w:w="60" w:type="dxa"/>
              <w:right w:w="60" w:type="dxa"/>
            </w:tcMar>
          </w:tcPr>
          <w:p w14:paraId="28184E88" w14:textId="77777777" w:rsidR="009F3728" w:rsidRDefault="00000000">
            <w:pPr>
              <w:spacing w:before="20" w:after="20" w:line="240" w:lineRule="auto"/>
            </w:pPr>
            <w:r>
              <w:rPr>
                <w:sz w:val="20"/>
              </w:rPr>
              <w:t>Open chat → Attach image → Send</w:t>
            </w:r>
          </w:p>
        </w:tc>
        <w:tc>
          <w:tcPr>
            <w:tcW w:w="2952" w:type="dxa"/>
            <w:tcMar>
              <w:top w:w="60" w:type="dxa"/>
              <w:left w:w="60" w:type="dxa"/>
              <w:bottom w:w="60" w:type="dxa"/>
              <w:right w:w="60" w:type="dxa"/>
            </w:tcMar>
          </w:tcPr>
          <w:p w14:paraId="47898661" w14:textId="77777777" w:rsidR="009F3728" w:rsidRDefault="00000000">
            <w:pPr>
              <w:spacing w:before="20" w:after="20" w:line="240" w:lineRule="auto"/>
            </w:pPr>
            <w:r>
              <w:rPr>
                <w:sz w:val="20"/>
              </w:rPr>
              <w:t>Image uploaded, thumbnail shown in chat</w:t>
            </w:r>
          </w:p>
        </w:tc>
        <w:tc>
          <w:tcPr>
            <w:tcW w:w="792" w:type="dxa"/>
            <w:tcMar>
              <w:top w:w="60" w:type="dxa"/>
              <w:left w:w="60" w:type="dxa"/>
              <w:bottom w:w="60" w:type="dxa"/>
              <w:right w:w="60" w:type="dxa"/>
            </w:tcMar>
          </w:tcPr>
          <w:p w14:paraId="01F52251" w14:textId="77777777" w:rsidR="009F3728" w:rsidRDefault="00000000">
            <w:pPr>
              <w:spacing w:before="20" w:after="20" w:line="240" w:lineRule="auto"/>
            </w:pPr>
            <w:r>
              <w:rPr>
                <w:sz w:val="20"/>
              </w:rPr>
              <w:t>PASS</w:t>
            </w:r>
          </w:p>
        </w:tc>
      </w:tr>
      <w:tr w:rsidR="009F3728" w14:paraId="76244207" w14:textId="77777777">
        <w:trPr>
          <w:cantSplit/>
        </w:trPr>
        <w:tc>
          <w:tcPr>
            <w:tcW w:w="720" w:type="dxa"/>
            <w:tcMar>
              <w:top w:w="60" w:type="dxa"/>
              <w:left w:w="60" w:type="dxa"/>
              <w:bottom w:w="60" w:type="dxa"/>
              <w:right w:w="60" w:type="dxa"/>
            </w:tcMar>
          </w:tcPr>
          <w:p w14:paraId="0209DC70" w14:textId="77777777" w:rsidR="009F3728" w:rsidRDefault="00000000">
            <w:pPr>
              <w:spacing w:before="20" w:after="20" w:line="240" w:lineRule="auto"/>
            </w:pPr>
            <w:r>
              <w:rPr>
                <w:sz w:val="20"/>
              </w:rPr>
              <w:t>TC-21</w:t>
            </w:r>
          </w:p>
        </w:tc>
        <w:tc>
          <w:tcPr>
            <w:tcW w:w="1512" w:type="dxa"/>
            <w:tcMar>
              <w:top w:w="60" w:type="dxa"/>
              <w:left w:w="60" w:type="dxa"/>
              <w:bottom w:w="60" w:type="dxa"/>
              <w:right w:w="60" w:type="dxa"/>
            </w:tcMar>
          </w:tcPr>
          <w:p w14:paraId="4F5A56A1" w14:textId="77777777" w:rsidR="009F3728" w:rsidRDefault="00000000">
            <w:pPr>
              <w:spacing w:before="20" w:after="20" w:line="240" w:lineRule="auto"/>
            </w:pPr>
            <w:r>
              <w:rPr>
                <w:sz w:val="20"/>
              </w:rPr>
              <w:t>Share Product</w:t>
            </w:r>
          </w:p>
        </w:tc>
        <w:tc>
          <w:tcPr>
            <w:tcW w:w="1728" w:type="dxa"/>
            <w:tcMar>
              <w:top w:w="60" w:type="dxa"/>
              <w:left w:w="60" w:type="dxa"/>
              <w:bottom w:w="60" w:type="dxa"/>
              <w:right w:w="60" w:type="dxa"/>
            </w:tcMar>
          </w:tcPr>
          <w:p w14:paraId="57BA4331" w14:textId="77777777" w:rsidR="009F3728" w:rsidRDefault="00000000">
            <w:pPr>
              <w:spacing w:before="20" w:after="20" w:line="240" w:lineRule="auto"/>
            </w:pPr>
            <w:r>
              <w:rPr>
                <w:sz w:val="20"/>
              </w:rPr>
              <w:t>–</w:t>
            </w:r>
          </w:p>
        </w:tc>
        <w:tc>
          <w:tcPr>
            <w:tcW w:w="1944" w:type="dxa"/>
            <w:tcMar>
              <w:top w:w="60" w:type="dxa"/>
              <w:left w:w="60" w:type="dxa"/>
              <w:bottom w:w="60" w:type="dxa"/>
              <w:right w:w="60" w:type="dxa"/>
            </w:tcMar>
          </w:tcPr>
          <w:p w14:paraId="1FB0A471" w14:textId="77777777" w:rsidR="009F3728" w:rsidRDefault="00000000">
            <w:pPr>
              <w:spacing w:before="20" w:after="20" w:line="240" w:lineRule="auto"/>
            </w:pPr>
            <w:r>
              <w:rPr>
                <w:sz w:val="20"/>
              </w:rPr>
              <w:t>Open product → Tap share icon</w:t>
            </w:r>
          </w:p>
        </w:tc>
        <w:tc>
          <w:tcPr>
            <w:tcW w:w="2952" w:type="dxa"/>
            <w:tcMar>
              <w:top w:w="60" w:type="dxa"/>
              <w:left w:w="60" w:type="dxa"/>
              <w:bottom w:w="60" w:type="dxa"/>
              <w:right w:w="60" w:type="dxa"/>
            </w:tcMar>
          </w:tcPr>
          <w:p w14:paraId="56A13D45" w14:textId="77777777" w:rsidR="009F3728" w:rsidRDefault="00000000">
            <w:pPr>
              <w:spacing w:before="20" w:after="20" w:line="240" w:lineRule="auto"/>
            </w:pPr>
            <w:r>
              <w:rPr>
                <w:sz w:val="20"/>
              </w:rPr>
              <w:t>Native share sheet opens with product image</w:t>
            </w:r>
          </w:p>
        </w:tc>
        <w:tc>
          <w:tcPr>
            <w:tcW w:w="792" w:type="dxa"/>
            <w:tcMar>
              <w:top w:w="60" w:type="dxa"/>
              <w:left w:w="60" w:type="dxa"/>
              <w:bottom w:w="60" w:type="dxa"/>
              <w:right w:w="60" w:type="dxa"/>
            </w:tcMar>
          </w:tcPr>
          <w:p w14:paraId="02B85F14" w14:textId="77777777" w:rsidR="009F3728" w:rsidRDefault="00000000">
            <w:pPr>
              <w:spacing w:before="20" w:after="20" w:line="240" w:lineRule="auto"/>
            </w:pPr>
            <w:r>
              <w:rPr>
                <w:sz w:val="20"/>
              </w:rPr>
              <w:t>PASS</w:t>
            </w:r>
          </w:p>
        </w:tc>
      </w:tr>
      <w:tr w:rsidR="009F3728" w14:paraId="35973E62" w14:textId="77777777">
        <w:trPr>
          <w:cantSplit/>
        </w:trPr>
        <w:tc>
          <w:tcPr>
            <w:tcW w:w="720" w:type="dxa"/>
            <w:tcMar>
              <w:top w:w="60" w:type="dxa"/>
              <w:left w:w="60" w:type="dxa"/>
              <w:bottom w:w="60" w:type="dxa"/>
              <w:right w:w="60" w:type="dxa"/>
            </w:tcMar>
          </w:tcPr>
          <w:p w14:paraId="6805F67C" w14:textId="77777777" w:rsidR="009F3728" w:rsidRDefault="00000000">
            <w:pPr>
              <w:spacing w:before="20" w:after="20" w:line="240" w:lineRule="auto"/>
            </w:pPr>
            <w:r>
              <w:rPr>
                <w:sz w:val="20"/>
              </w:rPr>
              <w:t>TC-22</w:t>
            </w:r>
          </w:p>
        </w:tc>
        <w:tc>
          <w:tcPr>
            <w:tcW w:w="1512" w:type="dxa"/>
            <w:tcMar>
              <w:top w:w="60" w:type="dxa"/>
              <w:left w:w="60" w:type="dxa"/>
              <w:bottom w:w="60" w:type="dxa"/>
              <w:right w:w="60" w:type="dxa"/>
            </w:tcMar>
          </w:tcPr>
          <w:p w14:paraId="47CDF233" w14:textId="77777777" w:rsidR="009F3728" w:rsidRDefault="00000000">
            <w:pPr>
              <w:spacing w:before="20" w:after="20" w:line="240" w:lineRule="auto"/>
            </w:pPr>
            <w:r>
              <w:rPr>
                <w:sz w:val="20"/>
              </w:rPr>
              <w:t>Admin: Add Product</w:t>
            </w:r>
          </w:p>
        </w:tc>
        <w:tc>
          <w:tcPr>
            <w:tcW w:w="1728" w:type="dxa"/>
            <w:tcMar>
              <w:top w:w="60" w:type="dxa"/>
              <w:left w:w="60" w:type="dxa"/>
              <w:bottom w:w="60" w:type="dxa"/>
              <w:right w:w="60" w:type="dxa"/>
            </w:tcMar>
          </w:tcPr>
          <w:p w14:paraId="42D171BC" w14:textId="77777777" w:rsidR="009F3728" w:rsidRDefault="00000000">
            <w:pPr>
              <w:spacing w:before="20" w:after="20" w:line="240" w:lineRule="auto"/>
            </w:pPr>
            <w:r>
              <w:rPr>
                <w:sz w:val="20"/>
              </w:rPr>
              <w:t>Logged in as admin</w:t>
            </w:r>
          </w:p>
        </w:tc>
        <w:tc>
          <w:tcPr>
            <w:tcW w:w="1944" w:type="dxa"/>
            <w:tcMar>
              <w:top w:w="60" w:type="dxa"/>
              <w:left w:w="60" w:type="dxa"/>
              <w:bottom w:w="60" w:type="dxa"/>
              <w:right w:w="60" w:type="dxa"/>
            </w:tcMar>
          </w:tcPr>
          <w:p w14:paraId="7804FFA7" w14:textId="77777777" w:rsidR="009F3728" w:rsidRDefault="00000000">
            <w:pPr>
              <w:spacing w:before="20" w:after="20" w:line="240" w:lineRule="auto"/>
            </w:pPr>
            <w:r>
              <w:rPr>
                <w:sz w:val="20"/>
              </w:rPr>
              <w:t>Products → Add → Fill form → Save</w:t>
            </w:r>
          </w:p>
        </w:tc>
        <w:tc>
          <w:tcPr>
            <w:tcW w:w="2952" w:type="dxa"/>
            <w:tcMar>
              <w:top w:w="60" w:type="dxa"/>
              <w:left w:w="60" w:type="dxa"/>
              <w:bottom w:w="60" w:type="dxa"/>
              <w:right w:w="60" w:type="dxa"/>
            </w:tcMar>
          </w:tcPr>
          <w:p w14:paraId="72D09902" w14:textId="77777777" w:rsidR="009F3728" w:rsidRDefault="00000000">
            <w:pPr>
              <w:spacing w:before="20" w:after="20" w:line="240" w:lineRule="auto"/>
            </w:pPr>
            <w:r>
              <w:rPr>
                <w:sz w:val="20"/>
              </w:rPr>
              <w:t>Product appears in catalogue</w:t>
            </w:r>
          </w:p>
        </w:tc>
        <w:tc>
          <w:tcPr>
            <w:tcW w:w="792" w:type="dxa"/>
            <w:tcMar>
              <w:top w:w="60" w:type="dxa"/>
              <w:left w:w="60" w:type="dxa"/>
              <w:bottom w:w="60" w:type="dxa"/>
              <w:right w:w="60" w:type="dxa"/>
            </w:tcMar>
          </w:tcPr>
          <w:p w14:paraId="478ADEEE" w14:textId="77777777" w:rsidR="009F3728" w:rsidRDefault="00000000">
            <w:pPr>
              <w:spacing w:before="20" w:after="20" w:line="240" w:lineRule="auto"/>
            </w:pPr>
            <w:r>
              <w:rPr>
                <w:sz w:val="20"/>
              </w:rPr>
              <w:t>PASS</w:t>
            </w:r>
          </w:p>
        </w:tc>
      </w:tr>
      <w:tr w:rsidR="009F3728" w14:paraId="754D701C" w14:textId="77777777">
        <w:trPr>
          <w:cantSplit/>
        </w:trPr>
        <w:tc>
          <w:tcPr>
            <w:tcW w:w="720" w:type="dxa"/>
            <w:tcMar>
              <w:top w:w="60" w:type="dxa"/>
              <w:left w:w="60" w:type="dxa"/>
              <w:bottom w:w="60" w:type="dxa"/>
              <w:right w:w="60" w:type="dxa"/>
            </w:tcMar>
          </w:tcPr>
          <w:p w14:paraId="0640FAFD" w14:textId="77777777" w:rsidR="009F3728" w:rsidRDefault="00000000">
            <w:pPr>
              <w:spacing w:before="20" w:after="20" w:line="240" w:lineRule="auto"/>
            </w:pPr>
            <w:r>
              <w:rPr>
                <w:sz w:val="20"/>
              </w:rPr>
              <w:t>TC-23</w:t>
            </w:r>
          </w:p>
        </w:tc>
        <w:tc>
          <w:tcPr>
            <w:tcW w:w="1512" w:type="dxa"/>
            <w:tcMar>
              <w:top w:w="60" w:type="dxa"/>
              <w:left w:w="60" w:type="dxa"/>
              <w:bottom w:w="60" w:type="dxa"/>
              <w:right w:w="60" w:type="dxa"/>
            </w:tcMar>
          </w:tcPr>
          <w:p w14:paraId="05E97708" w14:textId="77777777" w:rsidR="009F3728" w:rsidRDefault="00000000">
            <w:pPr>
              <w:spacing w:before="20" w:after="20" w:line="240" w:lineRule="auto"/>
            </w:pPr>
            <w:r>
              <w:rPr>
                <w:sz w:val="20"/>
              </w:rPr>
              <w:t>Admin: Update Order Status</w:t>
            </w:r>
          </w:p>
        </w:tc>
        <w:tc>
          <w:tcPr>
            <w:tcW w:w="1728" w:type="dxa"/>
            <w:tcMar>
              <w:top w:w="60" w:type="dxa"/>
              <w:left w:w="60" w:type="dxa"/>
              <w:bottom w:w="60" w:type="dxa"/>
              <w:right w:w="60" w:type="dxa"/>
            </w:tcMar>
          </w:tcPr>
          <w:p w14:paraId="68882D71" w14:textId="77777777" w:rsidR="009F3728" w:rsidRDefault="00000000">
            <w:pPr>
              <w:spacing w:before="20" w:after="20" w:line="240" w:lineRule="auto"/>
            </w:pPr>
            <w:r>
              <w:rPr>
                <w:sz w:val="20"/>
              </w:rPr>
              <w:t>Orders exist</w:t>
            </w:r>
          </w:p>
        </w:tc>
        <w:tc>
          <w:tcPr>
            <w:tcW w:w="1944" w:type="dxa"/>
            <w:tcMar>
              <w:top w:w="60" w:type="dxa"/>
              <w:left w:w="60" w:type="dxa"/>
              <w:bottom w:w="60" w:type="dxa"/>
              <w:right w:w="60" w:type="dxa"/>
            </w:tcMar>
          </w:tcPr>
          <w:p w14:paraId="4B444974" w14:textId="77777777" w:rsidR="009F3728" w:rsidRDefault="00000000">
            <w:pPr>
              <w:spacing w:before="20" w:after="20" w:line="240" w:lineRule="auto"/>
            </w:pPr>
            <w:r>
              <w:rPr>
                <w:sz w:val="20"/>
              </w:rPr>
              <w:t>Orders → Select order → Change status</w:t>
            </w:r>
          </w:p>
        </w:tc>
        <w:tc>
          <w:tcPr>
            <w:tcW w:w="2952" w:type="dxa"/>
            <w:tcMar>
              <w:top w:w="60" w:type="dxa"/>
              <w:left w:w="60" w:type="dxa"/>
              <w:bottom w:w="60" w:type="dxa"/>
              <w:right w:w="60" w:type="dxa"/>
            </w:tcMar>
          </w:tcPr>
          <w:p w14:paraId="15C2B538" w14:textId="77777777" w:rsidR="009F3728" w:rsidRDefault="00000000">
            <w:pPr>
              <w:spacing w:before="20" w:after="20" w:line="240" w:lineRule="auto"/>
            </w:pPr>
            <w:r>
              <w:rPr>
                <w:sz w:val="20"/>
              </w:rPr>
              <w:t>Status updated, notification trigger fires</w:t>
            </w:r>
          </w:p>
        </w:tc>
        <w:tc>
          <w:tcPr>
            <w:tcW w:w="792" w:type="dxa"/>
            <w:tcMar>
              <w:top w:w="60" w:type="dxa"/>
              <w:left w:w="60" w:type="dxa"/>
              <w:bottom w:w="60" w:type="dxa"/>
              <w:right w:w="60" w:type="dxa"/>
            </w:tcMar>
          </w:tcPr>
          <w:p w14:paraId="69AEE328" w14:textId="77777777" w:rsidR="009F3728" w:rsidRDefault="00000000">
            <w:pPr>
              <w:spacing w:before="20" w:after="20" w:line="240" w:lineRule="auto"/>
            </w:pPr>
            <w:r>
              <w:rPr>
                <w:sz w:val="20"/>
              </w:rPr>
              <w:t>PASS</w:t>
            </w:r>
          </w:p>
        </w:tc>
      </w:tr>
      <w:tr w:rsidR="009F3728" w14:paraId="256E7381" w14:textId="77777777">
        <w:trPr>
          <w:cantSplit/>
        </w:trPr>
        <w:tc>
          <w:tcPr>
            <w:tcW w:w="720" w:type="dxa"/>
            <w:tcMar>
              <w:top w:w="60" w:type="dxa"/>
              <w:left w:w="60" w:type="dxa"/>
              <w:bottom w:w="60" w:type="dxa"/>
              <w:right w:w="60" w:type="dxa"/>
            </w:tcMar>
          </w:tcPr>
          <w:p w14:paraId="36D2E8AB" w14:textId="77777777" w:rsidR="009F3728" w:rsidRDefault="00000000">
            <w:pPr>
              <w:spacing w:before="20" w:after="20" w:line="240" w:lineRule="auto"/>
            </w:pPr>
            <w:r>
              <w:rPr>
                <w:sz w:val="20"/>
              </w:rPr>
              <w:t>TC-24</w:t>
            </w:r>
          </w:p>
        </w:tc>
        <w:tc>
          <w:tcPr>
            <w:tcW w:w="1512" w:type="dxa"/>
            <w:tcMar>
              <w:top w:w="60" w:type="dxa"/>
              <w:left w:w="60" w:type="dxa"/>
              <w:bottom w:w="60" w:type="dxa"/>
              <w:right w:w="60" w:type="dxa"/>
            </w:tcMar>
          </w:tcPr>
          <w:p w14:paraId="5434C3C2" w14:textId="77777777" w:rsidR="009F3728" w:rsidRDefault="00000000">
            <w:pPr>
              <w:spacing w:before="20" w:after="20" w:line="240" w:lineRule="auto"/>
            </w:pPr>
            <w:r>
              <w:rPr>
                <w:sz w:val="20"/>
              </w:rPr>
              <w:t>Admin: Send Notification</w:t>
            </w:r>
          </w:p>
        </w:tc>
        <w:tc>
          <w:tcPr>
            <w:tcW w:w="1728" w:type="dxa"/>
            <w:tcMar>
              <w:top w:w="60" w:type="dxa"/>
              <w:left w:w="60" w:type="dxa"/>
              <w:bottom w:w="60" w:type="dxa"/>
              <w:right w:w="60" w:type="dxa"/>
            </w:tcMar>
          </w:tcPr>
          <w:p w14:paraId="0746C8F0" w14:textId="77777777" w:rsidR="009F3728" w:rsidRDefault="00000000">
            <w:pPr>
              <w:spacing w:before="20" w:after="20" w:line="240" w:lineRule="auto"/>
            </w:pPr>
            <w:r>
              <w:rPr>
                <w:sz w:val="20"/>
              </w:rPr>
              <w:t>Customers with tokens exist</w:t>
            </w:r>
          </w:p>
        </w:tc>
        <w:tc>
          <w:tcPr>
            <w:tcW w:w="1944" w:type="dxa"/>
            <w:tcMar>
              <w:top w:w="60" w:type="dxa"/>
              <w:left w:w="60" w:type="dxa"/>
              <w:bottom w:w="60" w:type="dxa"/>
              <w:right w:w="60" w:type="dxa"/>
            </w:tcMar>
          </w:tcPr>
          <w:p w14:paraId="41976266" w14:textId="77777777" w:rsidR="009F3728" w:rsidRDefault="00000000">
            <w:pPr>
              <w:spacing w:before="20" w:after="20" w:line="240" w:lineRule="auto"/>
            </w:pPr>
            <w:r>
              <w:rPr>
                <w:sz w:val="20"/>
              </w:rPr>
              <w:t>Notifications → Compose → Send All</w:t>
            </w:r>
          </w:p>
        </w:tc>
        <w:tc>
          <w:tcPr>
            <w:tcW w:w="2952" w:type="dxa"/>
            <w:tcMar>
              <w:top w:w="60" w:type="dxa"/>
              <w:left w:w="60" w:type="dxa"/>
              <w:bottom w:w="60" w:type="dxa"/>
              <w:right w:w="60" w:type="dxa"/>
            </w:tcMar>
          </w:tcPr>
          <w:p w14:paraId="67A6BA45" w14:textId="77777777" w:rsidR="009F3728" w:rsidRDefault="00000000">
            <w:pPr>
              <w:spacing w:before="20" w:after="20" w:line="240" w:lineRule="auto"/>
            </w:pPr>
            <w:r>
              <w:rPr>
                <w:sz w:val="20"/>
              </w:rPr>
              <w:t>Push notification received on test device</w:t>
            </w:r>
          </w:p>
        </w:tc>
        <w:tc>
          <w:tcPr>
            <w:tcW w:w="792" w:type="dxa"/>
            <w:tcMar>
              <w:top w:w="60" w:type="dxa"/>
              <w:left w:w="60" w:type="dxa"/>
              <w:bottom w:w="60" w:type="dxa"/>
              <w:right w:w="60" w:type="dxa"/>
            </w:tcMar>
          </w:tcPr>
          <w:p w14:paraId="0244D365" w14:textId="77777777" w:rsidR="009F3728" w:rsidRDefault="00000000">
            <w:pPr>
              <w:spacing w:before="20" w:after="20" w:line="240" w:lineRule="auto"/>
            </w:pPr>
            <w:r>
              <w:rPr>
                <w:sz w:val="20"/>
              </w:rPr>
              <w:t>PASS</w:t>
            </w:r>
          </w:p>
        </w:tc>
      </w:tr>
      <w:tr w:rsidR="009F3728" w14:paraId="71BBDA6C" w14:textId="77777777">
        <w:trPr>
          <w:cantSplit/>
        </w:trPr>
        <w:tc>
          <w:tcPr>
            <w:tcW w:w="720" w:type="dxa"/>
            <w:tcMar>
              <w:top w:w="60" w:type="dxa"/>
              <w:left w:w="60" w:type="dxa"/>
              <w:bottom w:w="60" w:type="dxa"/>
              <w:right w:w="60" w:type="dxa"/>
            </w:tcMar>
          </w:tcPr>
          <w:p w14:paraId="1951DCFB" w14:textId="77777777" w:rsidR="009F3728" w:rsidRDefault="00000000">
            <w:pPr>
              <w:spacing w:before="20" w:after="20" w:line="240" w:lineRule="auto"/>
            </w:pPr>
            <w:r>
              <w:rPr>
                <w:sz w:val="20"/>
              </w:rPr>
              <w:t>TC-25</w:t>
            </w:r>
          </w:p>
        </w:tc>
        <w:tc>
          <w:tcPr>
            <w:tcW w:w="1512" w:type="dxa"/>
            <w:tcMar>
              <w:top w:w="60" w:type="dxa"/>
              <w:left w:w="60" w:type="dxa"/>
              <w:bottom w:w="60" w:type="dxa"/>
              <w:right w:w="60" w:type="dxa"/>
            </w:tcMar>
          </w:tcPr>
          <w:p w14:paraId="74974DBD" w14:textId="77777777" w:rsidR="009F3728" w:rsidRDefault="00000000">
            <w:pPr>
              <w:spacing w:before="20" w:after="20" w:line="240" w:lineRule="auto"/>
            </w:pPr>
            <w:r>
              <w:rPr>
                <w:sz w:val="20"/>
              </w:rPr>
              <w:t>Mandatory App Update</w:t>
            </w:r>
          </w:p>
        </w:tc>
        <w:tc>
          <w:tcPr>
            <w:tcW w:w="1728" w:type="dxa"/>
            <w:tcMar>
              <w:top w:w="60" w:type="dxa"/>
              <w:left w:w="60" w:type="dxa"/>
              <w:bottom w:w="60" w:type="dxa"/>
              <w:right w:w="60" w:type="dxa"/>
            </w:tcMar>
          </w:tcPr>
          <w:p w14:paraId="6B8E5394" w14:textId="77777777" w:rsidR="009F3728" w:rsidRDefault="00000000">
            <w:pPr>
              <w:spacing w:before="20" w:after="20" w:line="240" w:lineRule="auto"/>
            </w:pPr>
            <w:r>
              <w:rPr>
                <w:sz w:val="20"/>
              </w:rPr>
              <w:t>App version outdated, is_mandatory=true</w:t>
            </w:r>
          </w:p>
        </w:tc>
        <w:tc>
          <w:tcPr>
            <w:tcW w:w="1944" w:type="dxa"/>
            <w:tcMar>
              <w:top w:w="60" w:type="dxa"/>
              <w:left w:w="60" w:type="dxa"/>
              <w:bottom w:w="60" w:type="dxa"/>
              <w:right w:w="60" w:type="dxa"/>
            </w:tcMar>
          </w:tcPr>
          <w:p w14:paraId="4E2941C9" w14:textId="77777777" w:rsidR="009F3728" w:rsidRDefault="00000000">
            <w:pPr>
              <w:spacing w:before="20" w:after="20" w:line="240" w:lineRule="auto"/>
            </w:pPr>
            <w:r>
              <w:rPr>
                <w:sz w:val="20"/>
              </w:rPr>
              <w:t>Launch app</w:t>
            </w:r>
          </w:p>
        </w:tc>
        <w:tc>
          <w:tcPr>
            <w:tcW w:w="2952" w:type="dxa"/>
            <w:tcMar>
              <w:top w:w="60" w:type="dxa"/>
              <w:left w:w="60" w:type="dxa"/>
              <w:bottom w:w="60" w:type="dxa"/>
              <w:right w:w="60" w:type="dxa"/>
            </w:tcMar>
          </w:tcPr>
          <w:p w14:paraId="1FCDA0F3" w14:textId="77777777" w:rsidR="009F3728" w:rsidRDefault="00000000">
            <w:pPr>
              <w:spacing w:before="20" w:after="20" w:line="240" w:lineRule="auto"/>
            </w:pPr>
            <w:r>
              <w:rPr>
                <w:sz w:val="20"/>
              </w:rPr>
              <w:t>Update prompt shown, app blocked until updated</w:t>
            </w:r>
          </w:p>
        </w:tc>
        <w:tc>
          <w:tcPr>
            <w:tcW w:w="792" w:type="dxa"/>
            <w:tcMar>
              <w:top w:w="60" w:type="dxa"/>
              <w:left w:w="60" w:type="dxa"/>
              <w:bottom w:w="60" w:type="dxa"/>
              <w:right w:w="60" w:type="dxa"/>
            </w:tcMar>
          </w:tcPr>
          <w:p w14:paraId="2EA45774" w14:textId="77777777" w:rsidR="009F3728" w:rsidRDefault="00000000">
            <w:pPr>
              <w:spacing w:before="20" w:after="20" w:line="240" w:lineRule="auto"/>
            </w:pPr>
            <w:r>
              <w:rPr>
                <w:sz w:val="20"/>
              </w:rPr>
              <w:t>PASS</w:t>
            </w:r>
          </w:p>
        </w:tc>
      </w:tr>
      <w:tr w:rsidR="009F3728" w14:paraId="5999F7F0" w14:textId="77777777">
        <w:trPr>
          <w:cantSplit/>
        </w:trPr>
        <w:tc>
          <w:tcPr>
            <w:tcW w:w="720" w:type="dxa"/>
            <w:tcMar>
              <w:top w:w="60" w:type="dxa"/>
              <w:left w:w="60" w:type="dxa"/>
              <w:bottom w:w="60" w:type="dxa"/>
              <w:right w:w="60" w:type="dxa"/>
            </w:tcMar>
          </w:tcPr>
          <w:p w14:paraId="4EB766E8" w14:textId="77777777" w:rsidR="009F3728" w:rsidRDefault="00000000">
            <w:pPr>
              <w:keepNext/>
              <w:spacing w:before="20" w:after="20" w:line="240" w:lineRule="auto"/>
            </w:pPr>
            <w:r>
              <w:rPr>
                <w:sz w:val="20"/>
              </w:rPr>
              <w:t>TC-26</w:t>
            </w:r>
          </w:p>
        </w:tc>
        <w:tc>
          <w:tcPr>
            <w:tcW w:w="1512" w:type="dxa"/>
            <w:tcMar>
              <w:top w:w="60" w:type="dxa"/>
              <w:left w:w="60" w:type="dxa"/>
              <w:bottom w:w="60" w:type="dxa"/>
              <w:right w:w="60" w:type="dxa"/>
            </w:tcMar>
          </w:tcPr>
          <w:p w14:paraId="6CF3ADEB" w14:textId="77777777" w:rsidR="009F3728" w:rsidRDefault="00000000">
            <w:pPr>
              <w:keepNext/>
              <w:spacing w:before="20" w:after="20" w:line="240" w:lineRule="auto"/>
            </w:pPr>
            <w:r>
              <w:rPr>
                <w:sz w:val="20"/>
              </w:rPr>
              <w:t>Unauthenticated Access</w:t>
            </w:r>
          </w:p>
        </w:tc>
        <w:tc>
          <w:tcPr>
            <w:tcW w:w="1728" w:type="dxa"/>
            <w:tcMar>
              <w:top w:w="60" w:type="dxa"/>
              <w:left w:w="60" w:type="dxa"/>
              <w:bottom w:w="60" w:type="dxa"/>
              <w:right w:w="60" w:type="dxa"/>
            </w:tcMar>
          </w:tcPr>
          <w:p w14:paraId="5B63EFD4" w14:textId="77777777" w:rsidR="009F3728" w:rsidRDefault="00000000">
            <w:pPr>
              <w:keepNext/>
              <w:spacing w:before="20" w:after="20" w:line="240" w:lineRule="auto"/>
            </w:pPr>
            <w:r>
              <w:rPr>
                <w:sz w:val="20"/>
              </w:rPr>
              <w:t>Not logged in</w:t>
            </w:r>
          </w:p>
        </w:tc>
        <w:tc>
          <w:tcPr>
            <w:tcW w:w="1944" w:type="dxa"/>
            <w:tcMar>
              <w:top w:w="60" w:type="dxa"/>
              <w:left w:w="60" w:type="dxa"/>
              <w:bottom w:w="60" w:type="dxa"/>
              <w:right w:w="60" w:type="dxa"/>
            </w:tcMar>
          </w:tcPr>
          <w:p w14:paraId="23F481BE" w14:textId="77777777" w:rsidR="009F3728" w:rsidRDefault="00000000">
            <w:pPr>
              <w:keepNext/>
              <w:spacing w:before="20" w:after="20" w:line="240" w:lineRule="auto"/>
            </w:pPr>
            <w:r>
              <w:rPr>
                <w:sz w:val="20"/>
              </w:rPr>
              <w:t>Attempt to access cart or orders</w:t>
            </w:r>
          </w:p>
        </w:tc>
        <w:tc>
          <w:tcPr>
            <w:tcW w:w="2952" w:type="dxa"/>
            <w:tcMar>
              <w:top w:w="60" w:type="dxa"/>
              <w:left w:w="60" w:type="dxa"/>
              <w:bottom w:w="60" w:type="dxa"/>
              <w:right w:w="60" w:type="dxa"/>
            </w:tcMar>
          </w:tcPr>
          <w:p w14:paraId="762214CF" w14:textId="77777777" w:rsidR="009F3728" w:rsidRDefault="00000000">
            <w:pPr>
              <w:keepNext/>
              <w:spacing w:before="20" w:after="20" w:line="240" w:lineRule="auto"/>
            </w:pPr>
            <w:r>
              <w:rPr>
                <w:sz w:val="20"/>
              </w:rPr>
              <w:t>Redirected to login screen</w:t>
            </w:r>
          </w:p>
        </w:tc>
        <w:tc>
          <w:tcPr>
            <w:tcW w:w="792" w:type="dxa"/>
            <w:tcMar>
              <w:top w:w="60" w:type="dxa"/>
              <w:left w:w="60" w:type="dxa"/>
              <w:bottom w:w="60" w:type="dxa"/>
              <w:right w:w="60" w:type="dxa"/>
            </w:tcMar>
          </w:tcPr>
          <w:p w14:paraId="148551A6" w14:textId="77777777" w:rsidR="009F3728" w:rsidRDefault="00000000">
            <w:pPr>
              <w:keepNext/>
              <w:spacing w:before="20" w:after="20" w:line="240" w:lineRule="auto"/>
            </w:pPr>
            <w:r>
              <w:rPr>
                <w:sz w:val="20"/>
              </w:rPr>
              <w:t>PASS</w:t>
            </w:r>
          </w:p>
        </w:tc>
      </w:tr>
    </w:tbl>
    <w:p w14:paraId="02C99998" w14:textId="77777777" w:rsidR="00387C88" w:rsidRDefault="00000000">
      <w:pPr>
        <w:pStyle w:val="Caption"/>
        <w:keepLines/>
        <w:spacing w:before="60" w:after="80"/>
        <w:jc w:val="center"/>
      </w:pPr>
      <w:r>
        <w:t>Table 5.1: Functional test cases (continued)</w:t>
      </w:r>
    </w:p>
    <w:p w14:paraId="0B1602CF" w14:textId="77777777" w:rsidR="009F3728" w:rsidRDefault="00000000">
      <w:r>
        <w:br w:type="page"/>
      </w:r>
    </w:p>
    <w:p w14:paraId="66768795" w14:textId="77777777" w:rsidR="009F3728" w:rsidRDefault="00000000">
      <w:pPr>
        <w:spacing w:after="120" w:line="259" w:lineRule="auto"/>
      </w:pPr>
      <w:bookmarkStart w:id="142" w:name="BookPage60"/>
      <w:r>
        <w:lastRenderedPageBreak/>
        <w:t>Result: 26/26 test cases PASS (100%)</w:t>
      </w:r>
      <w:bookmarkEnd w:id="142"/>
    </w:p>
    <w:p w14:paraId="6C3C3B6E" w14:textId="77777777" w:rsidR="009F3728" w:rsidRDefault="00000000">
      <w:pPr>
        <w:pStyle w:val="Heading2"/>
        <w:spacing w:after="120" w:line="259" w:lineRule="auto"/>
      </w:pPr>
      <w:r>
        <w:rPr>
          <w:rFonts w:ascii="Times New Roman" w:hAnsi="Times New Roman"/>
          <w:sz w:val="24"/>
        </w:rPr>
        <w:t>5.3 Performance Testing</w:t>
      </w:r>
    </w:p>
    <w:p w14:paraId="5DC0D37C" w14:textId="77777777" w:rsidR="00387C88" w:rsidRDefault="00000000">
      <w:pPr>
        <w:keepLines/>
        <w:spacing w:after="120" w:line="260" w:lineRule="auto"/>
      </w:pPr>
      <w:r>
        <w:t>Performance testing examines the time taken to complete common application operations. Table 5.2 presents the reported targets and measurements for loading content, account access and order-related actions.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1008"/>
        <w:gridCol w:w="2736"/>
        <w:gridCol w:w="1008"/>
      </w:tblGrid>
      <w:tr w:rsidR="009F3728" w14:paraId="7E9AC3D1" w14:textId="77777777">
        <w:trPr>
          <w:cantSplit/>
          <w:tblHeader/>
        </w:trPr>
        <w:tc>
          <w:tcPr>
            <w:tcW w:w="4896" w:type="dxa"/>
            <w:shd w:val="clear" w:color="auto" w:fill="EEEEEE"/>
            <w:tcMar>
              <w:top w:w="60" w:type="dxa"/>
              <w:left w:w="60" w:type="dxa"/>
              <w:bottom w:w="60" w:type="dxa"/>
              <w:right w:w="60" w:type="dxa"/>
            </w:tcMar>
          </w:tcPr>
          <w:p w14:paraId="497E24DF" w14:textId="77777777" w:rsidR="009F3728" w:rsidRDefault="00000000">
            <w:pPr>
              <w:spacing w:before="20" w:after="20" w:line="240" w:lineRule="auto"/>
            </w:pPr>
            <w:r>
              <w:rPr>
                <w:b/>
                <w:sz w:val="20"/>
              </w:rPr>
              <w:t>Flow</w:t>
            </w:r>
          </w:p>
        </w:tc>
        <w:tc>
          <w:tcPr>
            <w:tcW w:w="1008" w:type="dxa"/>
            <w:shd w:val="clear" w:color="auto" w:fill="EEEEEE"/>
            <w:tcMar>
              <w:top w:w="60" w:type="dxa"/>
              <w:left w:w="60" w:type="dxa"/>
              <w:bottom w:w="60" w:type="dxa"/>
              <w:right w:w="60" w:type="dxa"/>
            </w:tcMar>
          </w:tcPr>
          <w:p w14:paraId="07595D46" w14:textId="77777777" w:rsidR="009F3728" w:rsidRDefault="00000000">
            <w:pPr>
              <w:spacing w:before="20" w:after="20" w:line="240" w:lineRule="auto"/>
            </w:pPr>
            <w:r>
              <w:rPr>
                <w:b/>
                <w:sz w:val="20"/>
              </w:rPr>
              <w:t>Target</w:t>
            </w:r>
          </w:p>
        </w:tc>
        <w:tc>
          <w:tcPr>
            <w:tcW w:w="2736" w:type="dxa"/>
            <w:shd w:val="clear" w:color="auto" w:fill="EEEEEE"/>
            <w:tcMar>
              <w:top w:w="60" w:type="dxa"/>
              <w:left w:w="60" w:type="dxa"/>
              <w:bottom w:w="60" w:type="dxa"/>
              <w:right w:w="60" w:type="dxa"/>
            </w:tcMar>
          </w:tcPr>
          <w:p w14:paraId="0A5C0D3E" w14:textId="77777777" w:rsidR="009F3728" w:rsidRDefault="00000000">
            <w:pPr>
              <w:spacing w:before="20" w:after="20" w:line="240" w:lineRule="auto"/>
            </w:pPr>
            <w:r>
              <w:rPr>
                <w:b/>
                <w:sz w:val="20"/>
              </w:rPr>
              <w:t>Measured</w:t>
            </w:r>
          </w:p>
        </w:tc>
        <w:tc>
          <w:tcPr>
            <w:tcW w:w="1008" w:type="dxa"/>
            <w:shd w:val="clear" w:color="auto" w:fill="EEEEEE"/>
            <w:tcMar>
              <w:top w:w="60" w:type="dxa"/>
              <w:left w:w="60" w:type="dxa"/>
              <w:bottom w:w="60" w:type="dxa"/>
              <w:right w:w="60" w:type="dxa"/>
            </w:tcMar>
          </w:tcPr>
          <w:p w14:paraId="0874A997" w14:textId="77777777" w:rsidR="009F3728" w:rsidRDefault="00000000">
            <w:pPr>
              <w:spacing w:before="20" w:after="20" w:line="240" w:lineRule="auto"/>
            </w:pPr>
            <w:r>
              <w:rPr>
                <w:b/>
                <w:sz w:val="20"/>
              </w:rPr>
              <w:t>Result</w:t>
            </w:r>
          </w:p>
        </w:tc>
      </w:tr>
      <w:tr w:rsidR="009F3728" w14:paraId="5DFF2C00" w14:textId="77777777">
        <w:trPr>
          <w:cantSplit/>
        </w:trPr>
        <w:tc>
          <w:tcPr>
            <w:tcW w:w="4896" w:type="dxa"/>
            <w:tcMar>
              <w:top w:w="60" w:type="dxa"/>
              <w:left w:w="60" w:type="dxa"/>
              <w:bottom w:w="60" w:type="dxa"/>
              <w:right w:w="60" w:type="dxa"/>
            </w:tcMar>
          </w:tcPr>
          <w:p w14:paraId="12573173" w14:textId="77777777" w:rsidR="009F3728" w:rsidRDefault="00000000">
            <w:pPr>
              <w:spacing w:before="20" w:after="20" w:line="240" w:lineRule="auto"/>
            </w:pPr>
            <w:r>
              <w:rPr>
                <w:sz w:val="20"/>
              </w:rPr>
              <w:t>App cold start to home screen</w:t>
            </w:r>
          </w:p>
        </w:tc>
        <w:tc>
          <w:tcPr>
            <w:tcW w:w="1008" w:type="dxa"/>
            <w:tcMar>
              <w:top w:w="60" w:type="dxa"/>
              <w:left w:w="60" w:type="dxa"/>
              <w:bottom w:w="60" w:type="dxa"/>
              <w:right w:w="60" w:type="dxa"/>
            </w:tcMar>
          </w:tcPr>
          <w:p w14:paraId="3610BA75" w14:textId="77777777" w:rsidR="009F3728" w:rsidRDefault="00000000">
            <w:pPr>
              <w:spacing w:before="20" w:after="20" w:line="240" w:lineRule="auto"/>
            </w:pPr>
            <w:r>
              <w:rPr>
                <w:sz w:val="20"/>
              </w:rPr>
              <w:t>&lt; 3s</w:t>
            </w:r>
          </w:p>
        </w:tc>
        <w:tc>
          <w:tcPr>
            <w:tcW w:w="2736" w:type="dxa"/>
            <w:tcMar>
              <w:top w:w="60" w:type="dxa"/>
              <w:left w:w="60" w:type="dxa"/>
              <w:bottom w:w="60" w:type="dxa"/>
              <w:right w:w="60" w:type="dxa"/>
            </w:tcMar>
          </w:tcPr>
          <w:p w14:paraId="3ACDDE64" w14:textId="77777777" w:rsidR="009F3728" w:rsidRDefault="00000000">
            <w:pPr>
              <w:spacing w:before="20" w:after="20" w:line="240" w:lineRule="auto"/>
            </w:pPr>
            <w:r>
              <w:rPr>
                <w:sz w:val="20"/>
              </w:rPr>
              <w:t>2.1s</w:t>
            </w:r>
          </w:p>
        </w:tc>
        <w:tc>
          <w:tcPr>
            <w:tcW w:w="1008" w:type="dxa"/>
            <w:tcMar>
              <w:top w:w="60" w:type="dxa"/>
              <w:left w:w="60" w:type="dxa"/>
              <w:bottom w:w="60" w:type="dxa"/>
              <w:right w:w="60" w:type="dxa"/>
            </w:tcMar>
          </w:tcPr>
          <w:p w14:paraId="06D96B89" w14:textId="77777777" w:rsidR="009F3728" w:rsidRDefault="00000000">
            <w:pPr>
              <w:spacing w:before="20" w:after="20" w:line="240" w:lineRule="auto"/>
            </w:pPr>
            <w:r>
              <w:rPr>
                <w:sz w:val="20"/>
              </w:rPr>
              <w:t>PASS</w:t>
            </w:r>
          </w:p>
        </w:tc>
      </w:tr>
      <w:tr w:rsidR="009F3728" w14:paraId="164B7628" w14:textId="77777777">
        <w:trPr>
          <w:cantSplit/>
        </w:trPr>
        <w:tc>
          <w:tcPr>
            <w:tcW w:w="4896" w:type="dxa"/>
            <w:tcMar>
              <w:top w:w="60" w:type="dxa"/>
              <w:left w:w="60" w:type="dxa"/>
              <w:bottom w:w="60" w:type="dxa"/>
              <w:right w:w="60" w:type="dxa"/>
            </w:tcMar>
          </w:tcPr>
          <w:p w14:paraId="2147F5E9" w14:textId="77777777" w:rsidR="009F3728" w:rsidRDefault="00000000">
            <w:pPr>
              <w:spacing w:before="20" w:after="20" w:line="240" w:lineRule="auto"/>
            </w:pPr>
            <w:r>
              <w:rPr>
                <w:sz w:val="20"/>
              </w:rPr>
              <w:t>Product list load (55 products)</w:t>
            </w:r>
          </w:p>
        </w:tc>
        <w:tc>
          <w:tcPr>
            <w:tcW w:w="1008" w:type="dxa"/>
            <w:tcMar>
              <w:top w:w="60" w:type="dxa"/>
              <w:left w:w="60" w:type="dxa"/>
              <w:bottom w:w="60" w:type="dxa"/>
              <w:right w:w="60" w:type="dxa"/>
            </w:tcMar>
          </w:tcPr>
          <w:p w14:paraId="60B1B36D" w14:textId="77777777" w:rsidR="009F3728" w:rsidRDefault="00000000">
            <w:pPr>
              <w:spacing w:before="20" w:after="20" w:line="240" w:lineRule="auto"/>
            </w:pPr>
            <w:r>
              <w:rPr>
                <w:sz w:val="20"/>
              </w:rPr>
              <w:t>&lt; 2s</w:t>
            </w:r>
          </w:p>
        </w:tc>
        <w:tc>
          <w:tcPr>
            <w:tcW w:w="2736" w:type="dxa"/>
            <w:tcMar>
              <w:top w:w="60" w:type="dxa"/>
              <w:left w:w="60" w:type="dxa"/>
              <w:bottom w:w="60" w:type="dxa"/>
              <w:right w:w="60" w:type="dxa"/>
            </w:tcMar>
          </w:tcPr>
          <w:p w14:paraId="1C3D36E4" w14:textId="77777777" w:rsidR="009F3728" w:rsidRDefault="00000000">
            <w:pPr>
              <w:spacing w:before="20" w:after="20" w:line="240" w:lineRule="auto"/>
            </w:pPr>
            <w:r>
              <w:rPr>
                <w:sz w:val="20"/>
              </w:rPr>
              <w:t>1.4s</w:t>
            </w:r>
          </w:p>
        </w:tc>
        <w:tc>
          <w:tcPr>
            <w:tcW w:w="1008" w:type="dxa"/>
            <w:tcMar>
              <w:top w:w="60" w:type="dxa"/>
              <w:left w:w="60" w:type="dxa"/>
              <w:bottom w:w="60" w:type="dxa"/>
              <w:right w:w="60" w:type="dxa"/>
            </w:tcMar>
          </w:tcPr>
          <w:p w14:paraId="736F7795" w14:textId="77777777" w:rsidR="009F3728" w:rsidRDefault="00000000">
            <w:pPr>
              <w:spacing w:before="20" w:after="20" w:line="240" w:lineRule="auto"/>
            </w:pPr>
            <w:r>
              <w:rPr>
                <w:sz w:val="20"/>
              </w:rPr>
              <w:t>PASS</w:t>
            </w:r>
          </w:p>
        </w:tc>
      </w:tr>
      <w:tr w:rsidR="009F3728" w14:paraId="7FC3F95E" w14:textId="77777777">
        <w:trPr>
          <w:cantSplit/>
        </w:trPr>
        <w:tc>
          <w:tcPr>
            <w:tcW w:w="4896" w:type="dxa"/>
            <w:tcMar>
              <w:top w:w="60" w:type="dxa"/>
              <w:left w:w="60" w:type="dxa"/>
              <w:bottom w:w="60" w:type="dxa"/>
              <w:right w:w="60" w:type="dxa"/>
            </w:tcMar>
          </w:tcPr>
          <w:p w14:paraId="6800AD14" w14:textId="77777777" w:rsidR="009F3728" w:rsidRDefault="00000000">
            <w:pPr>
              <w:spacing w:before="20" w:after="20" w:line="240" w:lineRule="auto"/>
            </w:pPr>
            <w:r>
              <w:rPr>
                <w:sz w:val="20"/>
              </w:rPr>
              <w:t>Product detail load (with image)</w:t>
            </w:r>
          </w:p>
        </w:tc>
        <w:tc>
          <w:tcPr>
            <w:tcW w:w="1008" w:type="dxa"/>
            <w:tcMar>
              <w:top w:w="60" w:type="dxa"/>
              <w:left w:w="60" w:type="dxa"/>
              <w:bottom w:w="60" w:type="dxa"/>
              <w:right w:w="60" w:type="dxa"/>
            </w:tcMar>
          </w:tcPr>
          <w:p w14:paraId="7CFCBC37" w14:textId="77777777" w:rsidR="009F3728" w:rsidRDefault="00000000">
            <w:pPr>
              <w:spacing w:before="20" w:after="20" w:line="240" w:lineRule="auto"/>
            </w:pPr>
            <w:r>
              <w:rPr>
                <w:sz w:val="20"/>
              </w:rPr>
              <w:t>&lt; 2s</w:t>
            </w:r>
          </w:p>
        </w:tc>
        <w:tc>
          <w:tcPr>
            <w:tcW w:w="2736" w:type="dxa"/>
            <w:tcMar>
              <w:top w:w="60" w:type="dxa"/>
              <w:left w:w="60" w:type="dxa"/>
              <w:bottom w:w="60" w:type="dxa"/>
              <w:right w:w="60" w:type="dxa"/>
            </w:tcMar>
          </w:tcPr>
          <w:p w14:paraId="06CD9606" w14:textId="77777777" w:rsidR="009F3728" w:rsidRDefault="00000000">
            <w:pPr>
              <w:spacing w:before="20" w:after="20" w:line="240" w:lineRule="auto"/>
            </w:pPr>
            <w:r>
              <w:rPr>
                <w:sz w:val="20"/>
              </w:rPr>
              <w:t>1.1s</w:t>
            </w:r>
          </w:p>
        </w:tc>
        <w:tc>
          <w:tcPr>
            <w:tcW w:w="1008" w:type="dxa"/>
            <w:tcMar>
              <w:top w:w="60" w:type="dxa"/>
              <w:left w:w="60" w:type="dxa"/>
              <w:bottom w:w="60" w:type="dxa"/>
              <w:right w:w="60" w:type="dxa"/>
            </w:tcMar>
          </w:tcPr>
          <w:p w14:paraId="18012A64" w14:textId="77777777" w:rsidR="009F3728" w:rsidRDefault="00000000">
            <w:pPr>
              <w:spacing w:before="20" w:after="20" w:line="240" w:lineRule="auto"/>
            </w:pPr>
            <w:r>
              <w:rPr>
                <w:sz w:val="20"/>
              </w:rPr>
              <w:t>PASS</w:t>
            </w:r>
          </w:p>
        </w:tc>
      </w:tr>
      <w:tr w:rsidR="009F3728" w14:paraId="46FECE78" w14:textId="77777777">
        <w:trPr>
          <w:cantSplit/>
        </w:trPr>
        <w:tc>
          <w:tcPr>
            <w:tcW w:w="4896" w:type="dxa"/>
            <w:tcMar>
              <w:top w:w="60" w:type="dxa"/>
              <w:left w:w="60" w:type="dxa"/>
              <w:bottom w:w="60" w:type="dxa"/>
              <w:right w:w="60" w:type="dxa"/>
            </w:tcMar>
          </w:tcPr>
          <w:p w14:paraId="1C429073" w14:textId="77777777" w:rsidR="009F3728" w:rsidRDefault="00000000">
            <w:pPr>
              <w:spacing w:before="20" w:after="20" w:line="240" w:lineRule="auto"/>
            </w:pPr>
            <w:r>
              <w:rPr>
                <w:sz w:val="20"/>
              </w:rPr>
              <w:t>Cart screen load</w:t>
            </w:r>
          </w:p>
        </w:tc>
        <w:tc>
          <w:tcPr>
            <w:tcW w:w="1008" w:type="dxa"/>
            <w:tcMar>
              <w:top w:w="60" w:type="dxa"/>
              <w:left w:w="60" w:type="dxa"/>
              <w:bottom w:w="60" w:type="dxa"/>
              <w:right w:w="60" w:type="dxa"/>
            </w:tcMar>
          </w:tcPr>
          <w:p w14:paraId="40AC44A6" w14:textId="77777777" w:rsidR="009F3728" w:rsidRDefault="00000000">
            <w:pPr>
              <w:spacing w:before="20" w:after="20" w:line="240" w:lineRule="auto"/>
            </w:pPr>
            <w:r>
              <w:rPr>
                <w:sz w:val="20"/>
              </w:rPr>
              <w:t>&lt; 1s</w:t>
            </w:r>
          </w:p>
        </w:tc>
        <w:tc>
          <w:tcPr>
            <w:tcW w:w="2736" w:type="dxa"/>
            <w:tcMar>
              <w:top w:w="60" w:type="dxa"/>
              <w:left w:w="60" w:type="dxa"/>
              <w:bottom w:w="60" w:type="dxa"/>
              <w:right w:w="60" w:type="dxa"/>
            </w:tcMar>
          </w:tcPr>
          <w:p w14:paraId="2BD268FA" w14:textId="77777777" w:rsidR="009F3728" w:rsidRDefault="00000000">
            <w:pPr>
              <w:spacing w:before="20" w:after="20" w:line="240" w:lineRule="auto"/>
            </w:pPr>
            <w:r>
              <w:rPr>
                <w:sz w:val="20"/>
              </w:rPr>
              <w:t>0.3s (AsyncStorage)</w:t>
            </w:r>
          </w:p>
        </w:tc>
        <w:tc>
          <w:tcPr>
            <w:tcW w:w="1008" w:type="dxa"/>
            <w:tcMar>
              <w:top w:w="60" w:type="dxa"/>
              <w:left w:w="60" w:type="dxa"/>
              <w:bottom w:w="60" w:type="dxa"/>
              <w:right w:w="60" w:type="dxa"/>
            </w:tcMar>
          </w:tcPr>
          <w:p w14:paraId="4211FC09" w14:textId="77777777" w:rsidR="009F3728" w:rsidRDefault="00000000">
            <w:pPr>
              <w:spacing w:before="20" w:after="20" w:line="240" w:lineRule="auto"/>
            </w:pPr>
            <w:r>
              <w:rPr>
                <w:sz w:val="20"/>
              </w:rPr>
              <w:t>PASS</w:t>
            </w:r>
          </w:p>
        </w:tc>
      </w:tr>
      <w:tr w:rsidR="009F3728" w14:paraId="267705C0" w14:textId="77777777">
        <w:trPr>
          <w:cantSplit/>
        </w:trPr>
        <w:tc>
          <w:tcPr>
            <w:tcW w:w="4896" w:type="dxa"/>
            <w:tcMar>
              <w:top w:w="60" w:type="dxa"/>
              <w:left w:w="60" w:type="dxa"/>
              <w:bottom w:w="60" w:type="dxa"/>
              <w:right w:w="60" w:type="dxa"/>
            </w:tcMar>
          </w:tcPr>
          <w:p w14:paraId="3843AC55" w14:textId="77777777" w:rsidR="009F3728" w:rsidRDefault="00000000">
            <w:pPr>
              <w:spacing w:before="20" w:after="20" w:line="240" w:lineRule="auto"/>
            </w:pPr>
            <w:r>
              <w:rPr>
                <w:sz w:val="20"/>
              </w:rPr>
              <w:t>Checkout order creation</w:t>
            </w:r>
          </w:p>
        </w:tc>
        <w:tc>
          <w:tcPr>
            <w:tcW w:w="1008" w:type="dxa"/>
            <w:tcMar>
              <w:top w:w="60" w:type="dxa"/>
              <w:left w:w="60" w:type="dxa"/>
              <w:bottom w:w="60" w:type="dxa"/>
              <w:right w:w="60" w:type="dxa"/>
            </w:tcMar>
          </w:tcPr>
          <w:p w14:paraId="17371172" w14:textId="77777777" w:rsidR="009F3728" w:rsidRDefault="00000000">
            <w:pPr>
              <w:spacing w:before="20" w:after="20" w:line="240" w:lineRule="auto"/>
            </w:pPr>
            <w:r>
              <w:rPr>
                <w:sz w:val="20"/>
              </w:rPr>
              <w:t>&lt; 3s</w:t>
            </w:r>
          </w:p>
        </w:tc>
        <w:tc>
          <w:tcPr>
            <w:tcW w:w="2736" w:type="dxa"/>
            <w:tcMar>
              <w:top w:w="60" w:type="dxa"/>
              <w:left w:w="60" w:type="dxa"/>
              <w:bottom w:w="60" w:type="dxa"/>
              <w:right w:w="60" w:type="dxa"/>
            </w:tcMar>
          </w:tcPr>
          <w:p w14:paraId="36A510B7" w14:textId="77777777" w:rsidR="009F3728" w:rsidRDefault="00000000">
            <w:pPr>
              <w:spacing w:before="20" w:after="20" w:line="240" w:lineRule="auto"/>
            </w:pPr>
            <w:r>
              <w:rPr>
                <w:sz w:val="20"/>
              </w:rPr>
              <w:t>1.8s</w:t>
            </w:r>
          </w:p>
        </w:tc>
        <w:tc>
          <w:tcPr>
            <w:tcW w:w="1008" w:type="dxa"/>
            <w:tcMar>
              <w:top w:w="60" w:type="dxa"/>
              <w:left w:w="60" w:type="dxa"/>
              <w:bottom w:w="60" w:type="dxa"/>
              <w:right w:w="60" w:type="dxa"/>
            </w:tcMar>
          </w:tcPr>
          <w:p w14:paraId="757F0F33" w14:textId="77777777" w:rsidR="009F3728" w:rsidRDefault="00000000">
            <w:pPr>
              <w:spacing w:before="20" w:after="20" w:line="240" w:lineRule="auto"/>
            </w:pPr>
            <w:r>
              <w:rPr>
                <w:sz w:val="20"/>
              </w:rPr>
              <w:t>PASS</w:t>
            </w:r>
          </w:p>
        </w:tc>
      </w:tr>
      <w:tr w:rsidR="009F3728" w14:paraId="31E93ED2" w14:textId="77777777">
        <w:trPr>
          <w:cantSplit/>
        </w:trPr>
        <w:tc>
          <w:tcPr>
            <w:tcW w:w="4896" w:type="dxa"/>
            <w:tcMar>
              <w:top w:w="60" w:type="dxa"/>
              <w:left w:w="60" w:type="dxa"/>
              <w:bottom w:w="60" w:type="dxa"/>
              <w:right w:w="60" w:type="dxa"/>
            </w:tcMar>
          </w:tcPr>
          <w:p w14:paraId="3F2451B8" w14:textId="77777777" w:rsidR="009F3728" w:rsidRDefault="00000000">
            <w:pPr>
              <w:spacing w:before="20" w:after="20" w:line="240" w:lineRule="auto"/>
            </w:pPr>
            <w:r>
              <w:rPr>
                <w:sz w:val="20"/>
              </w:rPr>
              <w:t>Payment initiation (Edge Function round-trip)</w:t>
            </w:r>
          </w:p>
        </w:tc>
        <w:tc>
          <w:tcPr>
            <w:tcW w:w="1008" w:type="dxa"/>
            <w:tcMar>
              <w:top w:w="60" w:type="dxa"/>
              <w:left w:w="60" w:type="dxa"/>
              <w:bottom w:w="60" w:type="dxa"/>
              <w:right w:w="60" w:type="dxa"/>
            </w:tcMar>
          </w:tcPr>
          <w:p w14:paraId="6F5FD7CF" w14:textId="77777777" w:rsidR="009F3728" w:rsidRDefault="00000000">
            <w:pPr>
              <w:spacing w:before="20" w:after="20" w:line="240" w:lineRule="auto"/>
            </w:pPr>
            <w:r>
              <w:rPr>
                <w:sz w:val="20"/>
              </w:rPr>
              <w:t>&lt; 4s</w:t>
            </w:r>
          </w:p>
        </w:tc>
        <w:tc>
          <w:tcPr>
            <w:tcW w:w="2736" w:type="dxa"/>
            <w:tcMar>
              <w:top w:w="60" w:type="dxa"/>
              <w:left w:w="60" w:type="dxa"/>
              <w:bottom w:w="60" w:type="dxa"/>
              <w:right w:w="60" w:type="dxa"/>
            </w:tcMar>
          </w:tcPr>
          <w:p w14:paraId="4AE7037B" w14:textId="77777777" w:rsidR="009F3728" w:rsidRDefault="00000000">
            <w:pPr>
              <w:spacing w:before="20" w:after="20" w:line="240" w:lineRule="auto"/>
            </w:pPr>
            <w:r>
              <w:rPr>
                <w:sz w:val="20"/>
              </w:rPr>
              <w:t>2.6s</w:t>
            </w:r>
          </w:p>
        </w:tc>
        <w:tc>
          <w:tcPr>
            <w:tcW w:w="1008" w:type="dxa"/>
            <w:tcMar>
              <w:top w:w="60" w:type="dxa"/>
              <w:left w:w="60" w:type="dxa"/>
              <w:bottom w:w="60" w:type="dxa"/>
              <w:right w:w="60" w:type="dxa"/>
            </w:tcMar>
          </w:tcPr>
          <w:p w14:paraId="1B7D5316" w14:textId="77777777" w:rsidR="009F3728" w:rsidRDefault="00000000">
            <w:pPr>
              <w:spacing w:before="20" w:after="20" w:line="240" w:lineRule="auto"/>
            </w:pPr>
            <w:r>
              <w:rPr>
                <w:sz w:val="20"/>
              </w:rPr>
              <w:t>PASS</w:t>
            </w:r>
          </w:p>
        </w:tc>
      </w:tr>
      <w:tr w:rsidR="009F3728" w14:paraId="51D7A2B1" w14:textId="77777777">
        <w:trPr>
          <w:cantSplit/>
        </w:trPr>
        <w:tc>
          <w:tcPr>
            <w:tcW w:w="4896" w:type="dxa"/>
            <w:tcMar>
              <w:top w:w="60" w:type="dxa"/>
              <w:left w:w="60" w:type="dxa"/>
              <w:bottom w:w="60" w:type="dxa"/>
              <w:right w:w="60" w:type="dxa"/>
            </w:tcMar>
          </w:tcPr>
          <w:p w14:paraId="5C1BD13C" w14:textId="77777777" w:rsidR="009F3728" w:rsidRDefault="00000000">
            <w:pPr>
              <w:spacing w:before="20" w:after="20" w:line="240" w:lineRule="auto"/>
            </w:pPr>
            <w:r>
              <w:rPr>
                <w:sz w:val="20"/>
              </w:rPr>
              <w:t>Admin dashboard initial load</w:t>
            </w:r>
          </w:p>
        </w:tc>
        <w:tc>
          <w:tcPr>
            <w:tcW w:w="1008" w:type="dxa"/>
            <w:tcMar>
              <w:top w:w="60" w:type="dxa"/>
              <w:left w:w="60" w:type="dxa"/>
              <w:bottom w:w="60" w:type="dxa"/>
              <w:right w:w="60" w:type="dxa"/>
            </w:tcMar>
          </w:tcPr>
          <w:p w14:paraId="3236C78F" w14:textId="77777777" w:rsidR="009F3728" w:rsidRDefault="00000000">
            <w:pPr>
              <w:spacing w:before="20" w:after="20" w:line="240" w:lineRule="auto"/>
            </w:pPr>
            <w:r>
              <w:rPr>
                <w:sz w:val="20"/>
              </w:rPr>
              <w:t>&lt; 3s</w:t>
            </w:r>
          </w:p>
        </w:tc>
        <w:tc>
          <w:tcPr>
            <w:tcW w:w="2736" w:type="dxa"/>
            <w:tcMar>
              <w:top w:w="60" w:type="dxa"/>
              <w:left w:w="60" w:type="dxa"/>
              <w:bottom w:w="60" w:type="dxa"/>
              <w:right w:w="60" w:type="dxa"/>
            </w:tcMar>
          </w:tcPr>
          <w:p w14:paraId="7A928DD7" w14:textId="77777777" w:rsidR="009F3728" w:rsidRDefault="00000000">
            <w:pPr>
              <w:spacing w:before="20" w:after="20" w:line="240" w:lineRule="auto"/>
            </w:pPr>
            <w:r>
              <w:rPr>
                <w:sz w:val="20"/>
              </w:rPr>
              <w:t>1.9s</w:t>
            </w:r>
          </w:p>
        </w:tc>
        <w:tc>
          <w:tcPr>
            <w:tcW w:w="1008" w:type="dxa"/>
            <w:tcMar>
              <w:top w:w="60" w:type="dxa"/>
              <w:left w:w="60" w:type="dxa"/>
              <w:bottom w:w="60" w:type="dxa"/>
              <w:right w:w="60" w:type="dxa"/>
            </w:tcMar>
          </w:tcPr>
          <w:p w14:paraId="63586997" w14:textId="77777777" w:rsidR="009F3728" w:rsidRDefault="00000000">
            <w:pPr>
              <w:spacing w:before="20" w:after="20" w:line="240" w:lineRule="auto"/>
            </w:pPr>
            <w:r>
              <w:rPr>
                <w:sz w:val="20"/>
              </w:rPr>
              <w:t>PASS</w:t>
            </w:r>
          </w:p>
        </w:tc>
      </w:tr>
      <w:tr w:rsidR="009F3728" w14:paraId="0837F90E" w14:textId="77777777">
        <w:trPr>
          <w:cantSplit/>
        </w:trPr>
        <w:tc>
          <w:tcPr>
            <w:tcW w:w="4896" w:type="dxa"/>
            <w:tcMar>
              <w:top w:w="60" w:type="dxa"/>
              <w:left w:w="60" w:type="dxa"/>
              <w:bottom w:w="60" w:type="dxa"/>
              <w:right w:w="60" w:type="dxa"/>
            </w:tcMar>
          </w:tcPr>
          <w:p w14:paraId="58893C29" w14:textId="77777777" w:rsidR="009F3728" w:rsidRDefault="00000000">
            <w:pPr>
              <w:spacing w:before="20" w:after="20" w:line="240" w:lineRule="auto"/>
            </w:pPr>
            <w:r>
              <w:rPr>
                <w:sz w:val="20"/>
              </w:rPr>
              <w:t>Real-time order update (admin ↔ app)</w:t>
            </w:r>
          </w:p>
        </w:tc>
        <w:tc>
          <w:tcPr>
            <w:tcW w:w="1008" w:type="dxa"/>
            <w:tcMar>
              <w:top w:w="60" w:type="dxa"/>
              <w:left w:w="60" w:type="dxa"/>
              <w:bottom w:w="60" w:type="dxa"/>
              <w:right w:w="60" w:type="dxa"/>
            </w:tcMar>
          </w:tcPr>
          <w:p w14:paraId="23D5E543" w14:textId="77777777" w:rsidR="009F3728" w:rsidRDefault="00000000">
            <w:pPr>
              <w:spacing w:before="20" w:after="20" w:line="240" w:lineRule="auto"/>
            </w:pPr>
            <w:r>
              <w:rPr>
                <w:sz w:val="20"/>
              </w:rPr>
              <w:t>&lt; 2s</w:t>
            </w:r>
          </w:p>
        </w:tc>
        <w:tc>
          <w:tcPr>
            <w:tcW w:w="2736" w:type="dxa"/>
            <w:tcMar>
              <w:top w:w="60" w:type="dxa"/>
              <w:left w:w="60" w:type="dxa"/>
              <w:bottom w:w="60" w:type="dxa"/>
              <w:right w:w="60" w:type="dxa"/>
            </w:tcMar>
          </w:tcPr>
          <w:p w14:paraId="5FC8F230" w14:textId="77777777" w:rsidR="009F3728" w:rsidRDefault="00000000">
            <w:pPr>
              <w:spacing w:before="20" w:after="20" w:line="240" w:lineRule="auto"/>
            </w:pPr>
            <w:r>
              <w:rPr>
                <w:sz w:val="20"/>
              </w:rPr>
              <w:t>0.8s</w:t>
            </w:r>
          </w:p>
        </w:tc>
        <w:tc>
          <w:tcPr>
            <w:tcW w:w="1008" w:type="dxa"/>
            <w:tcMar>
              <w:top w:w="60" w:type="dxa"/>
              <w:left w:w="60" w:type="dxa"/>
              <w:bottom w:w="60" w:type="dxa"/>
              <w:right w:w="60" w:type="dxa"/>
            </w:tcMar>
          </w:tcPr>
          <w:p w14:paraId="3AFFF3C7" w14:textId="77777777" w:rsidR="009F3728" w:rsidRDefault="00000000">
            <w:pPr>
              <w:spacing w:before="20" w:after="20" w:line="240" w:lineRule="auto"/>
            </w:pPr>
            <w:r>
              <w:rPr>
                <w:sz w:val="20"/>
              </w:rPr>
              <w:t>PASS</w:t>
            </w:r>
          </w:p>
        </w:tc>
      </w:tr>
      <w:tr w:rsidR="009F3728" w14:paraId="4A5FA917" w14:textId="77777777">
        <w:trPr>
          <w:cantSplit/>
        </w:trPr>
        <w:tc>
          <w:tcPr>
            <w:tcW w:w="4896" w:type="dxa"/>
            <w:tcMar>
              <w:top w:w="60" w:type="dxa"/>
              <w:left w:w="60" w:type="dxa"/>
              <w:bottom w:w="60" w:type="dxa"/>
              <w:right w:w="60" w:type="dxa"/>
            </w:tcMar>
          </w:tcPr>
          <w:p w14:paraId="665A46CE" w14:textId="77777777" w:rsidR="009F3728" w:rsidRDefault="00000000">
            <w:pPr>
              <w:keepNext/>
              <w:spacing w:before="20" w:after="20" w:line="240" w:lineRule="auto"/>
            </w:pPr>
            <w:r>
              <w:rPr>
                <w:sz w:val="20"/>
              </w:rPr>
              <w:t>Push notification delivery</w:t>
            </w:r>
          </w:p>
        </w:tc>
        <w:tc>
          <w:tcPr>
            <w:tcW w:w="1008" w:type="dxa"/>
            <w:tcMar>
              <w:top w:w="60" w:type="dxa"/>
              <w:left w:w="60" w:type="dxa"/>
              <w:bottom w:w="60" w:type="dxa"/>
              <w:right w:w="60" w:type="dxa"/>
            </w:tcMar>
          </w:tcPr>
          <w:p w14:paraId="305B39EF" w14:textId="77777777" w:rsidR="009F3728" w:rsidRDefault="00000000">
            <w:pPr>
              <w:keepNext/>
              <w:spacing w:before="20" w:after="20" w:line="240" w:lineRule="auto"/>
            </w:pPr>
            <w:r>
              <w:rPr>
                <w:sz w:val="20"/>
              </w:rPr>
              <w:t>&lt; 5s</w:t>
            </w:r>
          </w:p>
        </w:tc>
        <w:tc>
          <w:tcPr>
            <w:tcW w:w="2736" w:type="dxa"/>
            <w:tcMar>
              <w:top w:w="60" w:type="dxa"/>
              <w:left w:w="60" w:type="dxa"/>
              <w:bottom w:w="60" w:type="dxa"/>
              <w:right w:w="60" w:type="dxa"/>
            </w:tcMar>
          </w:tcPr>
          <w:p w14:paraId="36CA4B49" w14:textId="77777777" w:rsidR="009F3728" w:rsidRDefault="00000000">
            <w:pPr>
              <w:keepNext/>
              <w:spacing w:before="20" w:after="20" w:line="240" w:lineRule="auto"/>
            </w:pPr>
            <w:r>
              <w:rPr>
                <w:sz w:val="20"/>
              </w:rPr>
              <w:t>3.2s</w:t>
            </w:r>
          </w:p>
        </w:tc>
        <w:tc>
          <w:tcPr>
            <w:tcW w:w="1008" w:type="dxa"/>
            <w:tcMar>
              <w:top w:w="60" w:type="dxa"/>
              <w:left w:w="60" w:type="dxa"/>
              <w:bottom w:w="60" w:type="dxa"/>
              <w:right w:w="60" w:type="dxa"/>
            </w:tcMar>
          </w:tcPr>
          <w:p w14:paraId="09B6F19C" w14:textId="77777777" w:rsidR="009F3728" w:rsidRDefault="00000000">
            <w:pPr>
              <w:keepNext/>
              <w:spacing w:before="20" w:after="20" w:line="240" w:lineRule="auto"/>
            </w:pPr>
            <w:r>
              <w:rPr>
                <w:sz w:val="20"/>
              </w:rPr>
              <w:t>PASS</w:t>
            </w:r>
          </w:p>
        </w:tc>
      </w:tr>
    </w:tbl>
    <w:p w14:paraId="52E6B2C4" w14:textId="77777777" w:rsidR="00387C88" w:rsidRDefault="00000000">
      <w:pPr>
        <w:pStyle w:val="Caption"/>
        <w:keepLines/>
        <w:spacing w:before="60" w:after="80"/>
        <w:jc w:val="center"/>
      </w:pPr>
      <w:bookmarkStart w:id="143" w:name="TableCaption5_2"/>
      <w:r>
        <w:t>Table 5.2: Performance test results</w:t>
      </w:r>
      <w:bookmarkEnd w:id="143"/>
    </w:p>
    <w:p w14:paraId="7764FA1E" w14:textId="77777777" w:rsidR="009F3728" w:rsidRDefault="00000000">
      <w:pPr>
        <w:spacing w:after="120" w:line="259" w:lineRule="auto"/>
      </w:pPr>
      <w:r>
        <w:t>Result: 9/9 benchmarks PASS (100%)</w:t>
      </w:r>
    </w:p>
    <w:p w14:paraId="77DC46D5" w14:textId="77777777" w:rsidR="009F3728" w:rsidRDefault="00000000">
      <w:pPr>
        <w:pStyle w:val="Heading2"/>
        <w:spacing w:after="120" w:line="259" w:lineRule="auto"/>
      </w:pPr>
      <w:r>
        <w:rPr>
          <w:rFonts w:ascii="Times New Roman" w:hAnsi="Times New Roman"/>
          <w:sz w:val="24"/>
        </w:rPr>
        <w:t>5.4 Security Testing</w:t>
      </w:r>
    </w:p>
    <w:p w14:paraId="589655FC" w14:textId="77777777" w:rsidR="00387C88" w:rsidRDefault="00000000">
      <w:pPr>
        <w:keepLines/>
        <w:spacing w:after="120" w:line="260" w:lineRule="auto"/>
      </w:pPr>
      <w:r>
        <w:t>Security tests check whether authentication and access rules protect restricted operations and customer records. Table 5.3 summarises the controls tested and the outcomes reported in the original project.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4824"/>
        <w:gridCol w:w="1008"/>
      </w:tblGrid>
      <w:tr w:rsidR="009F3728" w14:paraId="2B6252E9" w14:textId="77777777">
        <w:trPr>
          <w:cantSplit/>
          <w:tblHeader/>
        </w:trPr>
        <w:tc>
          <w:tcPr>
            <w:tcW w:w="3816" w:type="dxa"/>
            <w:shd w:val="clear" w:color="auto" w:fill="EEEEEE"/>
            <w:tcMar>
              <w:top w:w="60" w:type="dxa"/>
              <w:left w:w="60" w:type="dxa"/>
              <w:bottom w:w="60" w:type="dxa"/>
              <w:right w:w="60" w:type="dxa"/>
            </w:tcMar>
          </w:tcPr>
          <w:p w14:paraId="1A6D8116" w14:textId="77777777" w:rsidR="009F3728" w:rsidRDefault="00000000">
            <w:pPr>
              <w:spacing w:before="20" w:after="20" w:line="240" w:lineRule="auto"/>
            </w:pPr>
            <w:r>
              <w:rPr>
                <w:b/>
                <w:sz w:val="20"/>
              </w:rPr>
              <w:t>Control</w:t>
            </w:r>
          </w:p>
        </w:tc>
        <w:tc>
          <w:tcPr>
            <w:tcW w:w="4824" w:type="dxa"/>
            <w:shd w:val="clear" w:color="auto" w:fill="EEEEEE"/>
            <w:tcMar>
              <w:top w:w="60" w:type="dxa"/>
              <w:left w:w="60" w:type="dxa"/>
              <w:bottom w:w="60" w:type="dxa"/>
              <w:right w:w="60" w:type="dxa"/>
            </w:tcMar>
          </w:tcPr>
          <w:p w14:paraId="75FDE8FA" w14:textId="77777777" w:rsidR="009F3728" w:rsidRDefault="00000000">
            <w:pPr>
              <w:spacing w:before="20" w:after="20" w:line="240" w:lineRule="auto"/>
            </w:pPr>
            <w:r>
              <w:rPr>
                <w:b/>
                <w:sz w:val="20"/>
              </w:rPr>
              <w:t>Test Method</w:t>
            </w:r>
          </w:p>
        </w:tc>
        <w:tc>
          <w:tcPr>
            <w:tcW w:w="1008" w:type="dxa"/>
            <w:shd w:val="clear" w:color="auto" w:fill="EEEEEE"/>
            <w:tcMar>
              <w:top w:w="60" w:type="dxa"/>
              <w:left w:w="60" w:type="dxa"/>
              <w:bottom w:w="60" w:type="dxa"/>
              <w:right w:w="60" w:type="dxa"/>
            </w:tcMar>
          </w:tcPr>
          <w:p w14:paraId="28DFC3AB" w14:textId="77777777" w:rsidR="009F3728" w:rsidRDefault="00000000">
            <w:pPr>
              <w:spacing w:before="20" w:after="20" w:line="240" w:lineRule="auto"/>
            </w:pPr>
            <w:r>
              <w:rPr>
                <w:b/>
                <w:sz w:val="20"/>
              </w:rPr>
              <w:t>Result</w:t>
            </w:r>
          </w:p>
        </w:tc>
      </w:tr>
      <w:tr w:rsidR="009F3728" w14:paraId="704420FF" w14:textId="77777777">
        <w:trPr>
          <w:cantSplit/>
        </w:trPr>
        <w:tc>
          <w:tcPr>
            <w:tcW w:w="3816" w:type="dxa"/>
            <w:tcMar>
              <w:top w:w="60" w:type="dxa"/>
              <w:left w:w="60" w:type="dxa"/>
              <w:bottom w:w="60" w:type="dxa"/>
              <w:right w:w="60" w:type="dxa"/>
            </w:tcMar>
          </w:tcPr>
          <w:p w14:paraId="76137BAC" w14:textId="77777777" w:rsidR="009F3728" w:rsidRDefault="00000000">
            <w:pPr>
              <w:spacing w:before="20" w:after="20" w:line="240" w:lineRule="auto"/>
            </w:pPr>
            <w:r>
              <w:rPr>
                <w:sz w:val="20"/>
              </w:rPr>
              <w:t>RLS: customer cannot read other users’ orders</w:t>
            </w:r>
          </w:p>
        </w:tc>
        <w:tc>
          <w:tcPr>
            <w:tcW w:w="4824" w:type="dxa"/>
            <w:tcMar>
              <w:top w:w="60" w:type="dxa"/>
              <w:left w:w="60" w:type="dxa"/>
              <w:bottom w:w="60" w:type="dxa"/>
              <w:right w:w="60" w:type="dxa"/>
            </w:tcMar>
          </w:tcPr>
          <w:p w14:paraId="647C7D2D" w14:textId="77777777" w:rsidR="009F3728" w:rsidRDefault="00000000">
            <w:pPr>
              <w:spacing w:before="20" w:after="20" w:line="240" w:lineRule="auto"/>
            </w:pPr>
            <w:r>
              <w:rPr>
                <w:sz w:val="20"/>
              </w:rPr>
              <w:t>Direct Supabase query with customer JWT</w:t>
            </w:r>
          </w:p>
        </w:tc>
        <w:tc>
          <w:tcPr>
            <w:tcW w:w="1008" w:type="dxa"/>
            <w:tcMar>
              <w:top w:w="60" w:type="dxa"/>
              <w:left w:w="60" w:type="dxa"/>
              <w:bottom w:w="60" w:type="dxa"/>
              <w:right w:w="60" w:type="dxa"/>
            </w:tcMar>
          </w:tcPr>
          <w:p w14:paraId="16DB25C1" w14:textId="77777777" w:rsidR="009F3728" w:rsidRDefault="00000000">
            <w:pPr>
              <w:spacing w:before="20" w:after="20" w:line="240" w:lineRule="auto"/>
            </w:pPr>
            <w:r>
              <w:rPr>
                <w:sz w:val="20"/>
              </w:rPr>
              <w:t>PASS</w:t>
            </w:r>
          </w:p>
        </w:tc>
      </w:tr>
      <w:tr w:rsidR="009F3728" w14:paraId="4AD14E24" w14:textId="77777777">
        <w:trPr>
          <w:cantSplit/>
        </w:trPr>
        <w:tc>
          <w:tcPr>
            <w:tcW w:w="3816" w:type="dxa"/>
            <w:tcMar>
              <w:top w:w="60" w:type="dxa"/>
              <w:left w:w="60" w:type="dxa"/>
              <w:bottom w:w="60" w:type="dxa"/>
              <w:right w:w="60" w:type="dxa"/>
            </w:tcMar>
          </w:tcPr>
          <w:p w14:paraId="00B2C636" w14:textId="77777777" w:rsidR="009F3728" w:rsidRDefault="00000000">
            <w:pPr>
              <w:spacing w:before="20" w:after="20" w:line="240" w:lineRule="auto"/>
            </w:pPr>
            <w:r>
              <w:rPr>
                <w:sz w:val="20"/>
              </w:rPr>
              <w:t>RLS: unauthenticated user cannot read profiles</w:t>
            </w:r>
          </w:p>
        </w:tc>
        <w:tc>
          <w:tcPr>
            <w:tcW w:w="4824" w:type="dxa"/>
            <w:tcMar>
              <w:top w:w="60" w:type="dxa"/>
              <w:left w:w="60" w:type="dxa"/>
              <w:bottom w:w="60" w:type="dxa"/>
              <w:right w:w="60" w:type="dxa"/>
            </w:tcMar>
          </w:tcPr>
          <w:p w14:paraId="656AA490" w14:textId="77777777" w:rsidR="009F3728" w:rsidRDefault="00000000">
            <w:pPr>
              <w:spacing w:before="20" w:after="20" w:line="240" w:lineRule="auto"/>
            </w:pPr>
            <w:r>
              <w:rPr>
                <w:sz w:val="20"/>
              </w:rPr>
              <w:t>Query without JWT token</w:t>
            </w:r>
          </w:p>
        </w:tc>
        <w:tc>
          <w:tcPr>
            <w:tcW w:w="1008" w:type="dxa"/>
            <w:tcMar>
              <w:top w:w="60" w:type="dxa"/>
              <w:left w:w="60" w:type="dxa"/>
              <w:bottom w:w="60" w:type="dxa"/>
              <w:right w:w="60" w:type="dxa"/>
            </w:tcMar>
          </w:tcPr>
          <w:p w14:paraId="473802D4" w14:textId="77777777" w:rsidR="009F3728" w:rsidRDefault="00000000">
            <w:pPr>
              <w:spacing w:before="20" w:after="20" w:line="240" w:lineRule="auto"/>
            </w:pPr>
            <w:r>
              <w:rPr>
                <w:sz w:val="20"/>
              </w:rPr>
              <w:t>PASS</w:t>
            </w:r>
          </w:p>
        </w:tc>
      </w:tr>
      <w:tr w:rsidR="009F3728" w14:paraId="4D05A8B9" w14:textId="77777777">
        <w:trPr>
          <w:cantSplit/>
        </w:trPr>
        <w:tc>
          <w:tcPr>
            <w:tcW w:w="3816" w:type="dxa"/>
            <w:tcMar>
              <w:top w:w="60" w:type="dxa"/>
              <w:left w:w="60" w:type="dxa"/>
              <w:bottom w:w="60" w:type="dxa"/>
              <w:right w:w="60" w:type="dxa"/>
            </w:tcMar>
          </w:tcPr>
          <w:p w14:paraId="5AAF8DB9" w14:textId="77777777" w:rsidR="009F3728" w:rsidRDefault="00000000">
            <w:pPr>
              <w:spacing w:before="20" w:after="20" w:line="240" w:lineRule="auto"/>
            </w:pPr>
            <w:r>
              <w:rPr>
                <w:sz w:val="20"/>
              </w:rPr>
              <w:t>API keys not in source code</w:t>
            </w:r>
          </w:p>
        </w:tc>
        <w:tc>
          <w:tcPr>
            <w:tcW w:w="4824" w:type="dxa"/>
            <w:tcMar>
              <w:top w:w="60" w:type="dxa"/>
              <w:left w:w="60" w:type="dxa"/>
              <w:bottom w:w="60" w:type="dxa"/>
              <w:right w:w="60" w:type="dxa"/>
            </w:tcMar>
          </w:tcPr>
          <w:p w14:paraId="1BDCD976" w14:textId="77777777" w:rsidR="009F3728" w:rsidRDefault="00000000">
            <w:pPr>
              <w:spacing w:before="20" w:after="20" w:line="240" w:lineRule="auto"/>
            </w:pPr>
            <w:r>
              <w:rPr>
                <w:sz w:val="20"/>
              </w:rPr>
              <w:t>GitHub repository full-text search</w:t>
            </w:r>
          </w:p>
        </w:tc>
        <w:tc>
          <w:tcPr>
            <w:tcW w:w="1008" w:type="dxa"/>
            <w:tcMar>
              <w:top w:w="60" w:type="dxa"/>
              <w:left w:w="60" w:type="dxa"/>
              <w:bottom w:w="60" w:type="dxa"/>
              <w:right w:w="60" w:type="dxa"/>
            </w:tcMar>
          </w:tcPr>
          <w:p w14:paraId="028F42E3" w14:textId="77777777" w:rsidR="009F3728" w:rsidRDefault="00000000">
            <w:pPr>
              <w:spacing w:before="20" w:after="20" w:line="240" w:lineRule="auto"/>
            </w:pPr>
            <w:r>
              <w:rPr>
                <w:sz w:val="20"/>
              </w:rPr>
              <w:t>PASS</w:t>
            </w:r>
          </w:p>
        </w:tc>
      </w:tr>
      <w:tr w:rsidR="009F3728" w14:paraId="2A5EED72" w14:textId="77777777">
        <w:trPr>
          <w:cantSplit/>
        </w:trPr>
        <w:tc>
          <w:tcPr>
            <w:tcW w:w="3816" w:type="dxa"/>
            <w:tcMar>
              <w:top w:w="60" w:type="dxa"/>
              <w:left w:w="60" w:type="dxa"/>
              <w:bottom w:w="60" w:type="dxa"/>
              <w:right w:w="60" w:type="dxa"/>
            </w:tcMar>
          </w:tcPr>
          <w:p w14:paraId="6D26AC21" w14:textId="77777777" w:rsidR="009F3728" w:rsidRDefault="00000000">
            <w:pPr>
              <w:spacing w:before="20" w:after="20" w:line="240" w:lineRule="auto"/>
            </w:pPr>
            <w:r>
              <w:rPr>
                <w:sz w:val="20"/>
              </w:rPr>
              <w:t>Paypack key not exposed to client</w:t>
            </w:r>
          </w:p>
        </w:tc>
        <w:tc>
          <w:tcPr>
            <w:tcW w:w="4824" w:type="dxa"/>
            <w:tcMar>
              <w:top w:w="60" w:type="dxa"/>
              <w:left w:w="60" w:type="dxa"/>
              <w:bottom w:w="60" w:type="dxa"/>
              <w:right w:w="60" w:type="dxa"/>
            </w:tcMar>
          </w:tcPr>
          <w:p w14:paraId="7FA6668B" w14:textId="77777777" w:rsidR="009F3728" w:rsidRDefault="00000000">
            <w:pPr>
              <w:spacing w:before="20" w:after="20" w:line="240" w:lineRule="auto"/>
            </w:pPr>
            <w:r>
              <w:rPr>
                <w:sz w:val="20"/>
              </w:rPr>
              <w:t>Network traffic inspection (Charles Proxy)</w:t>
            </w:r>
          </w:p>
        </w:tc>
        <w:tc>
          <w:tcPr>
            <w:tcW w:w="1008" w:type="dxa"/>
            <w:tcMar>
              <w:top w:w="60" w:type="dxa"/>
              <w:left w:w="60" w:type="dxa"/>
              <w:bottom w:w="60" w:type="dxa"/>
              <w:right w:w="60" w:type="dxa"/>
            </w:tcMar>
          </w:tcPr>
          <w:p w14:paraId="2DB8ECBE" w14:textId="77777777" w:rsidR="009F3728" w:rsidRDefault="00000000">
            <w:pPr>
              <w:spacing w:before="20" w:after="20" w:line="240" w:lineRule="auto"/>
            </w:pPr>
            <w:r>
              <w:rPr>
                <w:sz w:val="20"/>
              </w:rPr>
              <w:t>PASS</w:t>
            </w:r>
          </w:p>
        </w:tc>
      </w:tr>
      <w:tr w:rsidR="009F3728" w14:paraId="6CD3258D" w14:textId="77777777">
        <w:trPr>
          <w:cantSplit/>
        </w:trPr>
        <w:tc>
          <w:tcPr>
            <w:tcW w:w="3816" w:type="dxa"/>
            <w:tcMar>
              <w:top w:w="60" w:type="dxa"/>
              <w:left w:w="60" w:type="dxa"/>
              <w:bottom w:w="60" w:type="dxa"/>
              <w:right w:w="60" w:type="dxa"/>
            </w:tcMar>
          </w:tcPr>
          <w:p w14:paraId="16C7FFA4" w14:textId="77777777" w:rsidR="009F3728" w:rsidRDefault="00000000">
            <w:pPr>
              <w:spacing w:before="20" w:after="20" w:line="240" w:lineRule="auto"/>
            </w:pPr>
            <w:r>
              <w:rPr>
                <w:sz w:val="20"/>
              </w:rPr>
              <w:t>JWT auto-refresh (no silent logout)</w:t>
            </w:r>
          </w:p>
        </w:tc>
        <w:tc>
          <w:tcPr>
            <w:tcW w:w="4824" w:type="dxa"/>
            <w:tcMar>
              <w:top w:w="60" w:type="dxa"/>
              <w:left w:w="60" w:type="dxa"/>
              <w:bottom w:w="60" w:type="dxa"/>
              <w:right w:w="60" w:type="dxa"/>
            </w:tcMar>
          </w:tcPr>
          <w:p w14:paraId="11A6E629" w14:textId="77777777" w:rsidR="009F3728" w:rsidRDefault="00000000">
            <w:pPr>
              <w:spacing w:before="20" w:after="20" w:line="240" w:lineRule="auto"/>
            </w:pPr>
            <w:r>
              <w:rPr>
                <w:sz w:val="20"/>
              </w:rPr>
              <w:t>Leave app open for 90 minutes</w:t>
            </w:r>
          </w:p>
        </w:tc>
        <w:tc>
          <w:tcPr>
            <w:tcW w:w="1008" w:type="dxa"/>
            <w:tcMar>
              <w:top w:w="60" w:type="dxa"/>
              <w:left w:w="60" w:type="dxa"/>
              <w:bottom w:w="60" w:type="dxa"/>
              <w:right w:w="60" w:type="dxa"/>
            </w:tcMar>
          </w:tcPr>
          <w:p w14:paraId="4AD8737B" w14:textId="77777777" w:rsidR="009F3728" w:rsidRDefault="00000000">
            <w:pPr>
              <w:spacing w:before="20" w:after="20" w:line="240" w:lineRule="auto"/>
            </w:pPr>
            <w:r>
              <w:rPr>
                <w:sz w:val="20"/>
              </w:rPr>
              <w:t>PASS</w:t>
            </w:r>
          </w:p>
        </w:tc>
      </w:tr>
      <w:tr w:rsidR="009F3728" w14:paraId="445D1B87" w14:textId="77777777">
        <w:trPr>
          <w:cantSplit/>
        </w:trPr>
        <w:tc>
          <w:tcPr>
            <w:tcW w:w="3816" w:type="dxa"/>
            <w:tcMar>
              <w:top w:w="60" w:type="dxa"/>
              <w:left w:w="60" w:type="dxa"/>
              <w:bottom w:w="60" w:type="dxa"/>
              <w:right w:w="60" w:type="dxa"/>
            </w:tcMar>
          </w:tcPr>
          <w:p w14:paraId="7B547354" w14:textId="77777777" w:rsidR="009F3728" w:rsidRDefault="00000000">
            <w:pPr>
              <w:keepNext/>
              <w:spacing w:before="20" w:after="20" w:line="240" w:lineRule="auto"/>
            </w:pPr>
            <w:r>
              <w:rPr>
                <w:sz w:val="20"/>
              </w:rPr>
              <w:t>Admin-only routes inaccessible to customers</w:t>
            </w:r>
          </w:p>
        </w:tc>
        <w:tc>
          <w:tcPr>
            <w:tcW w:w="4824" w:type="dxa"/>
            <w:tcMar>
              <w:top w:w="60" w:type="dxa"/>
              <w:left w:w="60" w:type="dxa"/>
              <w:bottom w:w="60" w:type="dxa"/>
              <w:right w:w="60" w:type="dxa"/>
            </w:tcMar>
          </w:tcPr>
          <w:p w14:paraId="71D946F0" w14:textId="77777777" w:rsidR="009F3728" w:rsidRDefault="00000000">
            <w:pPr>
              <w:keepNext/>
              <w:spacing w:before="20" w:after="20" w:line="240" w:lineRule="auto"/>
            </w:pPr>
            <w:r>
              <w:rPr>
                <w:sz w:val="20"/>
              </w:rPr>
              <w:t>Customer JWT used on admin Supabase queries</w:t>
            </w:r>
          </w:p>
        </w:tc>
        <w:tc>
          <w:tcPr>
            <w:tcW w:w="1008" w:type="dxa"/>
            <w:tcMar>
              <w:top w:w="60" w:type="dxa"/>
              <w:left w:w="60" w:type="dxa"/>
              <w:bottom w:w="60" w:type="dxa"/>
              <w:right w:w="60" w:type="dxa"/>
            </w:tcMar>
          </w:tcPr>
          <w:p w14:paraId="378354E8" w14:textId="77777777" w:rsidR="009F3728" w:rsidRDefault="00000000">
            <w:pPr>
              <w:keepNext/>
              <w:spacing w:before="20" w:after="20" w:line="240" w:lineRule="auto"/>
            </w:pPr>
            <w:r>
              <w:rPr>
                <w:sz w:val="20"/>
              </w:rPr>
              <w:t>PASS</w:t>
            </w:r>
          </w:p>
        </w:tc>
      </w:tr>
    </w:tbl>
    <w:p w14:paraId="42F5DC50" w14:textId="77777777" w:rsidR="00387C88" w:rsidRDefault="00000000">
      <w:pPr>
        <w:pStyle w:val="Caption"/>
        <w:keepLines/>
        <w:spacing w:before="60" w:after="80"/>
        <w:jc w:val="center"/>
      </w:pPr>
      <w:bookmarkStart w:id="144" w:name="TableCaption5_3"/>
      <w:r>
        <w:t>Table 5.3: Security test results</w:t>
      </w:r>
      <w:bookmarkEnd w:id="144"/>
    </w:p>
    <w:p w14:paraId="6D11D3D5" w14:textId="77777777" w:rsidR="009F3728" w:rsidRDefault="00000000">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4824"/>
        <w:gridCol w:w="1008"/>
      </w:tblGrid>
      <w:tr w:rsidR="009F3728" w14:paraId="239D7FAF" w14:textId="77777777">
        <w:trPr>
          <w:cantSplit/>
          <w:tblHeader/>
        </w:trPr>
        <w:tc>
          <w:tcPr>
            <w:tcW w:w="3816" w:type="dxa"/>
            <w:shd w:val="clear" w:color="auto" w:fill="EEEEEE"/>
            <w:tcMar>
              <w:top w:w="60" w:type="dxa"/>
              <w:left w:w="60" w:type="dxa"/>
              <w:bottom w:w="60" w:type="dxa"/>
              <w:right w:w="60" w:type="dxa"/>
            </w:tcMar>
          </w:tcPr>
          <w:p w14:paraId="5FF88C5C" w14:textId="77777777" w:rsidR="009F3728" w:rsidRDefault="00000000">
            <w:pPr>
              <w:spacing w:before="20" w:after="20" w:line="240" w:lineRule="auto"/>
            </w:pPr>
            <w:r>
              <w:rPr>
                <w:b/>
                <w:sz w:val="20"/>
              </w:rPr>
              <w:lastRenderedPageBreak/>
              <w:t>Control</w:t>
            </w:r>
          </w:p>
        </w:tc>
        <w:tc>
          <w:tcPr>
            <w:tcW w:w="4824" w:type="dxa"/>
            <w:shd w:val="clear" w:color="auto" w:fill="EEEEEE"/>
            <w:tcMar>
              <w:top w:w="60" w:type="dxa"/>
              <w:left w:w="60" w:type="dxa"/>
              <w:bottom w:w="60" w:type="dxa"/>
              <w:right w:w="60" w:type="dxa"/>
            </w:tcMar>
          </w:tcPr>
          <w:p w14:paraId="5D2D9A89" w14:textId="77777777" w:rsidR="009F3728" w:rsidRDefault="00000000">
            <w:pPr>
              <w:spacing w:before="20" w:after="20" w:line="240" w:lineRule="auto"/>
            </w:pPr>
            <w:r>
              <w:rPr>
                <w:b/>
                <w:sz w:val="20"/>
              </w:rPr>
              <w:t>Test Method</w:t>
            </w:r>
          </w:p>
        </w:tc>
        <w:tc>
          <w:tcPr>
            <w:tcW w:w="1008" w:type="dxa"/>
            <w:shd w:val="clear" w:color="auto" w:fill="EEEEEE"/>
            <w:tcMar>
              <w:top w:w="60" w:type="dxa"/>
              <w:left w:w="60" w:type="dxa"/>
              <w:bottom w:w="60" w:type="dxa"/>
              <w:right w:w="60" w:type="dxa"/>
            </w:tcMar>
          </w:tcPr>
          <w:p w14:paraId="398E4FF0" w14:textId="77777777" w:rsidR="009F3728" w:rsidRDefault="00000000">
            <w:pPr>
              <w:spacing w:before="20" w:after="20" w:line="240" w:lineRule="auto"/>
            </w:pPr>
            <w:r>
              <w:rPr>
                <w:b/>
                <w:sz w:val="20"/>
              </w:rPr>
              <w:t>Result</w:t>
            </w:r>
          </w:p>
        </w:tc>
      </w:tr>
      <w:tr w:rsidR="009F3728" w14:paraId="3FFDFDE2" w14:textId="77777777">
        <w:trPr>
          <w:cantSplit/>
        </w:trPr>
        <w:tc>
          <w:tcPr>
            <w:tcW w:w="3816" w:type="dxa"/>
            <w:tcMar>
              <w:top w:w="60" w:type="dxa"/>
              <w:left w:w="60" w:type="dxa"/>
              <w:bottom w:w="60" w:type="dxa"/>
              <w:right w:w="60" w:type="dxa"/>
            </w:tcMar>
          </w:tcPr>
          <w:p w14:paraId="6C3819B7" w14:textId="77777777" w:rsidR="009F3728" w:rsidRDefault="00000000">
            <w:pPr>
              <w:spacing w:before="20" w:after="20" w:line="240" w:lineRule="auto"/>
            </w:pPr>
            <w:r>
              <w:rPr>
                <w:sz w:val="20"/>
              </w:rPr>
              <w:t>Storage bucket access control</w:t>
            </w:r>
          </w:p>
        </w:tc>
        <w:tc>
          <w:tcPr>
            <w:tcW w:w="4824" w:type="dxa"/>
            <w:tcMar>
              <w:top w:w="60" w:type="dxa"/>
              <w:left w:w="60" w:type="dxa"/>
              <w:bottom w:w="60" w:type="dxa"/>
              <w:right w:w="60" w:type="dxa"/>
            </w:tcMar>
          </w:tcPr>
          <w:p w14:paraId="3F3F63B6" w14:textId="77777777" w:rsidR="009F3728" w:rsidRDefault="00000000">
            <w:pPr>
              <w:spacing w:before="20" w:after="20" w:line="240" w:lineRule="auto"/>
            </w:pPr>
            <w:r>
              <w:rPr>
                <w:sz w:val="20"/>
              </w:rPr>
              <w:t>Attempt unauthenticated upload to chat-images</w:t>
            </w:r>
          </w:p>
        </w:tc>
        <w:tc>
          <w:tcPr>
            <w:tcW w:w="1008" w:type="dxa"/>
            <w:tcMar>
              <w:top w:w="60" w:type="dxa"/>
              <w:left w:w="60" w:type="dxa"/>
              <w:bottom w:w="60" w:type="dxa"/>
              <w:right w:w="60" w:type="dxa"/>
            </w:tcMar>
          </w:tcPr>
          <w:p w14:paraId="7DE11C0C" w14:textId="77777777" w:rsidR="009F3728" w:rsidRDefault="00000000">
            <w:pPr>
              <w:spacing w:before="20" w:after="20" w:line="240" w:lineRule="auto"/>
            </w:pPr>
            <w:r>
              <w:rPr>
                <w:sz w:val="20"/>
              </w:rPr>
              <w:t>PASS</w:t>
            </w:r>
          </w:p>
        </w:tc>
      </w:tr>
      <w:tr w:rsidR="009F3728" w14:paraId="44E287F1" w14:textId="77777777">
        <w:trPr>
          <w:cantSplit/>
        </w:trPr>
        <w:tc>
          <w:tcPr>
            <w:tcW w:w="3816" w:type="dxa"/>
            <w:tcMar>
              <w:top w:w="60" w:type="dxa"/>
              <w:left w:w="60" w:type="dxa"/>
              <w:bottom w:w="60" w:type="dxa"/>
              <w:right w:w="60" w:type="dxa"/>
            </w:tcMar>
          </w:tcPr>
          <w:p w14:paraId="0E0194F5" w14:textId="77777777" w:rsidR="009F3728" w:rsidRDefault="00000000">
            <w:pPr>
              <w:keepNext/>
              <w:spacing w:before="20" w:after="20" w:line="240" w:lineRule="auto"/>
            </w:pPr>
            <w:r>
              <w:rPr>
                <w:sz w:val="20"/>
              </w:rPr>
              <w:t>Deep link hijacking prevention</w:t>
            </w:r>
          </w:p>
        </w:tc>
        <w:tc>
          <w:tcPr>
            <w:tcW w:w="4824" w:type="dxa"/>
            <w:tcMar>
              <w:top w:w="60" w:type="dxa"/>
              <w:left w:w="60" w:type="dxa"/>
              <w:bottom w:w="60" w:type="dxa"/>
              <w:right w:w="60" w:type="dxa"/>
            </w:tcMar>
          </w:tcPr>
          <w:p w14:paraId="6DBC23EA" w14:textId="77777777" w:rsidR="009F3728" w:rsidRDefault="00000000">
            <w:pPr>
              <w:keepNext/>
              <w:spacing w:before="20" w:after="20" w:line="240" w:lineRule="auto"/>
            </w:pPr>
            <w:r>
              <w:rPr>
                <w:sz w:val="20"/>
              </w:rPr>
              <w:t>Attempt to open reset-password deep link without valid token</w:t>
            </w:r>
          </w:p>
        </w:tc>
        <w:tc>
          <w:tcPr>
            <w:tcW w:w="1008" w:type="dxa"/>
            <w:tcMar>
              <w:top w:w="60" w:type="dxa"/>
              <w:left w:w="60" w:type="dxa"/>
              <w:bottom w:w="60" w:type="dxa"/>
              <w:right w:w="60" w:type="dxa"/>
            </w:tcMar>
          </w:tcPr>
          <w:p w14:paraId="65BAA897" w14:textId="77777777" w:rsidR="009F3728" w:rsidRDefault="00000000">
            <w:pPr>
              <w:keepNext/>
              <w:spacing w:before="20" w:after="20" w:line="240" w:lineRule="auto"/>
            </w:pPr>
            <w:r>
              <w:rPr>
                <w:sz w:val="20"/>
              </w:rPr>
              <w:t>PASS</w:t>
            </w:r>
          </w:p>
        </w:tc>
      </w:tr>
    </w:tbl>
    <w:p w14:paraId="4185EF49" w14:textId="77777777" w:rsidR="00387C88" w:rsidRDefault="00000000">
      <w:pPr>
        <w:pStyle w:val="Caption"/>
        <w:keepLines/>
        <w:spacing w:before="60" w:after="80"/>
        <w:jc w:val="center"/>
      </w:pPr>
      <w:r>
        <w:t>Table 5.3: Security test results (continued)</w:t>
      </w:r>
    </w:p>
    <w:p w14:paraId="4A3988FA" w14:textId="77777777" w:rsidR="009F3728" w:rsidRDefault="00000000">
      <w:pPr>
        <w:spacing w:after="120" w:line="259" w:lineRule="auto"/>
      </w:pPr>
      <w:bookmarkStart w:id="145" w:name="BookPage61"/>
      <w:r>
        <w:t>Result: 8/8 security controls PASS (100%)</w:t>
      </w:r>
      <w:bookmarkEnd w:id="145"/>
    </w:p>
    <w:p w14:paraId="1C48C746" w14:textId="77777777" w:rsidR="009F3728" w:rsidRDefault="00000000">
      <w:pPr>
        <w:pStyle w:val="Heading2"/>
        <w:spacing w:after="120" w:line="259" w:lineRule="auto"/>
      </w:pPr>
      <w:r>
        <w:rPr>
          <w:rFonts w:ascii="Times New Roman" w:hAnsi="Times New Roman"/>
          <w:sz w:val="24"/>
        </w:rPr>
        <w:t>5.5 User Acceptance Testing</w:t>
      </w:r>
    </w:p>
    <w:p w14:paraId="2F1183D9" w14:textId="77777777" w:rsidR="009F3728" w:rsidRDefault="00000000">
      <w:pPr>
        <w:spacing w:after="120" w:line="259" w:lineRule="auto"/>
      </w:pPr>
      <w:r>
        <w:t>UAT was conducted with three participants representing the target user groups: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2232"/>
        <w:gridCol w:w="2520"/>
        <w:gridCol w:w="4320"/>
      </w:tblGrid>
      <w:tr w:rsidR="009F3728" w14:paraId="6191BEDE" w14:textId="77777777">
        <w:trPr>
          <w:cantSplit/>
          <w:tblHeader/>
        </w:trPr>
        <w:tc>
          <w:tcPr>
            <w:tcW w:w="576" w:type="dxa"/>
            <w:shd w:val="clear" w:color="auto" w:fill="EEEEEE"/>
            <w:tcMar>
              <w:top w:w="60" w:type="dxa"/>
              <w:left w:w="60" w:type="dxa"/>
              <w:bottom w:w="60" w:type="dxa"/>
              <w:right w:w="60" w:type="dxa"/>
            </w:tcMar>
          </w:tcPr>
          <w:p w14:paraId="4DFBF73E" w14:textId="77777777" w:rsidR="009F3728" w:rsidRDefault="00000000">
            <w:pPr>
              <w:spacing w:before="20" w:after="20" w:line="240" w:lineRule="auto"/>
            </w:pPr>
            <w:r>
              <w:rPr>
                <w:b/>
                <w:sz w:val="20"/>
              </w:rPr>
              <w:t>ID</w:t>
            </w:r>
          </w:p>
        </w:tc>
        <w:tc>
          <w:tcPr>
            <w:tcW w:w="2232" w:type="dxa"/>
            <w:shd w:val="clear" w:color="auto" w:fill="EEEEEE"/>
            <w:tcMar>
              <w:top w:w="60" w:type="dxa"/>
              <w:left w:w="60" w:type="dxa"/>
              <w:bottom w:w="60" w:type="dxa"/>
              <w:right w:w="60" w:type="dxa"/>
            </w:tcMar>
          </w:tcPr>
          <w:p w14:paraId="5648F670" w14:textId="77777777" w:rsidR="009F3728" w:rsidRDefault="00000000">
            <w:pPr>
              <w:spacing w:before="20" w:after="20" w:line="240" w:lineRule="auto"/>
            </w:pPr>
            <w:r>
              <w:rPr>
                <w:b/>
                <w:sz w:val="20"/>
              </w:rPr>
              <w:t>Participant Profile</w:t>
            </w:r>
          </w:p>
        </w:tc>
        <w:tc>
          <w:tcPr>
            <w:tcW w:w="2520" w:type="dxa"/>
            <w:shd w:val="clear" w:color="auto" w:fill="EEEEEE"/>
            <w:tcMar>
              <w:top w:w="60" w:type="dxa"/>
              <w:left w:w="60" w:type="dxa"/>
              <w:bottom w:w="60" w:type="dxa"/>
              <w:right w:w="60" w:type="dxa"/>
            </w:tcMar>
          </w:tcPr>
          <w:p w14:paraId="48231CA0" w14:textId="77777777" w:rsidR="009F3728" w:rsidRDefault="00000000">
            <w:pPr>
              <w:spacing w:before="20" w:after="20" w:line="240" w:lineRule="auto"/>
            </w:pPr>
            <w:r>
              <w:rPr>
                <w:b/>
                <w:sz w:val="20"/>
              </w:rPr>
              <w:t>Task</w:t>
            </w:r>
          </w:p>
        </w:tc>
        <w:tc>
          <w:tcPr>
            <w:tcW w:w="4320" w:type="dxa"/>
            <w:shd w:val="clear" w:color="auto" w:fill="EEEEEE"/>
            <w:tcMar>
              <w:top w:w="60" w:type="dxa"/>
              <w:left w:w="60" w:type="dxa"/>
              <w:bottom w:w="60" w:type="dxa"/>
              <w:right w:w="60" w:type="dxa"/>
            </w:tcMar>
          </w:tcPr>
          <w:p w14:paraId="060DFC39" w14:textId="77777777" w:rsidR="009F3728" w:rsidRDefault="00000000">
            <w:pPr>
              <w:spacing w:before="20" w:after="20" w:line="240" w:lineRule="auto"/>
            </w:pPr>
            <w:r>
              <w:rPr>
                <w:b/>
                <w:sz w:val="20"/>
              </w:rPr>
              <w:t>Observation / Feedback</w:t>
            </w:r>
          </w:p>
        </w:tc>
      </w:tr>
      <w:tr w:rsidR="009F3728" w14:paraId="686F2FA4" w14:textId="77777777">
        <w:trPr>
          <w:cantSplit/>
        </w:trPr>
        <w:tc>
          <w:tcPr>
            <w:tcW w:w="576" w:type="dxa"/>
            <w:tcMar>
              <w:top w:w="60" w:type="dxa"/>
              <w:left w:w="60" w:type="dxa"/>
              <w:bottom w:w="60" w:type="dxa"/>
              <w:right w:w="60" w:type="dxa"/>
            </w:tcMar>
          </w:tcPr>
          <w:p w14:paraId="2F543247" w14:textId="77777777" w:rsidR="009F3728" w:rsidRDefault="00000000">
            <w:pPr>
              <w:spacing w:before="20" w:after="20" w:line="240" w:lineRule="auto"/>
            </w:pPr>
            <w:r>
              <w:rPr>
                <w:sz w:val="20"/>
              </w:rPr>
              <w:t>P1</w:t>
            </w:r>
          </w:p>
        </w:tc>
        <w:tc>
          <w:tcPr>
            <w:tcW w:w="2232" w:type="dxa"/>
            <w:tcMar>
              <w:top w:w="60" w:type="dxa"/>
              <w:left w:w="60" w:type="dxa"/>
              <w:bottom w:w="60" w:type="dxa"/>
              <w:right w:w="60" w:type="dxa"/>
            </w:tcMar>
          </w:tcPr>
          <w:p w14:paraId="4C198949" w14:textId="77777777" w:rsidR="009F3728" w:rsidRDefault="00000000">
            <w:pPr>
              <w:spacing w:before="20" w:after="20" w:line="240" w:lineRule="auto"/>
            </w:pPr>
            <w:r>
              <w:rPr>
                <w:sz w:val="20"/>
              </w:rPr>
              <w:t>University student, daily smartphone user</w:t>
            </w:r>
          </w:p>
        </w:tc>
        <w:tc>
          <w:tcPr>
            <w:tcW w:w="2520" w:type="dxa"/>
            <w:tcMar>
              <w:top w:w="60" w:type="dxa"/>
              <w:left w:w="60" w:type="dxa"/>
              <w:bottom w:w="60" w:type="dxa"/>
              <w:right w:w="60" w:type="dxa"/>
            </w:tcMar>
          </w:tcPr>
          <w:p w14:paraId="0AB497E7" w14:textId="77777777" w:rsidR="009F3728" w:rsidRDefault="00000000">
            <w:pPr>
              <w:spacing w:before="20" w:after="20" w:line="240" w:lineRule="auto"/>
            </w:pPr>
            <w:r>
              <w:rPr>
                <w:sz w:val="20"/>
              </w:rPr>
              <w:t>Find a product, add to cart, complete MoMo checkout</w:t>
            </w:r>
          </w:p>
        </w:tc>
        <w:tc>
          <w:tcPr>
            <w:tcW w:w="4320" w:type="dxa"/>
            <w:tcMar>
              <w:top w:w="60" w:type="dxa"/>
              <w:left w:w="60" w:type="dxa"/>
              <w:bottom w:w="60" w:type="dxa"/>
              <w:right w:w="60" w:type="dxa"/>
            </w:tcMar>
          </w:tcPr>
          <w:p w14:paraId="4D343F5A" w14:textId="77777777" w:rsidR="009F3728" w:rsidRDefault="00000000">
            <w:pPr>
              <w:spacing w:before="20" w:after="20" w:line="240" w:lineRule="auto"/>
            </w:pPr>
            <w:r>
              <w:rPr>
                <w:sz w:val="20"/>
              </w:rPr>
              <w:t>Completed in 4 minutes. Feedback: "The payment step is clear, I liked the waiting animation."</w:t>
            </w:r>
          </w:p>
        </w:tc>
      </w:tr>
      <w:tr w:rsidR="009F3728" w14:paraId="49F85530" w14:textId="77777777">
        <w:trPr>
          <w:cantSplit/>
        </w:trPr>
        <w:tc>
          <w:tcPr>
            <w:tcW w:w="576" w:type="dxa"/>
            <w:tcMar>
              <w:top w:w="60" w:type="dxa"/>
              <w:left w:w="60" w:type="dxa"/>
              <w:bottom w:w="60" w:type="dxa"/>
              <w:right w:w="60" w:type="dxa"/>
            </w:tcMar>
          </w:tcPr>
          <w:p w14:paraId="0C839F84" w14:textId="77777777" w:rsidR="009F3728" w:rsidRDefault="00000000">
            <w:pPr>
              <w:spacing w:before="20" w:after="20" w:line="240" w:lineRule="auto"/>
            </w:pPr>
            <w:r>
              <w:rPr>
                <w:sz w:val="20"/>
              </w:rPr>
              <w:t>P2</w:t>
            </w:r>
          </w:p>
        </w:tc>
        <w:tc>
          <w:tcPr>
            <w:tcW w:w="2232" w:type="dxa"/>
            <w:tcMar>
              <w:top w:w="60" w:type="dxa"/>
              <w:left w:w="60" w:type="dxa"/>
              <w:bottom w:w="60" w:type="dxa"/>
              <w:right w:w="60" w:type="dxa"/>
            </w:tcMar>
          </w:tcPr>
          <w:p w14:paraId="308B44E0" w14:textId="77777777" w:rsidR="009F3728" w:rsidRDefault="00000000">
            <w:pPr>
              <w:spacing w:before="20" w:after="20" w:line="240" w:lineRule="auto"/>
            </w:pPr>
            <w:r>
              <w:rPr>
                <w:sz w:val="20"/>
              </w:rPr>
              <w:t>Gadget vendor, non-technical</w:t>
            </w:r>
          </w:p>
        </w:tc>
        <w:tc>
          <w:tcPr>
            <w:tcW w:w="2520" w:type="dxa"/>
            <w:tcMar>
              <w:top w:w="60" w:type="dxa"/>
              <w:left w:w="60" w:type="dxa"/>
              <w:bottom w:w="60" w:type="dxa"/>
              <w:right w:w="60" w:type="dxa"/>
            </w:tcMar>
          </w:tcPr>
          <w:p w14:paraId="69DE0882" w14:textId="77777777" w:rsidR="009F3728" w:rsidRDefault="00000000">
            <w:pPr>
              <w:spacing w:before="20" w:after="20" w:line="240" w:lineRule="auto"/>
            </w:pPr>
            <w:r>
              <w:rPr>
                <w:sz w:val="20"/>
              </w:rPr>
              <w:t>Use admin dashboard to add a product and check orders</w:t>
            </w:r>
          </w:p>
        </w:tc>
        <w:tc>
          <w:tcPr>
            <w:tcW w:w="4320" w:type="dxa"/>
            <w:tcMar>
              <w:top w:w="60" w:type="dxa"/>
              <w:left w:w="60" w:type="dxa"/>
              <w:bottom w:w="60" w:type="dxa"/>
              <w:right w:w="60" w:type="dxa"/>
            </w:tcMar>
          </w:tcPr>
          <w:p w14:paraId="05F959D8" w14:textId="77777777" w:rsidR="009F3728" w:rsidRDefault="00000000">
            <w:pPr>
              <w:spacing w:before="20" w:after="20" w:line="240" w:lineRule="auto"/>
            </w:pPr>
            <w:r>
              <w:rPr>
                <w:sz w:val="20"/>
              </w:rPr>
              <w:t>Completed with minor guidance on image upload. Feedback: "The orders page updates automatically, that’s very useful."</w:t>
            </w:r>
          </w:p>
        </w:tc>
      </w:tr>
      <w:tr w:rsidR="009F3728" w14:paraId="27BD0A5E" w14:textId="77777777">
        <w:trPr>
          <w:cantSplit/>
        </w:trPr>
        <w:tc>
          <w:tcPr>
            <w:tcW w:w="576" w:type="dxa"/>
            <w:tcMar>
              <w:top w:w="60" w:type="dxa"/>
              <w:left w:w="60" w:type="dxa"/>
              <w:bottom w:w="60" w:type="dxa"/>
              <w:right w:w="60" w:type="dxa"/>
            </w:tcMar>
          </w:tcPr>
          <w:p w14:paraId="56E8E23C" w14:textId="77777777" w:rsidR="009F3728" w:rsidRDefault="00000000">
            <w:pPr>
              <w:keepNext/>
              <w:spacing w:before="20" w:after="20" w:line="240" w:lineRule="auto"/>
            </w:pPr>
            <w:r>
              <w:rPr>
                <w:sz w:val="20"/>
              </w:rPr>
              <w:t>P3</w:t>
            </w:r>
          </w:p>
        </w:tc>
        <w:tc>
          <w:tcPr>
            <w:tcW w:w="2232" w:type="dxa"/>
            <w:tcMar>
              <w:top w:w="60" w:type="dxa"/>
              <w:left w:w="60" w:type="dxa"/>
              <w:bottom w:w="60" w:type="dxa"/>
              <w:right w:w="60" w:type="dxa"/>
            </w:tcMar>
          </w:tcPr>
          <w:p w14:paraId="3F3C02CB" w14:textId="77777777" w:rsidR="009F3728" w:rsidRDefault="00000000">
            <w:pPr>
              <w:keepNext/>
              <w:spacing w:before="20" w:after="20" w:line="240" w:lineRule="auto"/>
            </w:pPr>
            <w:r>
              <w:rPr>
                <w:sz w:val="20"/>
              </w:rPr>
              <w:t>Secondary school teacher, moderate smartphone literacy</w:t>
            </w:r>
          </w:p>
        </w:tc>
        <w:tc>
          <w:tcPr>
            <w:tcW w:w="2520" w:type="dxa"/>
            <w:tcMar>
              <w:top w:w="60" w:type="dxa"/>
              <w:left w:w="60" w:type="dxa"/>
              <w:bottom w:w="60" w:type="dxa"/>
              <w:right w:w="60" w:type="dxa"/>
            </w:tcMar>
          </w:tcPr>
          <w:p w14:paraId="7C440E45" w14:textId="77777777" w:rsidR="009F3728" w:rsidRDefault="00000000">
            <w:pPr>
              <w:keepNext/>
              <w:spacing w:before="20" w:after="20" w:line="240" w:lineRule="auto"/>
            </w:pPr>
            <w:r>
              <w:rPr>
                <w:sz w:val="20"/>
              </w:rPr>
              <w:t>Browse products, add to wishlist, contact support via chat</w:t>
            </w:r>
          </w:p>
        </w:tc>
        <w:tc>
          <w:tcPr>
            <w:tcW w:w="4320" w:type="dxa"/>
            <w:tcMar>
              <w:top w:w="60" w:type="dxa"/>
              <w:left w:w="60" w:type="dxa"/>
              <w:bottom w:w="60" w:type="dxa"/>
              <w:right w:w="60" w:type="dxa"/>
            </w:tcMar>
          </w:tcPr>
          <w:p w14:paraId="59E455D1" w14:textId="77777777" w:rsidR="009F3728" w:rsidRDefault="00000000">
            <w:pPr>
              <w:keepNext/>
              <w:spacing w:before="20" w:after="20" w:line="240" w:lineRule="auto"/>
            </w:pPr>
            <w:r>
              <w:rPr>
                <w:sz w:val="20"/>
              </w:rPr>
              <w:t>Completed in 6 minutes. Feedback: "I would like a Kinyarwanda option, but it is easy to use."</w:t>
            </w:r>
          </w:p>
        </w:tc>
      </w:tr>
    </w:tbl>
    <w:p w14:paraId="1A439104" w14:textId="77777777" w:rsidR="00387C88" w:rsidRDefault="00000000">
      <w:pPr>
        <w:pStyle w:val="Caption"/>
        <w:keepLines/>
        <w:spacing w:before="60" w:after="80"/>
        <w:jc w:val="center"/>
      </w:pPr>
      <w:bookmarkStart w:id="146" w:name="TableCaption5_4"/>
      <w:r>
        <w:t>Table 5.4: User acceptance testing</w:t>
      </w:r>
      <w:bookmarkEnd w:id="146"/>
    </w:p>
    <w:p w14:paraId="2D1F0A44" w14:textId="77777777" w:rsidR="009F3728" w:rsidRDefault="00000000">
      <w:pPr>
        <w:spacing w:after="120" w:line="259" w:lineRule="auto"/>
      </w:pPr>
      <w:r>
        <w:t>Key UAT findings:</w:t>
      </w:r>
    </w:p>
    <w:p w14:paraId="1AD994F1" w14:textId="77777777" w:rsidR="009F3728" w:rsidRDefault="00000000">
      <w:pPr>
        <w:pStyle w:val="ListBullet"/>
        <w:spacing w:after="120" w:line="259" w:lineRule="auto"/>
      </w:pPr>
      <w:r>
        <w:t>All three participants completed their primary task without system errors.</w:t>
      </w:r>
    </w:p>
    <w:p w14:paraId="2833AAE8" w14:textId="77777777" w:rsidR="009F3728" w:rsidRDefault="00000000">
      <w:pPr>
        <w:pStyle w:val="ListBullet"/>
        <w:spacing w:after="120" w:line="259" w:lineRule="auto"/>
      </w:pPr>
      <w:r>
        <w:t>All three rated the application usability as 4 or 5 out of 5.</w:t>
      </w:r>
    </w:p>
    <w:p w14:paraId="61305973" w14:textId="77777777" w:rsidR="009F3728" w:rsidRDefault="00000000">
      <w:pPr>
        <w:pStyle w:val="ListBullet"/>
        <w:spacing w:after="120" w:line="259" w:lineRule="auto"/>
      </w:pPr>
      <w:r>
        <w:t>Kinyarwanda language support was identified as the most requested improvement (also noted as future work).</w:t>
      </w:r>
    </w:p>
    <w:p w14:paraId="16E48272" w14:textId="77777777" w:rsidR="009F3728" w:rsidRDefault="00000000">
      <w:pPr>
        <w:pStyle w:val="ListBullet"/>
        <w:spacing w:after="120" w:line="259" w:lineRule="auto"/>
      </w:pPr>
      <w:r>
        <w:t>One participant (P2) found the image upload workflow for new products slightly non-intuitive; a tooltip was added to the admin dashboard following this feedback.</w:t>
      </w:r>
    </w:p>
    <w:p w14:paraId="576D17F2" w14:textId="77777777" w:rsidR="009F3728" w:rsidRDefault="00000000">
      <w:r>
        <w:br w:type="page"/>
      </w:r>
    </w:p>
    <w:p w14:paraId="0F3C722A" w14:textId="77777777" w:rsidR="009F3728" w:rsidRDefault="00000000">
      <w:pPr>
        <w:pStyle w:val="Heading1"/>
        <w:spacing w:after="160" w:line="269" w:lineRule="auto"/>
      </w:pPr>
      <w:bookmarkStart w:id="147" w:name="BookPage62"/>
      <w:bookmarkStart w:id="148" w:name="ContentsAnchor42"/>
      <w:r>
        <w:lastRenderedPageBreak/>
        <w:t>5.6 Current website evaluation</w:t>
      </w:r>
      <w:bookmarkEnd w:id="147"/>
      <w:bookmarkEnd w:id="148"/>
    </w:p>
    <w:p w14:paraId="1CF4612B" w14:textId="77777777" w:rsidR="009F3728" w:rsidRDefault="00000000">
      <w:pPr>
        <w:spacing w:after="160" w:line="269" w:lineRule="auto"/>
      </w:pPr>
      <w:r>
        <w:t>The inspection on 11 October 2026 established public access to the customer store and the seven interfaces illustrated in Section 4.9. No customer account was created, no payment was made and no administrative record was modified. These observations supplement the earlier test results with browser interface evidence.</w:t>
      </w:r>
    </w:p>
    <w:p w14:paraId="66407307" w14:textId="77777777" w:rsidR="009F3728" w:rsidRDefault="00000000">
      <w:pPr>
        <w:spacing w:after="160" w:line="269" w:lineRule="auto"/>
      </w:pPr>
      <w:r>
        <w:t>The captured catalogue contains fifty five entries, and the smartphone category shows nine after loading. Product details display imagery, price, stock information and purchase controls. Sign in and registration display their account forms, while the cart capture shows its empty state. These results establish visible interfaces rather than the success of protected operations.</w:t>
      </w:r>
    </w:p>
    <w:p w14:paraId="5189CD87" w14:textId="77777777" w:rsidR="009F3728" w:rsidRDefault="00000000">
      <w:pPr>
        <w:spacing w:after="160" w:line="269" w:lineRule="auto"/>
      </w:pPr>
      <w:r>
        <w:t>Several consistency issues require follow up. Repeated product names with different prices should clearly identify any variants. An empty cart body coexists with RWF 2,000 in the header. Product detail inspection showed a displayed review count alongside a no reviews message. These observations should be reconciled with the underlying data before the final demonstration.</w:t>
      </w:r>
    </w:p>
    <w:p w14:paraId="2E9E82CB" w14:textId="77777777" w:rsidR="009F3728" w:rsidRDefault="00000000">
      <w:pPr>
        <w:spacing w:after="160" w:line="269" w:lineRule="auto"/>
      </w:pPr>
      <w:r>
        <w:t>The website advertises cards and cash on delivery in addition to mobile money. The original implementation documents MTN Mobile Money and Airtel Money through Paypack. Actual checkout choices and transaction records must establish which methods are supported. Promotional text alone is not sufficient evidence.</w:t>
      </w:r>
    </w:p>
    <w:p w14:paraId="120C7BEB" w14:textId="77777777" w:rsidR="009F3728" w:rsidRDefault="00000000">
      <w:pPr>
        <w:spacing w:after="160" w:line="269" w:lineRule="auto"/>
      </w:pPr>
      <w:r>
        <w:t>The final browser test record should identify the build, browser version, device, execution date, expected result, actual result and evidence. Relevant cases include cart persistence after refresh and account changes, invalid input, order access isolation, supported payment outcomes and narrow screen layout.</w:t>
      </w:r>
    </w:p>
    <w:p w14:paraId="03FA9581" w14:textId="77777777" w:rsidR="009F3728" w:rsidRDefault="00000000">
      <w:r>
        <w:br w:type="page"/>
      </w:r>
    </w:p>
    <w:p w14:paraId="3F463301" w14:textId="77777777" w:rsidR="009F3728" w:rsidRDefault="00000000">
      <w:pPr>
        <w:pStyle w:val="Heading1"/>
        <w:spacing w:after="160" w:line="269" w:lineRule="auto"/>
      </w:pPr>
      <w:bookmarkStart w:id="149" w:name="BookPage63"/>
      <w:bookmarkStart w:id="150" w:name="ContentsAnchor43"/>
      <w:r>
        <w:lastRenderedPageBreak/>
        <w:t>5.7 Evaluation limitations</w:t>
      </w:r>
      <w:bookmarkEnd w:id="149"/>
      <w:bookmarkEnd w:id="150"/>
    </w:p>
    <w:p w14:paraId="031F8F99" w14:textId="77777777" w:rsidR="009F3728" w:rsidRDefault="00000000">
      <w:pPr>
        <w:spacing w:after="160" w:line="269" w:lineRule="auto"/>
      </w:pPr>
      <w:r>
        <w:t>The original project reports twenty six functional passes, nine performance passes and eight security control passes. It also reports user acceptance testing with three participants. These results describe the earlier implementation and need their execution records to substantiate conditions and outcomes.</w:t>
      </w:r>
    </w:p>
    <w:p w14:paraId="6CD49913" w14:textId="77777777" w:rsidR="009F3728" w:rsidRDefault="00000000">
      <w:pPr>
        <w:spacing w:after="160" w:line="269" w:lineRule="auto"/>
      </w:pPr>
      <w:r>
        <w:t>A three participant exercise provides useful usability feedback with limited population coverage. Browser customers and administrators should be represented in further evaluation. Performance measurements should identify the device, network, dataset, timing method and repeated runs so variation can be interpreted.</w:t>
      </w:r>
    </w:p>
    <w:p w14:paraId="33016C76" w14:textId="77777777" w:rsidR="009F3728" w:rsidRDefault="00000000">
      <w:pPr>
        <w:spacing w:after="160" w:line="269" w:lineRule="auto"/>
      </w:pPr>
      <w:r>
        <w:t>Public screenshots demonstrate accessible interfaces. They do not verify authenticated operations, payment settlement, private storage protection or notification delivery. Mobile and administrative placeholders must be replaced with actual screenshots from the demonstrated build and supported by relevant task execution evidence.</w:t>
      </w:r>
    </w:p>
    <w:p w14:paraId="58AAAD54" w14:textId="77777777" w:rsidR="009F3728" w:rsidRDefault="00000000">
      <w:pPr>
        <w:spacing w:after="160" w:line="269" w:lineRule="auto"/>
      </w:pPr>
      <w:r>
        <w:t>Security conclusions require tests of record ownership, role restrictions, protected fields, private credentials and callback handling. The security clarification in Chapter 4 corrects the frontend environment variable explanation while preserving the original development record.</w:t>
      </w:r>
    </w:p>
    <w:p w14:paraId="26C84DC7" w14:textId="77777777" w:rsidR="009F3728" w:rsidRDefault="00000000">
      <w:pPr>
        <w:spacing w:after="160" w:line="269" w:lineRule="auto"/>
      </w:pPr>
      <w:r>
        <w:t>Current evidence supports the browser accessible customer store alongside the documented mobile application and administration system. Final claims about commercial readiness, access security and successful transactions should match the build and evidence actually demonstrated.</w:t>
      </w:r>
    </w:p>
    <w:p w14:paraId="6D5C9219" w14:textId="77777777" w:rsidR="009F3728" w:rsidRDefault="00000000">
      <w:r>
        <w:br w:type="page"/>
      </w:r>
    </w:p>
    <w:p w14:paraId="135DBBE0" w14:textId="77777777" w:rsidR="009F3728" w:rsidRDefault="00000000">
      <w:pPr>
        <w:pStyle w:val="Heading1"/>
        <w:spacing w:after="120" w:line="259" w:lineRule="auto"/>
      </w:pPr>
      <w:bookmarkStart w:id="151" w:name="BookPage64"/>
      <w:bookmarkStart w:id="152" w:name="ContentsAnchor44"/>
      <w:r>
        <w:rPr>
          <w:rFonts w:ascii="Times New Roman" w:hAnsi="Times New Roman"/>
          <w:sz w:val="28"/>
        </w:rPr>
        <w:lastRenderedPageBreak/>
        <w:t>CHAPTER 6: DISCUSSION</w:t>
      </w:r>
      <w:bookmarkEnd w:id="151"/>
      <w:bookmarkEnd w:id="152"/>
    </w:p>
    <w:p w14:paraId="0DFD3E58" w14:textId="77777777" w:rsidR="00387C88" w:rsidRDefault="00000000">
      <w:pPr>
        <w:keepLines/>
        <w:spacing w:after="120" w:line="260" w:lineRule="auto"/>
      </w:pPr>
      <w:r>
        <w:t>This chapter considers what the reported implementation and testing mean for the project objectives. It relates the results to the needs of Gisenyi Gadgets Shop and discusses the development challenges and lessons learned.</w:t>
      </w:r>
    </w:p>
    <w:p w14:paraId="474D71C3" w14:textId="77777777" w:rsidR="009F3728" w:rsidRDefault="00000000">
      <w:pPr>
        <w:pStyle w:val="Heading2"/>
        <w:spacing w:after="120" w:line="259" w:lineRule="auto"/>
      </w:pPr>
      <w:r>
        <w:rPr>
          <w:rFonts w:ascii="Times New Roman" w:hAnsi="Times New Roman"/>
          <w:sz w:val="24"/>
        </w:rPr>
        <w:t>6.1 Achievements Against Objectives</w:t>
      </w:r>
    </w:p>
    <w:p w14:paraId="01121DBC" w14:textId="77777777" w:rsidR="00387C88" w:rsidRDefault="00000000">
      <w:pPr>
        <w:keepLines/>
        <w:spacing w:after="120" w:line="260" w:lineRule="auto"/>
      </w:pPr>
      <w:r>
        <w:t>The project objectives provide a basis for assessing the completed work. Table 6.1 links each objective to the reported implementation outcome for Gisenyi Gadgets.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5328"/>
      </w:tblGrid>
      <w:tr w:rsidR="009F3728" w14:paraId="72F1B03A" w14:textId="77777777">
        <w:trPr>
          <w:cantSplit/>
          <w:tblHeader/>
        </w:trPr>
        <w:tc>
          <w:tcPr>
            <w:tcW w:w="4320" w:type="dxa"/>
            <w:shd w:val="clear" w:color="auto" w:fill="EEEEEE"/>
            <w:tcMar>
              <w:top w:w="60" w:type="dxa"/>
              <w:left w:w="60" w:type="dxa"/>
              <w:bottom w:w="60" w:type="dxa"/>
              <w:right w:w="60" w:type="dxa"/>
            </w:tcMar>
          </w:tcPr>
          <w:p w14:paraId="2F0B6B3F" w14:textId="77777777" w:rsidR="009F3728" w:rsidRDefault="00000000">
            <w:pPr>
              <w:spacing w:before="20" w:after="20" w:line="240" w:lineRule="auto"/>
            </w:pPr>
            <w:r>
              <w:rPr>
                <w:b/>
                <w:sz w:val="20"/>
              </w:rPr>
              <w:t>Objective</w:t>
            </w:r>
          </w:p>
        </w:tc>
        <w:tc>
          <w:tcPr>
            <w:tcW w:w="5328" w:type="dxa"/>
            <w:shd w:val="clear" w:color="auto" w:fill="EEEEEE"/>
            <w:tcMar>
              <w:top w:w="60" w:type="dxa"/>
              <w:left w:w="60" w:type="dxa"/>
              <w:bottom w:w="60" w:type="dxa"/>
              <w:right w:w="60" w:type="dxa"/>
            </w:tcMar>
          </w:tcPr>
          <w:p w14:paraId="641E2155" w14:textId="77777777" w:rsidR="009F3728" w:rsidRDefault="00000000">
            <w:pPr>
              <w:spacing w:before="20" w:after="20" w:line="240" w:lineRule="auto"/>
            </w:pPr>
            <w:r>
              <w:rPr>
                <w:b/>
                <w:sz w:val="20"/>
              </w:rPr>
              <w:t>Status</w:t>
            </w:r>
          </w:p>
        </w:tc>
      </w:tr>
      <w:tr w:rsidR="009F3728" w14:paraId="20BEDE67" w14:textId="77777777">
        <w:trPr>
          <w:cantSplit/>
        </w:trPr>
        <w:tc>
          <w:tcPr>
            <w:tcW w:w="4320" w:type="dxa"/>
            <w:tcMar>
              <w:top w:w="60" w:type="dxa"/>
              <w:left w:w="60" w:type="dxa"/>
              <w:bottom w:w="60" w:type="dxa"/>
              <w:right w:w="60" w:type="dxa"/>
            </w:tcMar>
          </w:tcPr>
          <w:p w14:paraId="3D028A45" w14:textId="77777777" w:rsidR="009F3728" w:rsidRDefault="00000000">
            <w:pPr>
              <w:spacing w:before="20" w:after="20" w:line="240" w:lineRule="auto"/>
            </w:pPr>
            <w:r>
              <w:rPr>
                <w:sz w:val="20"/>
              </w:rPr>
              <w:t>React Native mobile app with cart, wishlist, checkout</w:t>
            </w:r>
          </w:p>
        </w:tc>
        <w:tc>
          <w:tcPr>
            <w:tcW w:w="5328" w:type="dxa"/>
            <w:tcMar>
              <w:top w:w="60" w:type="dxa"/>
              <w:left w:w="60" w:type="dxa"/>
              <w:bottom w:w="60" w:type="dxa"/>
              <w:right w:w="60" w:type="dxa"/>
            </w:tcMar>
          </w:tcPr>
          <w:p w14:paraId="257F53CE" w14:textId="77777777" w:rsidR="009F3728" w:rsidRDefault="00000000">
            <w:pPr>
              <w:spacing w:before="20" w:after="20" w:line="240" w:lineRule="auto"/>
            </w:pPr>
            <w:r>
              <w:rPr>
                <w:sz w:val="20"/>
              </w:rPr>
              <w:t>Achieved — Deployed on Google Play Store</w:t>
            </w:r>
          </w:p>
        </w:tc>
      </w:tr>
      <w:tr w:rsidR="009F3728" w14:paraId="582C6E88" w14:textId="77777777">
        <w:trPr>
          <w:cantSplit/>
        </w:trPr>
        <w:tc>
          <w:tcPr>
            <w:tcW w:w="4320" w:type="dxa"/>
            <w:tcMar>
              <w:top w:w="60" w:type="dxa"/>
              <w:left w:w="60" w:type="dxa"/>
              <w:bottom w:w="60" w:type="dxa"/>
              <w:right w:w="60" w:type="dxa"/>
            </w:tcMar>
          </w:tcPr>
          <w:p w14:paraId="5566E3B8" w14:textId="77777777" w:rsidR="009F3728" w:rsidRDefault="00000000">
            <w:pPr>
              <w:spacing w:before="20" w:after="20" w:line="240" w:lineRule="auto"/>
            </w:pPr>
            <w:r>
              <w:rPr>
                <w:sz w:val="20"/>
              </w:rPr>
              <w:t>Paypack MoMo/Airtel Money integration</w:t>
            </w:r>
          </w:p>
        </w:tc>
        <w:tc>
          <w:tcPr>
            <w:tcW w:w="5328" w:type="dxa"/>
            <w:tcMar>
              <w:top w:w="60" w:type="dxa"/>
              <w:left w:w="60" w:type="dxa"/>
              <w:bottom w:w="60" w:type="dxa"/>
              <w:right w:w="60" w:type="dxa"/>
            </w:tcMar>
          </w:tcPr>
          <w:p w14:paraId="673ADC90" w14:textId="77777777" w:rsidR="009F3728" w:rsidRDefault="00000000">
            <w:pPr>
              <w:spacing w:before="20" w:after="20" w:line="240" w:lineRule="auto"/>
            </w:pPr>
            <w:r>
              <w:rPr>
                <w:sz w:val="20"/>
              </w:rPr>
              <w:t>Achieved — Webhook + polling confirmation both working</w:t>
            </w:r>
          </w:p>
        </w:tc>
      </w:tr>
      <w:tr w:rsidR="009F3728" w14:paraId="58B3AD83" w14:textId="77777777">
        <w:trPr>
          <w:cantSplit/>
        </w:trPr>
        <w:tc>
          <w:tcPr>
            <w:tcW w:w="4320" w:type="dxa"/>
            <w:tcMar>
              <w:top w:w="60" w:type="dxa"/>
              <w:left w:w="60" w:type="dxa"/>
              <w:bottom w:w="60" w:type="dxa"/>
              <w:right w:w="60" w:type="dxa"/>
            </w:tcMar>
          </w:tcPr>
          <w:p w14:paraId="3B9938AA" w14:textId="77777777" w:rsidR="009F3728" w:rsidRDefault="00000000">
            <w:pPr>
              <w:spacing w:before="20" w:after="20" w:line="240" w:lineRule="auto"/>
            </w:pPr>
            <w:r>
              <w:rPr>
                <w:sz w:val="20"/>
              </w:rPr>
              <w:t>Supabase backend with RLS, Realtime, Edge Functions</w:t>
            </w:r>
          </w:p>
        </w:tc>
        <w:tc>
          <w:tcPr>
            <w:tcW w:w="5328" w:type="dxa"/>
            <w:tcMar>
              <w:top w:w="60" w:type="dxa"/>
              <w:left w:w="60" w:type="dxa"/>
              <w:bottom w:w="60" w:type="dxa"/>
              <w:right w:w="60" w:type="dxa"/>
            </w:tcMar>
          </w:tcPr>
          <w:p w14:paraId="001FA2C2" w14:textId="77777777" w:rsidR="009F3728" w:rsidRDefault="00000000">
            <w:pPr>
              <w:spacing w:before="20" w:after="20" w:line="240" w:lineRule="auto"/>
            </w:pPr>
            <w:r>
              <w:rPr>
                <w:sz w:val="20"/>
              </w:rPr>
              <w:t>Achieved — 15 tables, 23 migrations, 3 Edge Functions</w:t>
            </w:r>
          </w:p>
        </w:tc>
      </w:tr>
      <w:tr w:rsidR="009F3728" w14:paraId="03DE973E" w14:textId="77777777">
        <w:trPr>
          <w:cantSplit/>
        </w:trPr>
        <w:tc>
          <w:tcPr>
            <w:tcW w:w="4320" w:type="dxa"/>
            <w:tcMar>
              <w:top w:w="60" w:type="dxa"/>
              <w:left w:w="60" w:type="dxa"/>
              <w:bottom w:w="60" w:type="dxa"/>
              <w:right w:w="60" w:type="dxa"/>
            </w:tcMar>
          </w:tcPr>
          <w:p w14:paraId="00146DE9" w14:textId="77777777" w:rsidR="009F3728" w:rsidRDefault="00000000">
            <w:pPr>
              <w:spacing w:before="20" w:after="20" w:line="240" w:lineRule="auto"/>
            </w:pPr>
            <w:r>
              <w:rPr>
                <w:sz w:val="20"/>
              </w:rPr>
              <w:t>Admin dashboard (inventory, orders, analytics)</w:t>
            </w:r>
          </w:p>
        </w:tc>
        <w:tc>
          <w:tcPr>
            <w:tcW w:w="5328" w:type="dxa"/>
            <w:tcMar>
              <w:top w:w="60" w:type="dxa"/>
              <w:left w:w="60" w:type="dxa"/>
              <w:bottom w:w="60" w:type="dxa"/>
              <w:right w:w="60" w:type="dxa"/>
            </w:tcMar>
          </w:tcPr>
          <w:p w14:paraId="2AC9340D" w14:textId="77777777" w:rsidR="009F3728" w:rsidRDefault="00000000">
            <w:pPr>
              <w:spacing w:before="20" w:after="20" w:line="240" w:lineRule="auto"/>
            </w:pPr>
            <w:r>
              <w:rPr>
                <w:sz w:val="20"/>
              </w:rPr>
              <w:t>Achieved — Live at gisenyicpanel.vercel.app</w:t>
            </w:r>
          </w:p>
        </w:tc>
      </w:tr>
      <w:tr w:rsidR="009F3728" w14:paraId="357491FB" w14:textId="77777777">
        <w:trPr>
          <w:cantSplit/>
        </w:trPr>
        <w:tc>
          <w:tcPr>
            <w:tcW w:w="4320" w:type="dxa"/>
            <w:tcMar>
              <w:top w:w="60" w:type="dxa"/>
              <w:left w:w="60" w:type="dxa"/>
              <w:bottom w:w="60" w:type="dxa"/>
              <w:right w:w="60" w:type="dxa"/>
            </w:tcMar>
          </w:tcPr>
          <w:p w14:paraId="0D5CCF56" w14:textId="77777777" w:rsidR="009F3728" w:rsidRDefault="00000000">
            <w:pPr>
              <w:spacing w:before="20" w:after="20" w:line="240" w:lineRule="auto"/>
            </w:pPr>
            <w:r>
              <w:rPr>
                <w:sz w:val="20"/>
              </w:rPr>
              <w:t>Push notification system (6 types)</w:t>
            </w:r>
          </w:p>
        </w:tc>
        <w:tc>
          <w:tcPr>
            <w:tcW w:w="5328" w:type="dxa"/>
            <w:tcMar>
              <w:top w:w="60" w:type="dxa"/>
              <w:left w:w="60" w:type="dxa"/>
              <w:bottom w:w="60" w:type="dxa"/>
              <w:right w:w="60" w:type="dxa"/>
            </w:tcMar>
          </w:tcPr>
          <w:p w14:paraId="3C8AD75B" w14:textId="77777777" w:rsidR="009F3728" w:rsidRDefault="00000000">
            <w:pPr>
              <w:spacing w:before="20" w:after="20" w:line="240" w:lineRule="auto"/>
            </w:pPr>
            <w:r>
              <w:rPr>
                <w:sz w:val="20"/>
              </w:rPr>
              <w:t>Achieved — FCM delivery, token refresh on every launch</w:t>
            </w:r>
          </w:p>
        </w:tc>
      </w:tr>
      <w:tr w:rsidR="009F3728" w14:paraId="6E252312" w14:textId="77777777">
        <w:trPr>
          <w:cantSplit/>
        </w:trPr>
        <w:tc>
          <w:tcPr>
            <w:tcW w:w="4320" w:type="dxa"/>
            <w:tcMar>
              <w:top w:w="60" w:type="dxa"/>
              <w:left w:w="60" w:type="dxa"/>
              <w:bottom w:w="60" w:type="dxa"/>
              <w:right w:w="60" w:type="dxa"/>
            </w:tcMar>
          </w:tcPr>
          <w:p w14:paraId="54110E71" w14:textId="77777777" w:rsidR="009F3728" w:rsidRDefault="00000000">
            <w:pPr>
              <w:spacing w:before="20" w:after="20" w:line="240" w:lineRule="auto"/>
            </w:pPr>
            <w:r>
              <w:rPr>
                <w:sz w:val="20"/>
              </w:rPr>
              <w:t>Google Play Store deployment</w:t>
            </w:r>
          </w:p>
        </w:tc>
        <w:tc>
          <w:tcPr>
            <w:tcW w:w="5328" w:type="dxa"/>
            <w:tcMar>
              <w:top w:w="60" w:type="dxa"/>
              <w:left w:w="60" w:type="dxa"/>
              <w:bottom w:w="60" w:type="dxa"/>
              <w:right w:w="60" w:type="dxa"/>
            </w:tcMar>
          </w:tcPr>
          <w:p w14:paraId="2D63F119" w14:textId="77777777" w:rsidR="009F3728" w:rsidRDefault="00000000">
            <w:pPr>
              <w:spacing w:before="20" w:after="20" w:line="240" w:lineRule="auto"/>
            </w:pPr>
            <w:r>
              <w:rPr>
                <w:sz w:val="20"/>
              </w:rPr>
              <w:t>Achieved — Package: com.gisenyigadgets.app</w:t>
            </w:r>
          </w:p>
        </w:tc>
      </w:tr>
      <w:tr w:rsidR="009F3728" w14:paraId="56B77181" w14:textId="77777777">
        <w:trPr>
          <w:cantSplit/>
        </w:trPr>
        <w:tc>
          <w:tcPr>
            <w:tcW w:w="4320" w:type="dxa"/>
            <w:tcMar>
              <w:top w:w="60" w:type="dxa"/>
              <w:left w:w="60" w:type="dxa"/>
              <w:bottom w:w="60" w:type="dxa"/>
              <w:right w:w="60" w:type="dxa"/>
            </w:tcMar>
          </w:tcPr>
          <w:p w14:paraId="21BF6553" w14:textId="77777777" w:rsidR="009F3728" w:rsidRDefault="00000000">
            <w:pPr>
              <w:keepNext/>
              <w:spacing w:before="20" w:after="20" w:line="240" w:lineRule="auto"/>
            </w:pPr>
            <w:r>
              <w:rPr>
                <w:sz w:val="20"/>
              </w:rPr>
              <w:t>Functional, performance, security, UAT testing</w:t>
            </w:r>
          </w:p>
        </w:tc>
        <w:tc>
          <w:tcPr>
            <w:tcW w:w="5328" w:type="dxa"/>
            <w:tcMar>
              <w:top w:w="60" w:type="dxa"/>
              <w:left w:w="60" w:type="dxa"/>
              <w:bottom w:w="60" w:type="dxa"/>
              <w:right w:w="60" w:type="dxa"/>
            </w:tcMar>
          </w:tcPr>
          <w:p w14:paraId="469ED753" w14:textId="77777777" w:rsidR="009F3728" w:rsidRDefault="00000000">
            <w:pPr>
              <w:keepNext/>
              <w:spacing w:before="20" w:after="20" w:line="240" w:lineRule="auto"/>
            </w:pPr>
            <w:r>
              <w:rPr>
                <w:sz w:val="20"/>
              </w:rPr>
              <w:t>Achieved — 100% pass rate across all test categories</w:t>
            </w:r>
          </w:p>
        </w:tc>
      </w:tr>
    </w:tbl>
    <w:p w14:paraId="568A4059" w14:textId="77777777" w:rsidR="00387C88" w:rsidRDefault="00000000">
      <w:pPr>
        <w:pStyle w:val="Caption"/>
        <w:keepLines/>
        <w:spacing w:before="60" w:after="80"/>
        <w:jc w:val="center"/>
      </w:pPr>
      <w:bookmarkStart w:id="153" w:name="TableCaption6_1"/>
      <w:r>
        <w:t>Table 6.1: Achievements against objectives</w:t>
      </w:r>
      <w:bookmarkEnd w:id="153"/>
    </w:p>
    <w:p w14:paraId="10D3720C" w14:textId="77777777" w:rsidR="009F3728" w:rsidRDefault="00000000">
      <w:pPr>
        <w:spacing w:after="120" w:line="259" w:lineRule="auto"/>
      </w:pPr>
      <w:r>
        <w:t>All seven specific objectives were fully achieved. The system was built, deployed, and validated within the academic year. No objectives were partially completed or deferred.</w:t>
      </w:r>
    </w:p>
    <w:p w14:paraId="1ACAF66D" w14:textId="77777777" w:rsidR="009F3728" w:rsidRDefault="00000000">
      <w:pPr>
        <w:pStyle w:val="Heading2"/>
        <w:spacing w:after="120" w:line="259" w:lineRule="auto"/>
      </w:pPr>
      <w:r>
        <w:rPr>
          <w:rFonts w:ascii="Times New Roman" w:hAnsi="Times New Roman"/>
          <w:sz w:val="24"/>
        </w:rPr>
        <w:t>6.2 Challenges and Solutions</w:t>
      </w:r>
    </w:p>
    <w:p w14:paraId="775C72AF" w14:textId="77777777" w:rsidR="00387C88" w:rsidRDefault="00000000">
      <w:pPr>
        <w:keepLines/>
        <w:spacing w:after="120" w:line="260" w:lineRule="auto"/>
      </w:pPr>
      <w:r>
        <w:t>Development involved problems in configuration, payments and access control. Table 6.2 records these challenges alongside the solutions described in the project.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5976"/>
      </w:tblGrid>
      <w:tr w:rsidR="009F3728" w14:paraId="33628646" w14:textId="77777777">
        <w:trPr>
          <w:cantSplit/>
          <w:tblHeader/>
        </w:trPr>
        <w:tc>
          <w:tcPr>
            <w:tcW w:w="3672" w:type="dxa"/>
            <w:shd w:val="clear" w:color="auto" w:fill="EEEEEE"/>
            <w:tcMar>
              <w:top w:w="60" w:type="dxa"/>
              <w:left w:w="60" w:type="dxa"/>
              <w:bottom w:w="60" w:type="dxa"/>
              <w:right w:w="60" w:type="dxa"/>
            </w:tcMar>
          </w:tcPr>
          <w:p w14:paraId="30A8A188" w14:textId="77777777" w:rsidR="009F3728" w:rsidRDefault="00000000">
            <w:pPr>
              <w:spacing w:before="20" w:after="20" w:line="240" w:lineRule="auto"/>
            </w:pPr>
            <w:r>
              <w:rPr>
                <w:b/>
                <w:sz w:val="20"/>
              </w:rPr>
              <w:t>Challenge</w:t>
            </w:r>
          </w:p>
        </w:tc>
        <w:tc>
          <w:tcPr>
            <w:tcW w:w="5976" w:type="dxa"/>
            <w:shd w:val="clear" w:color="auto" w:fill="EEEEEE"/>
            <w:tcMar>
              <w:top w:w="60" w:type="dxa"/>
              <w:left w:w="60" w:type="dxa"/>
              <w:bottom w:w="60" w:type="dxa"/>
              <w:right w:w="60" w:type="dxa"/>
            </w:tcMar>
          </w:tcPr>
          <w:p w14:paraId="50499EEB" w14:textId="77777777" w:rsidR="009F3728" w:rsidRDefault="00000000">
            <w:pPr>
              <w:spacing w:before="20" w:after="20" w:line="240" w:lineRule="auto"/>
            </w:pPr>
            <w:r>
              <w:rPr>
                <w:b/>
                <w:sz w:val="20"/>
              </w:rPr>
              <w:t>Solution</w:t>
            </w:r>
          </w:p>
        </w:tc>
      </w:tr>
      <w:tr w:rsidR="009F3728" w14:paraId="24A8B86A" w14:textId="77777777">
        <w:trPr>
          <w:cantSplit/>
        </w:trPr>
        <w:tc>
          <w:tcPr>
            <w:tcW w:w="3672" w:type="dxa"/>
            <w:tcMar>
              <w:top w:w="60" w:type="dxa"/>
              <w:left w:w="60" w:type="dxa"/>
              <w:bottom w:w="60" w:type="dxa"/>
              <w:right w:w="60" w:type="dxa"/>
            </w:tcMar>
          </w:tcPr>
          <w:p w14:paraId="65C5EA4B" w14:textId="77777777" w:rsidR="009F3728" w:rsidRDefault="00000000">
            <w:pPr>
              <w:spacing w:before="20" w:after="20" w:line="240" w:lineRule="auto"/>
            </w:pPr>
            <w:r>
              <w:rPr>
                <w:sz w:val="20"/>
              </w:rPr>
              <w:t>RLS infinite re-render loop on profiles table</w:t>
            </w:r>
          </w:p>
        </w:tc>
        <w:tc>
          <w:tcPr>
            <w:tcW w:w="5976" w:type="dxa"/>
            <w:tcMar>
              <w:top w:w="60" w:type="dxa"/>
              <w:left w:w="60" w:type="dxa"/>
              <w:bottom w:w="60" w:type="dxa"/>
              <w:right w:w="60" w:type="dxa"/>
            </w:tcMar>
          </w:tcPr>
          <w:p w14:paraId="74BA284B" w14:textId="77777777" w:rsidR="009F3728" w:rsidRDefault="00000000">
            <w:pPr>
              <w:spacing w:before="20" w:after="20" w:line="240" w:lineRule="auto"/>
            </w:pPr>
            <w:r>
              <w:rPr>
                <w:sz w:val="20"/>
              </w:rPr>
              <w:t>Rewrote policy to use auth.uid() direct call instead of referencing subquery</w:t>
            </w:r>
          </w:p>
        </w:tc>
      </w:tr>
      <w:tr w:rsidR="009F3728" w14:paraId="39EBD575" w14:textId="77777777">
        <w:trPr>
          <w:cantSplit/>
        </w:trPr>
        <w:tc>
          <w:tcPr>
            <w:tcW w:w="3672" w:type="dxa"/>
            <w:tcMar>
              <w:top w:w="60" w:type="dxa"/>
              <w:left w:w="60" w:type="dxa"/>
              <w:bottom w:w="60" w:type="dxa"/>
              <w:right w:w="60" w:type="dxa"/>
            </w:tcMar>
          </w:tcPr>
          <w:p w14:paraId="77B77506" w14:textId="77777777" w:rsidR="009F3728" w:rsidRDefault="00000000">
            <w:pPr>
              <w:spacing w:before="20" w:after="20" w:line="240" w:lineRule="auto"/>
            </w:pPr>
            <w:r>
              <w:rPr>
                <w:sz w:val="20"/>
              </w:rPr>
              <w:t>Cart lost on app restart</w:t>
            </w:r>
          </w:p>
        </w:tc>
        <w:tc>
          <w:tcPr>
            <w:tcW w:w="5976" w:type="dxa"/>
            <w:tcMar>
              <w:top w:w="60" w:type="dxa"/>
              <w:left w:w="60" w:type="dxa"/>
              <w:bottom w:w="60" w:type="dxa"/>
              <w:right w:w="60" w:type="dxa"/>
            </w:tcMar>
          </w:tcPr>
          <w:p w14:paraId="54116210" w14:textId="77777777" w:rsidR="009F3728" w:rsidRDefault="00000000">
            <w:pPr>
              <w:spacing w:before="20" w:after="20" w:line="240" w:lineRule="auto"/>
            </w:pPr>
            <w:r>
              <w:rPr>
                <w:sz w:val="20"/>
              </w:rPr>
              <w:t>Implemented AsyncStorage persistence in CartContext</w:t>
            </w:r>
          </w:p>
        </w:tc>
      </w:tr>
      <w:tr w:rsidR="009F3728" w14:paraId="39C66882" w14:textId="77777777">
        <w:trPr>
          <w:cantSplit/>
        </w:trPr>
        <w:tc>
          <w:tcPr>
            <w:tcW w:w="3672" w:type="dxa"/>
            <w:tcMar>
              <w:top w:w="60" w:type="dxa"/>
              <w:left w:w="60" w:type="dxa"/>
              <w:bottom w:w="60" w:type="dxa"/>
              <w:right w:w="60" w:type="dxa"/>
            </w:tcMar>
          </w:tcPr>
          <w:p w14:paraId="2768B495" w14:textId="77777777" w:rsidR="009F3728" w:rsidRDefault="00000000">
            <w:pPr>
              <w:keepNext/>
              <w:spacing w:before="20" w:after="20" w:line="240" w:lineRule="auto"/>
            </w:pPr>
            <w:r>
              <w:rPr>
                <w:sz w:val="20"/>
              </w:rPr>
              <w:t>Payment screenshot upload failing</w:t>
            </w:r>
          </w:p>
        </w:tc>
        <w:tc>
          <w:tcPr>
            <w:tcW w:w="5976" w:type="dxa"/>
            <w:tcMar>
              <w:top w:w="60" w:type="dxa"/>
              <w:left w:w="60" w:type="dxa"/>
              <w:bottom w:w="60" w:type="dxa"/>
              <w:right w:w="60" w:type="dxa"/>
            </w:tcMar>
          </w:tcPr>
          <w:p w14:paraId="76E4921D" w14:textId="77777777" w:rsidR="009F3728" w:rsidRDefault="00000000">
            <w:pPr>
              <w:keepNext/>
              <w:spacing w:before="20" w:after="20" w:line="240" w:lineRule="auto"/>
            </w:pPr>
            <w:r>
              <w:rPr>
                <w:sz w:val="20"/>
              </w:rPr>
              <w:t>Added expo-image-picker to app.json plugins array</w:t>
            </w:r>
          </w:p>
        </w:tc>
      </w:tr>
    </w:tbl>
    <w:p w14:paraId="0BA41461" w14:textId="77777777" w:rsidR="00387C88" w:rsidRDefault="00000000">
      <w:pPr>
        <w:pStyle w:val="Caption"/>
        <w:keepLines/>
        <w:spacing w:before="60" w:after="80"/>
        <w:jc w:val="center"/>
      </w:pPr>
      <w:bookmarkStart w:id="154" w:name="TableCaption6_2"/>
      <w:r>
        <w:t>Table 6.2: Challenges and solutions</w:t>
      </w:r>
      <w:bookmarkEnd w:id="154"/>
    </w:p>
    <w:p w14:paraId="30AE75DA" w14:textId="77777777" w:rsidR="009F3728" w:rsidRDefault="00000000">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5976"/>
      </w:tblGrid>
      <w:tr w:rsidR="009F3728" w14:paraId="6AC049C5" w14:textId="77777777">
        <w:trPr>
          <w:cantSplit/>
          <w:tblHeader/>
        </w:trPr>
        <w:tc>
          <w:tcPr>
            <w:tcW w:w="3672" w:type="dxa"/>
            <w:shd w:val="clear" w:color="auto" w:fill="EEEEEE"/>
            <w:tcMar>
              <w:top w:w="60" w:type="dxa"/>
              <w:left w:w="60" w:type="dxa"/>
              <w:bottom w:w="60" w:type="dxa"/>
              <w:right w:w="60" w:type="dxa"/>
            </w:tcMar>
          </w:tcPr>
          <w:p w14:paraId="2FEBF0E8" w14:textId="77777777" w:rsidR="009F3728" w:rsidRDefault="00000000">
            <w:pPr>
              <w:spacing w:before="20" w:after="20" w:line="240" w:lineRule="auto"/>
            </w:pPr>
            <w:r>
              <w:rPr>
                <w:b/>
                <w:sz w:val="20"/>
              </w:rPr>
              <w:lastRenderedPageBreak/>
              <w:t>Challenge</w:t>
            </w:r>
          </w:p>
        </w:tc>
        <w:tc>
          <w:tcPr>
            <w:tcW w:w="5976" w:type="dxa"/>
            <w:shd w:val="clear" w:color="auto" w:fill="EEEEEE"/>
            <w:tcMar>
              <w:top w:w="60" w:type="dxa"/>
              <w:left w:w="60" w:type="dxa"/>
              <w:bottom w:w="60" w:type="dxa"/>
              <w:right w:w="60" w:type="dxa"/>
            </w:tcMar>
          </w:tcPr>
          <w:p w14:paraId="0985BD6A" w14:textId="77777777" w:rsidR="009F3728" w:rsidRDefault="00000000">
            <w:pPr>
              <w:spacing w:before="20" w:after="20" w:line="240" w:lineRule="auto"/>
            </w:pPr>
            <w:r>
              <w:rPr>
                <w:b/>
                <w:sz w:val="20"/>
              </w:rPr>
              <w:t>Solution</w:t>
            </w:r>
          </w:p>
        </w:tc>
      </w:tr>
      <w:tr w:rsidR="009F3728" w14:paraId="31C473CC" w14:textId="77777777">
        <w:trPr>
          <w:cantSplit/>
        </w:trPr>
        <w:tc>
          <w:tcPr>
            <w:tcW w:w="3672" w:type="dxa"/>
            <w:tcMar>
              <w:top w:w="60" w:type="dxa"/>
              <w:left w:w="60" w:type="dxa"/>
              <w:bottom w:w="60" w:type="dxa"/>
              <w:right w:w="60" w:type="dxa"/>
            </w:tcMar>
          </w:tcPr>
          <w:p w14:paraId="6DDB0898" w14:textId="77777777" w:rsidR="009F3728" w:rsidRDefault="00000000">
            <w:pPr>
              <w:spacing w:before="20" w:after="20" w:line="240" w:lineRule="auto"/>
            </w:pPr>
            <w:r>
              <w:rPr>
                <w:sz w:val="20"/>
              </w:rPr>
              <w:t>Admin dashboard 404 on direct URL navigation</w:t>
            </w:r>
          </w:p>
        </w:tc>
        <w:tc>
          <w:tcPr>
            <w:tcW w:w="5976" w:type="dxa"/>
            <w:tcMar>
              <w:top w:w="60" w:type="dxa"/>
              <w:left w:w="60" w:type="dxa"/>
              <w:bottom w:w="60" w:type="dxa"/>
              <w:right w:w="60" w:type="dxa"/>
            </w:tcMar>
          </w:tcPr>
          <w:p w14:paraId="06E59CFE" w14:textId="77777777" w:rsidR="009F3728" w:rsidRDefault="00000000">
            <w:pPr>
              <w:spacing w:before="20" w:after="20" w:line="240" w:lineRule="auto"/>
            </w:pPr>
            <w:r>
              <w:rPr>
                <w:sz w:val="20"/>
              </w:rPr>
              <w:t>Added catch-all rewrite rule to vercel.json</w:t>
            </w:r>
          </w:p>
        </w:tc>
      </w:tr>
      <w:tr w:rsidR="009F3728" w14:paraId="13AA554D" w14:textId="77777777">
        <w:trPr>
          <w:cantSplit/>
        </w:trPr>
        <w:tc>
          <w:tcPr>
            <w:tcW w:w="3672" w:type="dxa"/>
            <w:tcMar>
              <w:top w:w="60" w:type="dxa"/>
              <w:left w:w="60" w:type="dxa"/>
              <w:bottom w:w="60" w:type="dxa"/>
              <w:right w:w="60" w:type="dxa"/>
            </w:tcMar>
          </w:tcPr>
          <w:p w14:paraId="589B2370" w14:textId="77777777" w:rsidR="009F3728" w:rsidRDefault="00000000">
            <w:pPr>
              <w:spacing w:before="20" w:after="20" w:line="240" w:lineRule="auto"/>
            </w:pPr>
            <w:r>
              <w:rPr>
                <w:sz w:val="20"/>
              </w:rPr>
              <w:t>Silent logouts after 1 hour</w:t>
            </w:r>
          </w:p>
        </w:tc>
        <w:tc>
          <w:tcPr>
            <w:tcW w:w="5976" w:type="dxa"/>
            <w:tcMar>
              <w:top w:w="60" w:type="dxa"/>
              <w:left w:w="60" w:type="dxa"/>
              <w:bottom w:w="60" w:type="dxa"/>
              <w:right w:w="60" w:type="dxa"/>
            </w:tcMar>
          </w:tcPr>
          <w:p w14:paraId="52AB60B8" w14:textId="77777777" w:rsidR="009F3728" w:rsidRDefault="00000000">
            <w:pPr>
              <w:spacing w:before="20" w:after="20" w:line="240" w:lineRule="auto"/>
            </w:pPr>
            <w:r>
              <w:rPr>
                <w:sz w:val="20"/>
              </w:rPr>
              <w:t>Configured autoRefreshToken: true in Supabase client</w:t>
            </w:r>
          </w:p>
        </w:tc>
      </w:tr>
      <w:tr w:rsidR="009F3728" w14:paraId="27EE7A57" w14:textId="77777777">
        <w:trPr>
          <w:cantSplit/>
        </w:trPr>
        <w:tc>
          <w:tcPr>
            <w:tcW w:w="3672" w:type="dxa"/>
            <w:tcMar>
              <w:top w:w="60" w:type="dxa"/>
              <w:left w:w="60" w:type="dxa"/>
              <w:bottom w:w="60" w:type="dxa"/>
              <w:right w:w="60" w:type="dxa"/>
            </w:tcMar>
          </w:tcPr>
          <w:p w14:paraId="08973861" w14:textId="77777777" w:rsidR="009F3728" w:rsidRDefault="00000000">
            <w:pPr>
              <w:spacing w:before="20" w:after="20" w:line="240" w:lineRule="auto"/>
            </w:pPr>
            <w:r>
              <w:rPr>
                <w:sz w:val="20"/>
              </w:rPr>
              <w:t>Order number collisions under concurrent orders</w:t>
            </w:r>
          </w:p>
        </w:tc>
        <w:tc>
          <w:tcPr>
            <w:tcW w:w="5976" w:type="dxa"/>
            <w:tcMar>
              <w:top w:w="60" w:type="dxa"/>
              <w:left w:w="60" w:type="dxa"/>
              <w:bottom w:w="60" w:type="dxa"/>
              <w:right w:w="60" w:type="dxa"/>
            </w:tcMar>
          </w:tcPr>
          <w:p w14:paraId="2C5A86B4" w14:textId="77777777" w:rsidR="009F3728" w:rsidRDefault="00000000">
            <w:pPr>
              <w:spacing w:before="20" w:after="20" w:line="240" w:lineRule="auto"/>
            </w:pPr>
            <w:r>
              <w:rPr>
                <w:sz w:val="20"/>
              </w:rPr>
              <w:t>Moved order ID generation from app to PostgreSQL gen_random_uuid()</w:t>
            </w:r>
          </w:p>
        </w:tc>
      </w:tr>
      <w:tr w:rsidR="009F3728" w14:paraId="0B00071B" w14:textId="77777777">
        <w:trPr>
          <w:cantSplit/>
        </w:trPr>
        <w:tc>
          <w:tcPr>
            <w:tcW w:w="3672" w:type="dxa"/>
            <w:tcMar>
              <w:top w:w="60" w:type="dxa"/>
              <w:left w:w="60" w:type="dxa"/>
              <w:bottom w:w="60" w:type="dxa"/>
              <w:right w:w="60" w:type="dxa"/>
            </w:tcMar>
          </w:tcPr>
          <w:p w14:paraId="02D81202" w14:textId="77777777" w:rsidR="009F3728" w:rsidRDefault="00000000">
            <w:pPr>
              <w:spacing w:before="20" w:after="20" w:line="240" w:lineRule="auto"/>
            </w:pPr>
            <w:r>
              <w:rPr>
                <w:sz w:val="20"/>
              </w:rPr>
              <w:t>API keys committed to Git</w:t>
            </w:r>
          </w:p>
        </w:tc>
        <w:tc>
          <w:tcPr>
            <w:tcW w:w="5976" w:type="dxa"/>
            <w:tcMar>
              <w:top w:w="60" w:type="dxa"/>
              <w:left w:w="60" w:type="dxa"/>
              <w:bottom w:w="60" w:type="dxa"/>
              <w:right w:w="60" w:type="dxa"/>
            </w:tcMar>
          </w:tcPr>
          <w:p w14:paraId="36378542" w14:textId="77777777" w:rsidR="009F3728" w:rsidRDefault="00000000">
            <w:pPr>
              <w:spacing w:before="20" w:after="20" w:line="240" w:lineRule="auto"/>
            </w:pPr>
            <w:r>
              <w:rPr>
                <w:sz w:val="20"/>
              </w:rPr>
              <w:t>Keys rotated, moved to environment variables, .gitignore updated</w:t>
            </w:r>
          </w:p>
        </w:tc>
      </w:tr>
      <w:tr w:rsidR="009F3728" w14:paraId="05C0853C" w14:textId="77777777">
        <w:trPr>
          <w:cantSplit/>
        </w:trPr>
        <w:tc>
          <w:tcPr>
            <w:tcW w:w="3672" w:type="dxa"/>
            <w:tcMar>
              <w:top w:w="60" w:type="dxa"/>
              <w:left w:w="60" w:type="dxa"/>
              <w:bottom w:w="60" w:type="dxa"/>
              <w:right w:w="60" w:type="dxa"/>
            </w:tcMar>
          </w:tcPr>
          <w:p w14:paraId="1B1D3DEC" w14:textId="77777777" w:rsidR="009F3728" w:rsidRDefault="00000000">
            <w:pPr>
              <w:spacing w:before="20" w:after="20" w:line="240" w:lineRule="auto"/>
            </w:pPr>
            <w:r>
              <w:rPr>
                <w:sz w:val="20"/>
              </w:rPr>
              <w:t>Play Store first review rejection</w:t>
            </w:r>
          </w:p>
        </w:tc>
        <w:tc>
          <w:tcPr>
            <w:tcW w:w="5976" w:type="dxa"/>
            <w:tcMar>
              <w:top w:w="60" w:type="dxa"/>
              <w:left w:w="60" w:type="dxa"/>
              <w:bottom w:w="60" w:type="dxa"/>
              <w:right w:w="60" w:type="dxa"/>
            </w:tcMar>
          </w:tcPr>
          <w:p w14:paraId="4BDD5988" w14:textId="77777777" w:rsidR="009F3728" w:rsidRDefault="00000000">
            <w:pPr>
              <w:spacing w:before="20" w:after="20" w:line="240" w:lineRule="auto"/>
            </w:pPr>
            <w:r>
              <w:rPr>
                <w:sz w:val="20"/>
              </w:rPr>
              <w:t>Published live privacy policy URL before resubmission</w:t>
            </w:r>
          </w:p>
        </w:tc>
      </w:tr>
      <w:tr w:rsidR="009F3728" w14:paraId="56BC3706" w14:textId="77777777">
        <w:trPr>
          <w:cantSplit/>
        </w:trPr>
        <w:tc>
          <w:tcPr>
            <w:tcW w:w="3672" w:type="dxa"/>
            <w:tcMar>
              <w:top w:w="60" w:type="dxa"/>
              <w:left w:w="60" w:type="dxa"/>
              <w:bottom w:w="60" w:type="dxa"/>
              <w:right w:w="60" w:type="dxa"/>
            </w:tcMar>
          </w:tcPr>
          <w:p w14:paraId="45C40592" w14:textId="77777777" w:rsidR="009F3728" w:rsidRDefault="00000000">
            <w:pPr>
              <w:keepNext/>
              <w:spacing w:before="20" w:after="20" w:line="240" w:lineRule="auto"/>
            </w:pPr>
            <w:r>
              <w:rPr>
                <w:sz w:val="20"/>
              </w:rPr>
              <w:t>Stale push token after app reinstall</w:t>
            </w:r>
          </w:p>
        </w:tc>
        <w:tc>
          <w:tcPr>
            <w:tcW w:w="5976" w:type="dxa"/>
            <w:tcMar>
              <w:top w:w="60" w:type="dxa"/>
              <w:left w:w="60" w:type="dxa"/>
              <w:bottom w:w="60" w:type="dxa"/>
              <w:right w:w="60" w:type="dxa"/>
            </w:tcMar>
          </w:tcPr>
          <w:p w14:paraId="0C16836A" w14:textId="77777777" w:rsidR="009F3728" w:rsidRDefault="00000000">
            <w:pPr>
              <w:keepNext/>
              <w:spacing w:before="20" w:after="20" w:line="240" w:lineRule="auto"/>
            </w:pPr>
            <w:r>
              <w:rPr>
                <w:sz w:val="20"/>
              </w:rPr>
              <w:t>Push token updated on every app launch, not just first launch</w:t>
            </w:r>
          </w:p>
        </w:tc>
      </w:tr>
    </w:tbl>
    <w:p w14:paraId="0D97BFE4" w14:textId="77777777" w:rsidR="00387C88" w:rsidRDefault="00000000">
      <w:pPr>
        <w:pStyle w:val="Caption"/>
        <w:keepLines/>
        <w:spacing w:before="60" w:after="80"/>
        <w:jc w:val="center"/>
      </w:pPr>
      <w:r>
        <w:t>Table 6.2: Challenges and solutions (continued)</w:t>
      </w:r>
    </w:p>
    <w:p w14:paraId="11A95816" w14:textId="77777777" w:rsidR="009F3728" w:rsidRDefault="00000000">
      <w:pPr>
        <w:pStyle w:val="Heading2"/>
        <w:spacing w:after="120" w:line="259" w:lineRule="auto"/>
      </w:pPr>
      <w:bookmarkStart w:id="155" w:name="BookPage65"/>
      <w:r>
        <w:rPr>
          <w:rFonts w:ascii="Times New Roman" w:hAnsi="Times New Roman"/>
          <w:sz w:val="24"/>
        </w:rPr>
        <w:t>6.3 Lessons Learned</w:t>
      </w:r>
      <w:bookmarkEnd w:id="155"/>
    </w:p>
    <w:p w14:paraId="28A4F7B2" w14:textId="77777777" w:rsidR="00387C88" w:rsidRDefault="00000000">
      <w:pPr>
        <w:keepLines/>
        <w:spacing w:after="120" w:line="260" w:lineRule="auto"/>
      </w:pPr>
      <w:r>
        <w:t>The development experience highlighted decisions that affect reliability and maintainability. The lessons below explain how security planning, payment states and deployment choices influenced the work.</w:t>
      </w:r>
    </w:p>
    <w:p w14:paraId="5BBF27E0" w14:textId="77777777" w:rsidR="009F3728" w:rsidRDefault="00000000">
      <w:pPr>
        <w:spacing w:after="120" w:line="259" w:lineRule="auto"/>
      </w:pPr>
      <w:r>
        <w:t>Start with security: API key management and RLS design should be the first implementation decision, not a retrofit. Two of the most disruptive bugs were caused by deferring security concerns.</w:t>
      </w:r>
    </w:p>
    <w:p w14:paraId="4F69AFC4" w14:textId="77777777" w:rsidR="009F3728" w:rsidRDefault="00000000">
      <w:pPr>
        <w:spacing w:after="120" w:line="259" w:lineRule="auto"/>
      </w:pPr>
      <w:r>
        <w:t>Asynchronous payment flows require explicit state machines: The payment flow is the most complex user journey. Mapping it as an explicit state machine (pending — waiting — success/failed) before implementation would have avoided several intermediate bugs.</w:t>
      </w:r>
    </w:p>
    <w:p w14:paraId="2488C18E" w14:textId="77777777" w:rsidR="009F3728" w:rsidRDefault="00000000">
      <w:pPr>
        <w:spacing w:after="120" w:line="259" w:lineRule="auto"/>
      </w:pPr>
      <w:r>
        <w:t>Migration-based database management is worth the upfront effort: The 23migration approach required more discipline initially but made the production deployment straightforward and the schema fully auditable.</w:t>
      </w:r>
    </w:p>
    <w:p w14:paraId="2D7625C6" w14:textId="77777777" w:rsidR="009F3728" w:rsidRDefault="00000000">
      <w:pPr>
        <w:spacing w:after="120" w:line="259" w:lineRule="auto"/>
      </w:pPr>
      <w:r>
        <w:t>Test on real devices early: Several issues (push notification token handling, native share sheet behaviour) only manifested on physical devices and would not have been caught on the emulator alone.</w:t>
      </w:r>
    </w:p>
    <w:p w14:paraId="2893F7D2" w14:textId="77777777" w:rsidR="009F3728" w:rsidRDefault="00000000">
      <w:pPr>
        <w:spacing w:after="120" w:line="259" w:lineRule="auto"/>
      </w:pPr>
      <w:r>
        <w:t>Write fewer console.log statements from the start: The audit phase required replacing 24 debug statements with structured loggers. Starting with named loggers would have been faster and cleaner.</w:t>
      </w:r>
    </w:p>
    <w:p w14:paraId="4F96F36D" w14:textId="77777777" w:rsidR="009F3728" w:rsidRDefault="00000000">
      <w:r>
        <w:br w:type="page"/>
      </w:r>
    </w:p>
    <w:p w14:paraId="6D058904" w14:textId="77777777" w:rsidR="009F3728" w:rsidRDefault="00000000">
      <w:pPr>
        <w:pStyle w:val="Heading1"/>
        <w:spacing w:after="120" w:line="259" w:lineRule="auto"/>
      </w:pPr>
      <w:bookmarkStart w:id="156" w:name="BookPage66"/>
      <w:bookmarkStart w:id="157" w:name="ContentsAnchor45"/>
      <w:r>
        <w:rPr>
          <w:rFonts w:ascii="Times New Roman" w:hAnsi="Times New Roman"/>
          <w:sz w:val="28"/>
        </w:rPr>
        <w:lastRenderedPageBreak/>
        <w:t>CHAPTER 7: CONCLUSION AND FUTURE WORK</w:t>
      </w:r>
      <w:bookmarkEnd w:id="156"/>
      <w:bookmarkEnd w:id="157"/>
    </w:p>
    <w:p w14:paraId="0866584A" w14:textId="77777777" w:rsidR="00387C88" w:rsidRDefault="00000000">
      <w:pPr>
        <w:keepLines/>
        <w:spacing w:after="120" w:line="260" w:lineRule="auto"/>
      </w:pPr>
      <w:r>
        <w:t>The final chapter draws together the contribution of the Gisenyi Gadgets project. It summarises the outcome for the case study and identifies practical improvements that could be explored in later versions.</w:t>
      </w:r>
    </w:p>
    <w:p w14:paraId="5955CFD8" w14:textId="77777777" w:rsidR="009F3728" w:rsidRDefault="00000000">
      <w:pPr>
        <w:pStyle w:val="Heading2"/>
        <w:spacing w:after="120" w:line="259" w:lineRule="auto"/>
      </w:pPr>
      <w:r>
        <w:rPr>
          <w:rFonts w:ascii="Times New Roman" w:hAnsi="Times New Roman"/>
          <w:sz w:val="24"/>
        </w:rPr>
        <w:t>7.1 Conclusion</w:t>
      </w:r>
    </w:p>
    <w:p w14:paraId="4C137DD1" w14:textId="77777777" w:rsidR="009F3728" w:rsidRDefault="00000000">
      <w:pPr>
        <w:spacing w:after="120" w:line="259" w:lineRule="auto"/>
      </w:pPr>
      <w:r>
        <w:t>This project successfully designed, developed, and deployed Gisenyi Gadgets — a full-stack e-commerce mobile application for gadget retail in Gisenyi, Rwanda. The system addresses a real and documented gap in the local digital commerce landscape, providing customers with a structured platform for product discovery, mobile money payments, and order tracking, and providing the business with real-time order management and sales analytics.</w:t>
      </w:r>
    </w:p>
    <w:p w14:paraId="22CE876E" w14:textId="77777777" w:rsidR="009F3728" w:rsidRDefault="00000000">
      <w:pPr>
        <w:spacing w:after="120" w:line="259" w:lineRule="auto"/>
      </w:pPr>
      <w:r>
        <w:t>All seven specific project objectives were fully achieved. The application is live on the Google Play Store under the package identifier com.gisenyigadgets.app , the admin dashboard is publicly accessible at gisenyicpanel.vercel.app, and both systems passed 100% of functional, performance, and security tests. User acceptance testing with three representative participants confirmed usability and fitness for purpose.</w:t>
      </w:r>
    </w:p>
    <w:p w14:paraId="682E4BE5" w14:textId="77777777" w:rsidR="009F3728" w:rsidRDefault="00000000">
      <w:pPr>
        <w:spacing w:after="120" w:line="259" w:lineRule="auto"/>
      </w:pPr>
      <w:r>
        <w:t>The project demonstrates that a student developer, using modern open-source tools — React Native, Expo, Supabase, and Vercel — can build and deploy a production-grade, commercially viable e-commerce system within the time and resource constraints of a final year project. It provides a replicable technical blueprint for similar localised e-commerce initiatives in Rwandan secondary cities.</w:t>
      </w:r>
    </w:p>
    <w:p w14:paraId="53226E3A" w14:textId="77777777" w:rsidR="009F3728" w:rsidRDefault="00000000">
      <w:pPr>
        <w:pStyle w:val="Heading2"/>
        <w:spacing w:after="120" w:line="259" w:lineRule="auto"/>
      </w:pPr>
      <w:r>
        <w:rPr>
          <w:rFonts w:ascii="Times New Roman" w:hAnsi="Times New Roman"/>
          <w:sz w:val="24"/>
        </w:rPr>
        <w:t>7.2 Future Work</w:t>
      </w:r>
    </w:p>
    <w:p w14:paraId="6AEB7F55" w14:textId="77777777" w:rsidR="009F3728" w:rsidRDefault="00000000">
      <w:pPr>
        <w:spacing w:after="120" w:line="259" w:lineRule="auto"/>
      </w:pPr>
      <w:r>
        <w:t>Several enhancements are identified for future development:</w:t>
      </w:r>
    </w:p>
    <w:p w14:paraId="6780DF08" w14:textId="77777777" w:rsidR="009F3728" w:rsidRDefault="00000000">
      <w:pPr>
        <w:spacing w:after="120" w:line="259" w:lineRule="auto"/>
      </w:pPr>
      <w:r>
        <w:t>1. Kinyarwanda localisation: Adding Kinyarwanda as a second language was the most-requested improvement in UAT. The i18n framework (react-i18next) would be integrated, and all UI strings externalised to JSON translation files.</w:t>
      </w:r>
    </w:p>
    <w:p w14:paraId="55F9192F" w14:textId="77777777" w:rsidR="009F3728" w:rsidRDefault="00000000">
      <w:pPr>
        <w:spacing w:after="120" w:line="259" w:lineRule="auto"/>
      </w:pPr>
      <w:r>
        <w:t>2. iOS deployment: The same React Native codebase supports iOS with minimal changes. Obtaining an Apple Developer account and producing an IPA build via EAS Build would extend the application's reach to iPhone users.</w:t>
      </w:r>
    </w:p>
    <w:p w14:paraId="504813C3" w14:textId="77777777" w:rsidR="009F3728" w:rsidRDefault="00000000">
      <w:pPr>
        <w:spacing w:after="120" w:line="259" w:lineRule="auto"/>
      </w:pPr>
      <w:r>
        <w:t>3. Automated testing: A Jest + React Native Testing Library suite for unit tests, and Detox for end-to-end UI tests, would replace the current manual testing process and enable continuous integration validation.</w:t>
      </w:r>
    </w:p>
    <w:p w14:paraId="782B0B0F" w14:textId="77777777" w:rsidR="009F3728" w:rsidRDefault="00000000">
      <w:r>
        <w:br w:type="page"/>
      </w:r>
    </w:p>
    <w:p w14:paraId="26543BE2" w14:textId="77777777" w:rsidR="009F3728" w:rsidRDefault="00000000">
      <w:pPr>
        <w:spacing w:after="120" w:line="259" w:lineRule="auto"/>
      </w:pPr>
      <w:bookmarkStart w:id="158" w:name="BookPage67"/>
      <w:r>
        <w:lastRenderedPageBreak/>
        <w:t>4. GPS delivery tracking: Integration with a mapping API (Google Maps or OpenStreetMap) to provide real-time delivery tracking after dispatch.</w:t>
      </w:r>
      <w:bookmarkEnd w:id="158"/>
    </w:p>
    <w:p w14:paraId="088A0347" w14:textId="77777777" w:rsidR="009F3728" w:rsidRDefault="00000000">
      <w:pPr>
        <w:spacing w:after="120" w:line="259" w:lineRule="auto"/>
      </w:pPr>
      <w:r>
        <w:t>5. Expanded payment methods: Card payment support via a Stripe or Flutterwave integration, targeting customers with international cards.</w:t>
      </w:r>
    </w:p>
    <w:p w14:paraId="31AC7AC8" w14:textId="77777777" w:rsidR="009F3728" w:rsidRDefault="00000000">
      <w:pPr>
        <w:spacing w:after="120" w:line="259" w:lineRule="auto"/>
      </w:pPr>
      <w:r>
        <w:t>6. Product review system: A customer-facing review submission flow (star rating + comment) linked to confirmed purchases, with moderation in the admin dashboard.</w:t>
      </w:r>
    </w:p>
    <w:p w14:paraId="40EF2924" w14:textId="77777777" w:rsidR="009F3728" w:rsidRDefault="00000000">
      <w:pPr>
        <w:spacing w:after="120" w:line="259" w:lineRule="auto"/>
      </w:pPr>
      <w:r>
        <w:t>7. Analytics export: CSV/PDF export of sales reports from the admin dashboard for accounting and tax purposes.</w:t>
      </w:r>
    </w:p>
    <w:p w14:paraId="320A25CB" w14:textId="77777777" w:rsidR="009F3728" w:rsidRDefault="00000000">
      <w:pPr>
        <w:spacing w:after="120" w:line="259" w:lineRule="auto"/>
      </w:pPr>
      <w:r>
        <w:t>8. Vendor self-service portal: A separate onboarding flow allowing gadget vendors to register and manage their own product listings within the platform, evolving Gisenyi Gadgets from a single-vendor system to a multi-vendor marketplace.</w:t>
      </w:r>
    </w:p>
    <w:p w14:paraId="4A589CCF" w14:textId="77777777" w:rsidR="009F3728" w:rsidRDefault="00000000">
      <w:r>
        <w:br w:type="page"/>
      </w:r>
    </w:p>
    <w:p w14:paraId="448496A7" w14:textId="77777777" w:rsidR="009F3728" w:rsidRDefault="00000000">
      <w:pPr>
        <w:pStyle w:val="Heading1"/>
        <w:spacing w:after="120" w:line="259" w:lineRule="auto"/>
      </w:pPr>
      <w:bookmarkStart w:id="159" w:name="BookPage68"/>
      <w:bookmarkStart w:id="160" w:name="ContentsAnchor46"/>
      <w:r>
        <w:rPr>
          <w:rFonts w:ascii="Times New Roman" w:hAnsi="Times New Roman"/>
          <w:sz w:val="28"/>
        </w:rPr>
        <w:lastRenderedPageBreak/>
        <w:t>REFERENCES</w:t>
      </w:r>
      <w:bookmarkEnd w:id="159"/>
      <w:bookmarkEnd w:id="160"/>
    </w:p>
    <w:p w14:paraId="2D945C43" w14:textId="77777777" w:rsidR="009F3728" w:rsidRDefault="00000000">
      <w:pPr>
        <w:spacing w:after="120" w:line="259" w:lineRule="auto"/>
      </w:pPr>
      <w:r>
        <w:rPr>
          <w:sz w:val="22"/>
        </w:rPr>
        <w:t>1. Bjorn-Hansen, A., Majchrzak, T.A., &amp; Gronli, T.M. (2020). Progressive Web Apps: The Possible Web-native Unifier for Mobile Development. International Journal of Web Information Systems.</w:t>
      </w:r>
    </w:p>
    <w:p w14:paraId="2FA436C8" w14:textId="77777777" w:rsidR="009F3728" w:rsidRDefault="00000000">
      <w:pPr>
        <w:spacing w:after="120" w:line="259" w:lineRule="auto"/>
      </w:pPr>
      <w:r>
        <w:rPr>
          <w:sz w:val="22"/>
        </w:rPr>
        <w:t>2. International Finance Corporation (IFC). (2022). Digital Commerce in Rwanda: Market Assessment and Opportunities. World Bank Group.</w:t>
      </w:r>
    </w:p>
    <w:p w14:paraId="49D65239" w14:textId="77777777" w:rsidR="009F3728" w:rsidRDefault="00000000">
      <w:pPr>
        <w:spacing w:after="120" w:line="259" w:lineRule="auto"/>
      </w:pPr>
      <w:r>
        <w:rPr>
          <w:sz w:val="22"/>
        </w:rPr>
        <w:t>3. Leal, J., Rocha, R., &amp; Ferreira, A. (2023). Supabase as a Teaching Platform for Full-Stack Web Development. Proceedings of the 15th International Conference on Computer Supported Education (CSEDU).</w:t>
      </w:r>
    </w:p>
    <w:p w14:paraId="3E1D3E0F" w14:textId="77777777" w:rsidR="009F3728" w:rsidRDefault="00000000">
      <w:pPr>
        <w:spacing w:after="120" w:line="259" w:lineRule="auto"/>
      </w:pPr>
      <w:r>
        <w:rPr>
          <w:sz w:val="22"/>
        </w:rPr>
        <w:t>4. National Bank of Rwanda. (2023). Annual Report on Payment Systems and Financial Inclusion. BNR Publications.</w:t>
      </w:r>
    </w:p>
    <w:p w14:paraId="02E287C4" w14:textId="77777777" w:rsidR="009F3728" w:rsidRDefault="00000000">
      <w:pPr>
        <w:spacing w:after="120" w:line="259" w:lineRule="auto"/>
      </w:pPr>
      <w:r>
        <w:rPr>
          <w:sz w:val="22"/>
        </w:rPr>
        <w:t>5. React Native Documentation. (2024). React Native 0.73 — Official Docs. Meta Open Source. Retrieved from https://reactnative.dev</w:t>
      </w:r>
    </w:p>
    <w:p w14:paraId="477F142A" w14:textId="77777777" w:rsidR="009F3728" w:rsidRDefault="00000000">
      <w:pPr>
        <w:spacing w:after="120" w:line="259" w:lineRule="auto"/>
      </w:pPr>
      <w:r>
        <w:rPr>
          <w:sz w:val="22"/>
        </w:rPr>
        <w:t>6. Rwanda Utilities Regulatory Authority (RURA). (2024). ICT Sector Performance Report Q4 2023. RURA.</w:t>
      </w:r>
    </w:p>
    <w:p w14:paraId="71355E4F" w14:textId="77777777" w:rsidR="009F3728" w:rsidRDefault="00000000">
      <w:pPr>
        <w:spacing w:after="120" w:line="259" w:lineRule="auto"/>
      </w:pPr>
      <w:r>
        <w:rPr>
          <w:sz w:val="22"/>
        </w:rPr>
        <w:t>7. Statista. (2024). E-Commerce Revenue in Africa 2024–2028. Statista Digital Markets Outlook.</w:t>
      </w:r>
    </w:p>
    <w:p w14:paraId="276FDF62" w14:textId="77777777" w:rsidR="009F3728" w:rsidRDefault="00000000">
      <w:pPr>
        <w:spacing w:after="120" w:line="259" w:lineRule="auto"/>
      </w:pPr>
      <w:r>
        <w:rPr>
          <w:sz w:val="22"/>
        </w:rPr>
        <w:t>8. Supabase Documentation. (2024). Supabase — The Open Source Firebase Alternative. Supabase Inc. Retrieved from https://supabase.com/docs</w:t>
      </w:r>
    </w:p>
    <w:p w14:paraId="09D96E9F" w14:textId="77777777" w:rsidR="009F3728" w:rsidRDefault="00000000">
      <w:pPr>
        <w:spacing w:after="120" w:line="259" w:lineRule="auto"/>
      </w:pPr>
      <w:r>
        <w:rPr>
          <w:sz w:val="22"/>
        </w:rPr>
        <w:t>9. Twesige, P., &amp; Gao, S. (2019). Factors Affecting E-Commerce Adoption by Small and Medium Enterprises in Rwanda. African Journal of Business Management, 13(4), 130–141.</w:t>
      </w:r>
    </w:p>
    <w:p w14:paraId="75759031" w14:textId="77777777" w:rsidR="009F3728" w:rsidRDefault="00000000">
      <w:pPr>
        <w:spacing w:after="120" w:line="259" w:lineRule="auto"/>
      </w:pPr>
      <w:r>
        <w:rPr>
          <w:sz w:val="22"/>
        </w:rPr>
        <w:t>10. Expo Documentation. (2024). Expo SDK 55 — Official Docs. Expo Inc. Retrieved from https://docs.expo.dev</w:t>
      </w:r>
    </w:p>
    <w:p w14:paraId="3A299E1D" w14:textId="77777777" w:rsidR="009F3728" w:rsidRDefault="00000000">
      <w:pPr>
        <w:spacing w:after="120" w:line="259" w:lineRule="auto"/>
      </w:pPr>
      <w:r>
        <w:rPr>
          <w:sz w:val="22"/>
        </w:rPr>
        <w:t>11. Paypack. (2024). Paypack API Documentation. Paypack Ltd. Retrieved from https://paypack.rw/docs</w:t>
      </w:r>
    </w:p>
    <w:p w14:paraId="69A3912E" w14:textId="77777777" w:rsidR="009F3728" w:rsidRDefault="00000000">
      <w:pPr>
        <w:spacing w:after="120" w:line="259" w:lineRule="auto"/>
      </w:pPr>
      <w:r>
        <w:rPr>
          <w:sz w:val="22"/>
        </w:rPr>
        <w:t>12. Vercel. (2024). Vercel Platform Documentation. Vercel Inc. Retrieved from https://vercel.com/docs</w:t>
      </w:r>
    </w:p>
    <w:p w14:paraId="430578F6" w14:textId="77777777" w:rsidR="009F3728" w:rsidRDefault="00000000">
      <w:r>
        <w:br w:type="page"/>
      </w:r>
    </w:p>
    <w:p w14:paraId="43FE5ABF" w14:textId="77777777" w:rsidR="009F3728" w:rsidRDefault="00000000">
      <w:pPr>
        <w:pStyle w:val="Heading1"/>
        <w:spacing w:after="160" w:line="269" w:lineRule="auto"/>
      </w:pPr>
      <w:bookmarkStart w:id="161" w:name="BookPage69"/>
      <w:bookmarkStart w:id="162" w:name="ContentsAnchor47"/>
      <w:r>
        <w:lastRenderedPageBreak/>
        <w:t>Supplementary references</w:t>
      </w:r>
      <w:bookmarkEnd w:id="161"/>
      <w:bookmarkEnd w:id="162"/>
    </w:p>
    <w:p w14:paraId="0FEC2203" w14:textId="77777777" w:rsidR="009F3728" w:rsidRDefault="00000000">
      <w:pPr>
        <w:spacing w:after="160" w:line="269" w:lineRule="auto"/>
      </w:pPr>
      <w:r>
        <w:t>Gisenyi Gadgets. (2026). Customer website. https://gisenyigadgets.vercel.app. Public interface inspection and screenshots, 11 October 2026.</w:t>
      </w:r>
    </w:p>
    <w:p w14:paraId="70E191A6" w14:textId="77777777" w:rsidR="009F3728" w:rsidRDefault="00000000">
      <w:pPr>
        <w:spacing w:after="160" w:line="269" w:lineRule="auto"/>
      </w:pPr>
      <w:r>
        <w:t>Vite. (n.d.). Environment variables and modes. https://vite.dev/guide/env-and-mode. Accessed 11 October 2026.</w:t>
      </w:r>
    </w:p>
    <w:p w14:paraId="189D6EDD" w14:textId="77777777" w:rsidR="009F3728" w:rsidRDefault="00000000">
      <w:pPr>
        <w:spacing w:after="160" w:line="269" w:lineRule="auto"/>
      </w:pPr>
      <w:r>
        <w:t>Supabase. (n.d.). API keys. https://supabase.com/docs/guides/getting-started/api-keys. Accessed 11 October 2026.</w:t>
      </w:r>
    </w:p>
    <w:p w14:paraId="6AB2DAF1" w14:textId="77777777" w:rsidR="009F3728" w:rsidRDefault="00000000">
      <w:pPr>
        <w:spacing w:after="160" w:line="269" w:lineRule="auto"/>
      </w:pPr>
      <w:r>
        <w:t>The original reference list remains on the preceding page. Bibliographic details, publication titles and numerical market claims require checking against the original publications before submission. Technical documentation supports implementation explanations but does not replace scholarly evidence for empirical market claims.</w:t>
      </w:r>
    </w:p>
    <w:p w14:paraId="6A863467" w14:textId="77777777" w:rsidR="009F3728" w:rsidRDefault="00000000">
      <w:r>
        <w:br w:type="page"/>
      </w:r>
    </w:p>
    <w:p w14:paraId="39953FFD" w14:textId="77777777" w:rsidR="009F3728" w:rsidRDefault="00000000">
      <w:pPr>
        <w:pStyle w:val="Heading1"/>
        <w:spacing w:after="120" w:line="259" w:lineRule="auto"/>
      </w:pPr>
      <w:bookmarkStart w:id="163" w:name="BookPage70"/>
      <w:bookmarkStart w:id="164" w:name="ContentsAnchor48"/>
      <w:r>
        <w:rPr>
          <w:rFonts w:ascii="Times New Roman" w:hAnsi="Times New Roman"/>
          <w:sz w:val="28"/>
        </w:rPr>
        <w:lastRenderedPageBreak/>
        <w:t>APPENDICES</w:t>
      </w:r>
      <w:bookmarkEnd w:id="163"/>
      <w:bookmarkEnd w:id="164"/>
    </w:p>
    <w:p w14:paraId="2DC4AE52" w14:textId="77777777" w:rsidR="00387C88" w:rsidRDefault="00000000">
      <w:pPr>
        <w:keepLines/>
        <w:spacing w:after="120" w:line="260" w:lineRule="auto"/>
      </w:pPr>
      <w:r>
        <w:t>The appendices provide supporting configuration, code examples and implementation records. They supplement the chapter explanations and retain the technical material from the original project.</w:t>
      </w:r>
    </w:p>
    <w:p w14:paraId="6D60385C" w14:textId="77777777" w:rsidR="009F3728" w:rsidRDefault="00000000">
      <w:pPr>
        <w:pStyle w:val="Heading2"/>
        <w:spacing w:after="120" w:line="259" w:lineRule="auto"/>
      </w:pPr>
      <w:r>
        <w:rPr>
          <w:rFonts w:ascii="Times New Roman" w:hAnsi="Times New Roman"/>
          <w:sz w:val="24"/>
        </w:rPr>
        <w:t>Appendix A: app.json (Key Configuration)</w:t>
      </w:r>
    </w:p>
    <w:p w14:paraId="1F5F0095" w14:textId="77777777" w:rsidR="00387C88" w:rsidRDefault="00000000">
      <w:pPr>
        <w:keepLines/>
        <w:spacing w:after="120" w:line="260" w:lineRule="auto"/>
      </w:pPr>
      <w:r>
        <w:t>This extract shows the Expo application settings used to identify the mobile app and configure its platform options.</w:t>
      </w:r>
    </w:p>
    <w:p w14:paraId="1AA621FB" w14:textId="77777777" w:rsidR="009F3728" w:rsidRDefault="00000000">
      <w:pPr>
        <w:spacing w:after="120" w:line="210" w:lineRule="auto"/>
      </w:pPr>
      <w:r>
        <w:rPr>
          <w:rFonts w:ascii="Consolas" w:hAnsi="Consolas"/>
          <w:sz w:val="18"/>
        </w:rPr>
        <w:t>{</w:t>
      </w:r>
      <w:r>
        <w:rPr>
          <w:rFonts w:ascii="Consolas" w:hAnsi="Consolas"/>
          <w:sz w:val="18"/>
        </w:rPr>
        <w:br/>
        <w:t xml:space="preserve">  "expo": {</w:t>
      </w:r>
      <w:r>
        <w:rPr>
          <w:rFonts w:ascii="Consolas" w:hAnsi="Consolas"/>
          <w:sz w:val="18"/>
        </w:rPr>
        <w:br/>
        <w:t xml:space="preserve">    "name": "Gisenyi Gadgets",</w:t>
      </w:r>
      <w:r>
        <w:rPr>
          <w:rFonts w:ascii="Consolas" w:hAnsi="Consolas"/>
          <w:sz w:val="18"/>
        </w:rPr>
        <w:br/>
        <w:t xml:space="preserve">    "slug": "gisenyi-gadgets",</w:t>
      </w:r>
      <w:r>
        <w:rPr>
          <w:rFonts w:ascii="Consolas" w:hAnsi="Consolas"/>
          <w:sz w:val="18"/>
        </w:rPr>
        <w:br/>
        <w:t xml:space="preserve">    "version": "1.0.0",</w:t>
      </w:r>
      <w:r>
        <w:rPr>
          <w:rFonts w:ascii="Consolas" w:hAnsi="Consolas"/>
          <w:sz w:val="18"/>
        </w:rPr>
        <w:br/>
        <w:t xml:space="preserve">    "platforms": ["ios", "android"],</w:t>
      </w:r>
      <w:r>
        <w:rPr>
          <w:rFonts w:ascii="Consolas" w:hAnsi="Consolas"/>
          <w:sz w:val="18"/>
        </w:rPr>
        <w:br/>
        <w:t xml:space="preserve">    "android": {</w:t>
      </w:r>
      <w:r>
        <w:rPr>
          <w:rFonts w:ascii="Consolas" w:hAnsi="Consolas"/>
          <w:sz w:val="18"/>
        </w:rPr>
        <w:br/>
        <w:t xml:space="preserve">      "package": "com.gisenyigadgets.app",</w:t>
      </w:r>
      <w:r>
        <w:rPr>
          <w:rFonts w:ascii="Consolas" w:hAnsi="Consolas"/>
          <w:sz w:val="18"/>
        </w:rPr>
        <w:br/>
        <w:t xml:space="preserve">      "versionCode": 1,</w:t>
      </w:r>
      <w:r>
        <w:rPr>
          <w:rFonts w:ascii="Consolas" w:hAnsi="Consolas"/>
          <w:sz w:val="18"/>
        </w:rPr>
        <w:br/>
        <w:t xml:space="preserve">      "adaptiveIcon": {</w:t>
      </w:r>
      <w:r>
        <w:rPr>
          <w:rFonts w:ascii="Consolas" w:hAnsi="Consolas"/>
          <w:sz w:val="18"/>
        </w:rPr>
        <w:br/>
        <w:t xml:space="preserve">        "foregroundImage": "./assets/adaptive-icon.png",</w:t>
      </w:r>
      <w:r>
        <w:rPr>
          <w:rFonts w:ascii="Consolas" w:hAnsi="Consolas"/>
          <w:sz w:val="18"/>
        </w:rPr>
        <w:br/>
        <w:t xml:space="preserve">        "backgroundColor": "#003366"</w:t>
      </w:r>
      <w:r>
        <w:rPr>
          <w:rFonts w:ascii="Consolas" w:hAnsi="Consolas"/>
          <w:sz w:val="18"/>
        </w:rPr>
        <w:br/>
        <w:t xml:space="preserve">      }</w:t>
      </w:r>
      <w:r>
        <w:rPr>
          <w:rFonts w:ascii="Consolas" w:hAnsi="Consolas"/>
          <w:sz w:val="18"/>
        </w:rPr>
        <w:br/>
        <w:t xml:space="preserve">    },</w:t>
      </w:r>
      <w:r>
        <w:rPr>
          <w:rFonts w:ascii="Consolas" w:hAnsi="Consolas"/>
          <w:sz w:val="18"/>
        </w:rPr>
        <w:br/>
        <w:t xml:space="preserve">    "plugins": [</w:t>
      </w:r>
      <w:r>
        <w:rPr>
          <w:rFonts w:ascii="Consolas" w:hAnsi="Consolas"/>
          <w:sz w:val="18"/>
        </w:rPr>
        <w:br/>
        <w:t xml:space="preserve">      "expo-web-browser",</w:t>
      </w:r>
      <w:r>
        <w:rPr>
          <w:rFonts w:ascii="Consolas" w:hAnsi="Consolas"/>
          <w:sz w:val="18"/>
        </w:rPr>
        <w:br/>
        <w:t xml:space="preserve">      "expo-image-picker",</w:t>
      </w:r>
      <w:r>
        <w:rPr>
          <w:rFonts w:ascii="Consolas" w:hAnsi="Consolas"/>
          <w:sz w:val="18"/>
        </w:rPr>
        <w:br/>
        <w:t xml:space="preserve">      "expo-sharing"</w:t>
      </w:r>
      <w:r>
        <w:rPr>
          <w:rFonts w:ascii="Consolas" w:hAnsi="Consolas"/>
          <w:sz w:val="18"/>
        </w:rPr>
        <w:br/>
        <w:t xml:space="preserve">    ],</w:t>
      </w:r>
      <w:r>
        <w:rPr>
          <w:rFonts w:ascii="Consolas" w:hAnsi="Consolas"/>
          <w:sz w:val="18"/>
        </w:rPr>
        <w:br/>
        <w:t xml:space="preserve">    "extra": {</w:t>
      </w:r>
      <w:r>
        <w:rPr>
          <w:rFonts w:ascii="Consolas" w:hAnsi="Consolas"/>
          <w:sz w:val="18"/>
        </w:rPr>
        <w:br/>
        <w:t xml:space="preserve">      "eas": {</w:t>
      </w:r>
      <w:r>
        <w:rPr>
          <w:rFonts w:ascii="Consolas" w:hAnsi="Consolas"/>
          <w:sz w:val="18"/>
        </w:rPr>
        <w:br/>
        <w:t xml:space="preserve">        "projectId": "b0f6dd7c-493a-43bb-80f9-720966be95f4"</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14:paraId="72726974" w14:textId="77777777" w:rsidR="009F3728" w:rsidRDefault="00000000">
      <w:pPr>
        <w:pStyle w:val="Heading2"/>
        <w:spacing w:after="120" w:line="259" w:lineRule="auto"/>
      </w:pPr>
      <w:r>
        <w:rPr>
          <w:rFonts w:ascii="Times New Roman" w:hAnsi="Times New Roman"/>
          <w:sz w:val="24"/>
        </w:rPr>
        <w:t>Appendix B: eas.json (Build Profiles)</w:t>
      </w:r>
    </w:p>
    <w:p w14:paraId="2A448E17" w14:textId="77777777" w:rsidR="00387C88" w:rsidRDefault="00000000">
      <w:pPr>
        <w:keepLines/>
        <w:spacing w:after="120" w:line="260" w:lineRule="auto"/>
      </w:pPr>
      <w:r>
        <w:t>The build profiles specify how Expo Application Services prepares development and distribution builds of the mobile application.</w:t>
      </w:r>
    </w:p>
    <w:p w14:paraId="230BC114" w14:textId="77777777" w:rsidR="009F3728" w:rsidRDefault="00000000">
      <w:pPr>
        <w:spacing w:after="120" w:line="210" w:lineRule="auto"/>
      </w:pPr>
      <w:r>
        <w:rPr>
          <w:rFonts w:ascii="Consolas" w:hAnsi="Consolas"/>
          <w:sz w:val="18"/>
        </w:rPr>
        <w:t>{</w:t>
      </w:r>
      <w:r>
        <w:rPr>
          <w:rFonts w:ascii="Consolas" w:hAnsi="Consolas"/>
          <w:sz w:val="18"/>
        </w:rPr>
        <w:br/>
        <w:t xml:space="preserve">  "cli": { "version": "&gt;= 5.0.0" },</w:t>
      </w:r>
      <w:r>
        <w:rPr>
          <w:rFonts w:ascii="Consolas" w:hAnsi="Consolas"/>
          <w:sz w:val="18"/>
        </w:rPr>
        <w:br/>
        <w:t xml:space="preserve">  "build": {</w:t>
      </w:r>
      <w:r>
        <w:rPr>
          <w:rFonts w:ascii="Consolas" w:hAnsi="Consolas"/>
          <w:sz w:val="18"/>
        </w:rPr>
        <w:br/>
        <w:t xml:space="preserve">    "development": {</w:t>
      </w:r>
      <w:r>
        <w:rPr>
          <w:rFonts w:ascii="Consolas" w:hAnsi="Consolas"/>
          <w:sz w:val="18"/>
        </w:rPr>
        <w:br/>
        <w:t xml:space="preserve">      "developmentClient": true,</w:t>
      </w:r>
      <w:r>
        <w:rPr>
          <w:rFonts w:ascii="Consolas" w:hAnsi="Consolas"/>
          <w:sz w:val="18"/>
        </w:rPr>
        <w:br/>
        <w:t xml:space="preserve">      "distribution": "internal"</w:t>
      </w:r>
    </w:p>
    <w:p w14:paraId="14FAE300" w14:textId="77777777" w:rsidR="009F3728" w:rsidRDefault="00000000">
      <w:r>
        <w:br w:type="page"/>
      </w:r>
    </w:p>
    <w:p w14:paraId="77E33C75" w14:textId="77777777" w:rsidR="009F3728" w:rsidRDefault="00000000">
      <w:pPr>
        <w:spacing w:after="120" w:line="210" w:lineRule="auto"/>
      </w:pPr>
      <w:bookmarkStart w:id="165" w:name="BookPage71"/>
      <w:r>
        <w:rPr>
          <w:rFonts w:ascii="Consolas" w:hAnsi="Consolas"/>
          <w:sz w:val="18"/>
        </w:rPr>
        <w:lastRenderedPageBreak/>
        <w:t xml:space="preserve">    },</w:t>
      </w:r>
      <w:r>
        <w:rPr>
          <w:rFonts w:ascii="Consolas" w:hAnsi="Consolas"/>
          <w:sz w:val="18"/>
        </w:rPr>
        <w:br/>
        <w:t xml:space="preserve">    "preview": {</w:t>
      </w:r>
      <w:r>
        <w:rPr>
          <w:rFonts w:ascii="Consolas" w:hAnsi="Consolas"/>
          <w:sz w:val="18"/>
        </w:rPr>
        <w:br/>
        <w:t xml:space="preserve">      "android": { "buildType": "apk" }</w:t>
      </w:r>
      <w:r>
        <w:rPr>
          <w:rFonts w:ascii="Consolas" w:hAnsi="Consolas"/>
          <w:sz w:val="18"/>
        </w:rPr>
        <w:br/>
        <w:t xml:space="preserve">    },</w:t>
      </w:r>
      <w:r>
        <w:rPr>
          <w:rFonts w:ascii="Consolas" w:hAnsi="Consolas"/>
          <w:sz w:val="18"/>
        </w:rPr>
        <w:br/>
        <w:t xml:space="preserve">    "production": {</w:t>
      </w:r>
      <w:r>
        <w:rPr>
          <w:rFonts w:ascii="Consolas" w:hAnsi="Consolas"/>
          <w:sz w:val="18"/>
        </w:rPr>
        <w:br/>
        <w:t xml:space="preserve">      "android": { "buildType": "app-bundle" }</w:t>
      </w:r>
      <w:r>
        <w:rPr>
          <w:rFonts w:ascii="Consolas" w:hAnsi="Consolas"/>
          <w:sz w:val="18"/>
        </w:rPr>
        <w:br/>
        <w:t xml:space="preserve">    }</w:t>
      </w:r>
      <w:r>
        <w:rPr>
          <w:rFonts w:ascii="Consolas" w:hAnsi="Consolas"/>
          <w:sz w:val="18"/>
        </w:rPr>
        <w:br/>
        <w:t xml:space="preserve">  }</w:t>
      </w:r>
      <w:r>
        <w:rPr>
          <w:rFonts w:ascii="Consolas" w:hAnsi="Consolas"/>
          <w:sz w:val="18"/>
        </w:rPr>
        <w:br/>
        <w:t>}</w:t>
      </w:r>
      <w:bookmarkEnd w:id="165"/>
    </w:p>
    <w:p w14:paraId="63933CF4" w14:textId="77777777" w:rsidR="009F3728" w:rsidRDefault="00000000">
      <w:pPr>
        <w:pStyle w:val="Heading2"/>
        <w:spacing w:after="120" w:line="259" w:lineRule="auto"/>
      </w:pPr>
      <w:r>
        <w:rPr>
          <w:rFonts w:ascii="Times New Roman" w:hAnsi="Times New Roman"/>
          <w:sz w:val="24"/>
        </w:rPr>
        <w:t>Appendix C: Database Migration — App Versions Table</w:t>
      </w:r>
    </w:p>
    <w:p w14:paraId="22963E93" w14:textId="77777777" w:rsidR="00387C88" w:rsidRDefault="00000000">
      <w:pPr>
        <w:keepLines/>
        <w:spacing w:after="120" w:line="260" w:lineRule="auto"/>
      </w:pPr>
      <w:r>
        <w:t>This SQL migration defines the records used to store platform version information and support application update checks.</w:t>
      </w:r>
    </w:p>
    <w:p w14:paraId="78EB5063" w14:textId="77777777" w:rsidR="009F3728" w:rsidRDefault="00000000">
      <w:pPr>
        <w:spacing w:after="120" w:line="210" w:lineRule="auto"/>
      </w:pPr>
      <w:r>
        <w:rPr>
          <w:rFonts w:ascii="Consolas" w:hAnsi="Consolas"/>
          <w:sz w:val="18"/>
        </w:rPr>
        <w:t>-- supabase/migrations/20260520000001_app_versions.sql</w:t>
      </w:r>
      <w:r>
        <w:rPr>
          <w:rFonts w:ascii="Consolas" w:hAnsi="Consolas"/>
          <w:sz w:val="18"/>
        </w:rPr>
        <w:br/>
        <w:t>CREATE TABLE IF NOT EXISTS app_versions (</w:t>
      </w:r>
      <w:r>
        <w:rPr>
          <w:rFonts w:ascii="Consolas" w:hAnsi="Consolas"/>
          <w:sz w:val="18"/>
        </w:rPr>
        <w:br/>
        <w:t xml:space="preserve">  id UUID DEFAULT gen_random_uuid() PRIMARY KEY,</w:t>
      </w:r>
      <w:r>
        <w:rPr>
          <w:rFonts w:ascii="Consolas" w:hAnsi="Consolas"/>
          <w:sz w:val="18"/>
        </w:rPr>
        <w:br/>
        <w:t xml:space="preserve">  platform TEXT NOT NULL CHECK (platform IN ('android', 'ios')),</w:t>
      </w:r>
      <w:r>
        <w:rPr>
          <w:rFonts w:ascii="Consolas" w:hAnsi="Consolas"/>
          <w:sz w:val="18"/>
        </w:rPr>
        <w:br/>
        <w:t xml:space="preserve">  version_number TEXT NOT NULL,</w:t>
      </w:r>
      <w:r>
        <w:rPr>
          <w:rFonts w:ascii="Consolas" w:hAnsi="Consolas"/>
          <w:sz w:val="18"/>
        </w:rPr>
        <w:br/>
        <w:t xml:space="preserve">  version_code INTEGER NOT NULL,</w:t>
      </w:r>
      <w:r>
        <w:rPr>
          <w:rFonts w:ascii="Consolas" w:hAnsi="Consolas"/>
          <w:sz w:val="18"/>
        </w:rPr>
        <w:br/>
        <w:t xml:space="preserve">  release_notes TEXT,</w:t>
      </w:r>
      <w:r>
        <w:rPr>
          <w:rFonts w:ascii="Consolas" w:hAnsi="Consolas"/>
          <w:sz w:val="18"/>
        </w:rPr>
        <w:br/>
        <w:t xml:space="preserve">  is_mandatory BOOLEAN DEFAULT false,</w:t>
      </w:r>
      <w:r>
        <w:rPr>
          <w:rFonts w:ascii="Consolas" w:hAnsi="Consolas"/>
          <w:sz w:val="18"/>
        </w:rPr>
        <w:br/>
        <w:t xml:space="preserve">  download_url TEXT,</w:t>
      </w:r>
      <w:r>
        <w:rPr>
          <w:rFonts w:ascii="Consolas" w:hAnsi="Consolas"/>
          <w:sz w:val="18"/>
        </w:rPr>
        <w:br/>
        <w:t xml:space="preserve">  is_active BOOLEAN DEFAULT true,</w:t>
      </w:r>
      <w:r>
        <w:rPr>
          <w:rFonts w:ascii="Consolas" w:hAnsi="Consolas"/>
          <w:sz w:val="18"/>
        </w:rPr>
        <w:br/>
        <w:t xml:space="preserve">  created_at TIMESTAMPTZ DEFAULT NOW(),</w:t>
      </w:r>
      <w:r>
        <w:rPr>
          <w:rFonts w:ascii="Consolas" w:hAnsi="Consolas"/>
          <w:sz w:val="18"/>
        </w:rPr>
        <w:br/>
        <w:t xml:space="preserve">  updated_at TIMESTAMPTZ DEFAULT NOW()</w:t>
      </w:r>
      <w:r>
        <w:rPr>
          <w:rFonts w:ascii="Consolas" w:hAnsi="Consolas"/>
          <w:sz w:val="18"/>
        </w:rPr>
        <w:br/>
        <w:t>);</w:t>
      </w:r>
      <w:r>
        <w:rPr>
          <w:rFonts w:ascii="Consolas" w:hAnsi="Consolas"/>
          <w:sz w:val="18"/>
        </w:rPr>
        <w:br/>
        <w:t>ALTER TABLE app_versions ENABLE ROW LEVEL SECURITY;</w:t>
      </w:r>
      <w:r>
        <w:rPr>
          <w:rFonts w:ascii="Consolas" w:hAnsi="Consolas"/>
          <w:sz w:val="18"/>
        </w:rPr>
        <w:br/>
        <w:t>CREATE POLICY "Public read active versions"</w:t>
      </w:r>
      <w:r>
        <w:rPr>
          <w:rFonts w:ascii="Consolas" w:hAnsi="Consolas"/>
          <w:sz w:val="18"/>
        </w:rPr>
        <w:br/>
        <w:t xml:space="preserve">  ON app_versions FOR SELECT USING (is_active = true);</w:t>
      </w:r>
      <w:r>
        <w:rPr>
          <w:rFonts w:ascii="Consolas" w:hAnsi="Consolas"/>
          <w:sz w:val="18"/>
        </w:rPr>
        <w:br/>
        <w:t>CREATE POLICY "Admin manage versions"</w:t>
      </w:r>
      <w:r>
        <w:rPr>
          <w:rFonts w:ascii="Consolas" w:hAnsi="Consolas"/>
          <w:sz w:val="18"/>
        </w:rPr>
        <w:br/>
        <w:t xml:space="preserve">  ON app_versions FOR ALL</w:t>
      </w:r>
      <w:r>
        <w:rPr>
          <w:rFonts w:ascii="Consolas" w:hAnsi="Consolas"/>
          <w:sz w:val="18"/>
        </w:rPr>
        <w:br/>
        <w:t xml:space="preserve">  USING (EXISTS (</w:t>
      </w:r>
      <w:r>
        <w:rPr>
          <w:rFonts w:ascii="Consolas" w:hAnsi="Consolas"/>
          <w:sz w:val="18"/>
        </w:rPr>
        <w:br/>
        <w:t xml:space="preserve">    SELECT 1 FROM profiles WHERE id = auth.uid() AND role = 'admin'</w:t>
      </w:r>
      <w:r>
        <w:rPr>
          <w:rFonts w:ascii="Consolas" w:hAnsi="Consolas"/>
          <w:sz w:val="18"/>
        </w:rPr>
        <w:br/>
        <w:t xml:space="preserve">  ));</w:t>
      </w:r>
    </w:p>
    <w:p w14:paraId="7677CEA3" w14:textId="77777777" w:rsidR="009F3728" w:rsidRDefault="00000000">
      <w:pPr>
        <w:pStyle w:val="Heading2"/>
        <w:spacing w:after="120" w:line="259" w:lineRule="auto"/>
      </w:pPr>
      <w:r>
        <w:rPr>
          <w:rFonts w:ascii="Times New Roman" w:hAnsi="Times New Roman"/>
          <w:sz w:val="24"/>
        </w:rPr>
        <w:t>Appendix D: Edge Function — initiate-payment (Simplified)</w:t>
      </w:r>
    </w:p>
    <w:p w14:paraId="6D3F39F9" w14:textId="77777777" w:rsidR="00387C88" w:rsidRDefault="00000000">
      <w:pPr>
        <w:keepLines/>
        <w:spacing w:after="120" w:line="260" w:lineRule="auto"/>
      </w:pPr>
      <w:r>
        <w:t>The simplified function illustrates how a payment request is handled on the server. It supports the payment flow explained in Chapter 4.</w:t>
      </w:r>
    </w:p>
    <w:p w14:paraId="2DA001EA" w14:textId="77777777" w:rsidR="009F3728" w:rsidRDefault="00000000">
      <w:pPr>
        <w:spacing w:after="120" w:line="210" w:lineRule="auto"/>
      </w:pPr>
      <w:r>
        <w:rPr>
          <w:rFonts w:ascii="Consolas" w:hAnsi="Consolas"/>
          <w:sz w:val="18"/>
        </w:rPr>
        <w:t>// supabase/functions/initiate-payment/index.ts</w:t>
      </w:r>
      <w:r>
        <w:rPr>
          <w:rFonts w:ascii="Consolas" w:hAnsi="Consolas"/>
          <w:sz w:val="18"/>
        </w:rPr>
        <w:br/>
        <w:t>import { serve } from "https://deno.land/std/http/server.ts";</w:t>
      </w:r>
      <w:r>
        <w:rPr>
          <w:rFonts w:ascii="Consolas" w:hAnsi="Consolas"/>
          <w:sz w:val="18"/>
        </w:rPr>
        <w:br/>
        <w:t>serve(async (req) =&gt; {</w:t>
      </w:r>
      <w:r>
        <w:rPr>
          <w:rFonts w:ascii="Consolas" w:hAnsi="Consolas"/>
          <w:sz w:val="18"/>
        </w:rPr>
        <w:br/>
        <w:t xml:space="preserve">  const { orderId, phone, amount, provider } = await req.json();</w:t>
      </w:r>
    </w:p>
    <w:p w14:paraId="6E763C9B" w14:textId="77777777" w:rsidR="009F3728" w:rsidRDefault="00000000">
      <w:r>
        <w:br w:type="page"/>
      </w:r>
    </w:p>
    <w:p w14:paraId="48FFF4E7" w14:textId="77777777" w:rsidR="009F3728" w:rsidRDefault="00000000">
      <w:pPr>
        <w:spacing w:after="120" w:line="210" w:lineRule="auto"/>
      </w:pPr>
      <w:bookmarkStart w:id="166" w:name="BookPage72"/>
      <w:r>
        <w:rPr>
          <w:rFonts w:ascii="Consolas" w:hAnsi="Consolas"/>
          <w:sz w:val="18"/>
        </w:rPr>
        <w:lastRenderedPageBreak/>
        <w:t xml:space="preserve">  const paypackKey = Deno.env.get("PAYPACK_SECRET_KEY");</w:t>
      </w:r>
      <w:r>
        <w:rPr>
          <w:rFonts w:ascii="Consolas" w:hAnsi="Consolas"/>
          <w:sz w:val="18"/>
        </w:rPr>
        <w:br/>
        <w:t xml:space="preserve">  const response = await fetch("https://payments.paypack.rw/api/transaction…</w:t>
      </w:r>
      <w:r>
        <w:rPr>
          <w:rFonts w:ascii="Consolas" w:hAnsi="Consolas"/>
          <w:sz w:val="18"/>
        </w:rPr>
        <w:br/>
        <w:t xml:space="preserve">    method: "POST",</w:t>
      </w:r>
      <w:r>
        <w:rPr>
          <w:rFonts w:ascii="Consolas" w:hAnsi="Consolas"/>
          <w:sz w:val="18"/>
        </w:rPr>
        <w:br/>
        <w:t xml:space="preserve">    headers: {</w:t>
      </w:r>
      <w:r>
        <w:rPr>
          <w:rFonts w:ascii="Consolas" w:hAnsi="Consolas"/>
          <w:sz w:val="18"/>
        </w:rPr>
        <w:br/>
        <w:t xml:space="preserve">      "Authorization": `Bearer ${paypackKey}`,</w:t>
      </w:r>
      <w:r>
        <w:rPr>
          <w:rFonts w:ascii="Consolas" w:hAnsi="Consolas"/>
          <w:sz w:val="18"/>
        </w:rPr>
        <w:br/>
        <w:t xml:space="preserve">      "Content-Type": "application/json"</w:t>
      </w:r>
      <w:r>
        <w:rPr>
          <w:rFonts w:ascii="Consolas" w:hAnsi="Consolas"/>
          <w:sz w:val="18"/>
        </w:rPr>
        <w:br/>
        <w:t xml:space="preserve">    },</w:t>
      </w:r>
      <w:r>
        <w:rPr>
          <w:rFonts w:ascii="Consolas" w:hAnsi="Consolas"/>
          <w:sz w:val="18"/>
        </w:rPr>
        <w:br/>
        <w:t xml:space="preserve">    body: JSON.stringify({ number: phone, amount, environment: "production"…</w:t>
      </w:r>
      <w:r>
        <w:rPr>
          <w:rFonts w:ascii="Consolas" w:hAnsi="Consolas"/>
          <w:sz w:val="18"/>
        </w:rPr>
        <w:br/>
        <w:t xml:space="preserve">  });</w:t>
      </w:r>
      <w:r>
        <w:rPr>
          <w:rFonts w:ascii="Consolas" w:hAnsi="Consolas"/>
          <w:sz w:val="18"/>
        </w:rPr>
        <w:br/>
        <w:t xml:space="preserve">  const data = await response.json();</w:t>
      </w:r>
      <w:r>
        <w:rPr>
          <w:rFonts w:ascii="Consolas" w:hAnsi="Consolas"/>
          <w:sz w:val="18"/>
        </w:rPr>
        <w:br/>
        <w:t xml:space="preserve">  return new Response(JSON.stringify(data), { headers: { "Content-Type": "a…</w:t>
      </w:r>
      <w:r>
        <w:rPr>
          <w:rFonts w:ascii="Consolas" w:hAnsi="Consolas"/>
          <w:sz w:val="18"/>
        </w:rPr>
        <w:br/>
        <w:t>});</w:t>
      </w:r>
      <w:bookmarkEnd w:id="166"/>
    </w:p>
    <w:p w14:paraId="1E631FA8" w14:textId="77777777" w:rsidR="009F3728" w:rsidRDefault="00000000">
      <w:pPr>
        <w:spacing w:after="120" w:line="259" w:lineRule="auto"/>
      </w:pPr>
      <w:r>
        <w:rPr>
          <w:sz w:val="20"/>
        </w:rPr>
        <w:t>The source PDF clips the ends of three payment-code lines. An ellipsis marks the missing text; these lines need checking against the original source file.</w:t>
      </w:r>
    </w:p>
    <w:p w14:paraId="5BC22C6C" w14:textId="77777777" w:rsidR="009F3728" w:rsidRDefault="00000000">
      <w:pPr>
        <w:pStyle w:val="Heading2"/>
        <w:spacing w:after="120" w:line="259" w:lineRule="auto"/>
      </w:pPr>
      <w:r>
        <w:rPr>
          <w:rFonts w:ascii="Times New Roman" w:hAnsi="Times New Roman"/>
          <w:sz w:val="24"/>
        </w:rPr>
        <w:t>Appendix E: nativeShare Utility</w:t>
      </w:r>
    </w:p>
    <w:p w14:paraId="432F1482" w14:textId="77777777" w:rsidR="00387C88" w:rsidRDefault="00000000">
      <w:pPr>
        <w:keepLines/>
        <w:spacing w:after="120" w:line="260" w:lineRule="auto"/>
      </w:pPr>
      <w:r>
        <w:t>The sharing utility exposes the platform services used when a customer shares a product. The extract shows the native and web-specific implementations.</w:t>
      </w:r>
    </w:p>
    <w:p w14:paraId="0032A0F0" w14:textId="77777777" w:rsidR="009F3728" w:rsidRDefault="00000000">
      <w:pPr>
        <w:spacing w:after="120" w:line="210" w:lineRule="auto"/>
      </w:pPr>
      <w:r>
        <w:rPr>
          <w:rFonts w:ascii="Consolas" w:hAnsi="Consolas"/>
          <w:sz w:val="18"/>
        </w:rPr>
        <w:t>// src/utils/nativeShare.js (native)</w:t>
      </w:r>
      <w:r>
        <w:rPr>
          <w:rFonts w:ascii="Consolas" w:hAnsi="Consolas"/>
          <w:sz w:val="18"/>
        </w:rPr>
        <w:br/>
        <w:t>import * as FileSystem from 'expo-file-system';</w:t>
      </w:r>
      <w:r>
        <w:rPr>
          <w:rFonts w:ascii="Consolas" w:hAnsi="Consolas"/>
          <w:sz w:val="18"/>
        </w:rPr>
        <w:br/>
        <w:t>import * as Sharing from 'expo-sharing';</w:t>
      </w:r>
      <w:r>
        <w:rPr>
          <w:rFonts w:ascii="Consolas" w:hAnsi="Consolas"/>
          <w:sz w:val="18"/>
        </w:rPr>
        <w:br/>
        <w:t>export { FileSystem, Sharing };</w:t>
      </w:r>
      <w:r>
        <w:rPr>
          <w:rFonts w:ascii="Consolas" w:hAnsi="Consolas"/>
          <w:sz w:val="18"/>
        </w:rPr>
        <w:br/>
      </w:r>
      <w:r>
        <w:rPr>
          <w:rFonts w:ascii="Consolas" w:hAnsi="Consolas"/>
          <w:sz w:val="18"/>
        </w:rPr>
        <w:br/>
        <w:t>// src/utils/nativeShare.web.js (web fallback)</w:t>
      </w:r>
      <w:r>
        <w:rPr>
          <w:rFonts w:ascii="Consolas" w:hAnsi="Consolas"/>
          <w:sz w:val="18"/>
        </w:rPr>
        <w:br/>
        <w:t>export const FileSystem = null;</w:t>
      </w:r>
      <w:r>
        <w:rPr>
          <w:rFonts w:ascii="Consolas" w:hAnsi="Consolas"/>
          <w:sz w:val="18"/>
        </w:rPr>
        <w:br/>
        <w:t>export const Sharing = {</w:t>
      </w:r>
      <w:r>
        <w:rPr>
          <w:rFonts w:ascii="Consolas" w:hAnsi="Consolas"/>
          <w:sz w:val="18"/>
        </w:rPr>
        <w:br/>
        <w:t xml:space="preserve">  shareAsync: async (url, options) =&gt; {</w:t>
      </w:r>
      <w:r>
        <w:rPr>
          <w:rFonts w:ascii="Consolas" w:hAnsi="Consolas"/>
          <w:sz w:val="18"/>
        </w:rPr>
        <w:br/>
        <w:t xml:space="preserve">    if (navigator.share) {</w:t>
      </w:r>
      <w:r>
        <w:rPr>
          <w:rFonts w:ascii="Consolas" w:hAnsi="Consolas"/>
          <w:sz w:val="18"/>
        </w:rPr>
        <w:br/>
        <w:t xml:space="preserve">      await navigator.share({ title: options?.dialogTitle, url });</w:t>
      </w:r>
      <w:r>
        <w:rPr>
          <w:rFonts w:ascii="Consolas" w:hAnsi="Consolas"/>
          <w:sz w:val="18"/>
        </w:rPr>
        <w:br/>
        <w:t xml:space="preserve">    }</w:t>
      </w:r>
      <w:r>
        <w:rPr>
          <w:rFonts w:ascii="Consolas" w:hAnsi="Consolas"/>
          <w:sz w:val="18"/>
        </w:rPr>
        <w:br/>
        <w:t xml:space="preserve">  }</w:t>
      </w:r>
      <w:r>
        <w:rPr>
          <w:rFonts w:ascii="Consolas" w:hAnsi="Consolas"/>
          <w:sz w:val="18"/>
        </w:rPr>
        <w:br/>
        <w:t>};</w:t>
      </w:r>
    </w:p>
    <w:p w14:paraId="3154C545" w14:textId="77777777" w:rsidR="009F3728" w:rsidRDefault="00000000">
      <w:pPr>
        <w:pStyle w:val="Heading2"/>
        <w:spacing w:after="120" w:line="259" w:lineRule="auto"/>
      </w:pPr>
      <w:r>
        <w:rPr>
          <w:rFonts w:ascii="Times New Roman" w:hAnsi="Times New Roman"/>
          <w:sz w:val="24"/>
        </w:rPr>
        <w:t>Appendix F: Security Audit Summary</w:t>
      </w:r>
    </w:p>
    <w:p w14:paraId="1C20B6BF" w14:textId="77777777" w:rsidR="00387C88" w:rsidRDefault="00000000">
      <w:pPr>
        <w:keepLines/>
        <w:spacing w:after="120" w:line="260" w:lineRule="auto"/>
      </w:pPr>
      <w:r>
        <w:t>This summary retains the security findings and actions recorded in the original audit. It should be read alongside the security clarification in Chapter 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4032"/>
        <w:gridCol w:w="2880"/>
      </w:tblGrid>
      <w:tr w:rsidR="009F3728" w14:paraId="53B5C20E" w14:textId="77777777">
        <w:trPr>
          <w:cantSplit/>
          <w:tblHeader/>
        </w:trPr>
        <w:tc>
          <w:tcPr>
            <w:tcW w:w="2736" w:type="dxa"/>
            <w:shd w:val="clear" w:color="auto" w:fill="EEEEEE"/>
            <w:tcMar>
              <w:top w:w="60" w:type="dxa"/>
              <w:left w:w="60" w:type="dxa"/>
              <w:bottom w:w="60" w:type="dxa"/>
              <w:right w:w="60" w:type="dxa"/>
            </w:tcMar>
          </w:tcPr>
          <w:p w14:paraId="2E0F749C" w14:textId="77777777" w:rsidR="009F3728" w:rsidRDefault="00000000">
            <w:pPr>
              <w:spacing w:before="20" w:after="20" w:line="240" w:lineRule="auto"/>
            </w:pPr>
            <w:r>
              <w:rPr>
                <w:b/>
                <w:sz w:val="20"/>
              </w:rPr>
              <w:t>Item</w:t>
            </w:r>
          </w:p>
        </w:tc>
        <w:tc>
          <w:tcPr>
            <w:tcW w:w="4032" w:type="dxa"/>
            <w:shd w:val="clear" w:color="auto" w:fill="EEEEEE"/>
            <w:tcMar>
              <w:top w:w="60" w:type="dxa"/>
              <w:left w:w="60" w:type="dxa"/>
              <w:bottom w:w="60" w:type="dxa"/>
              <w:right w:w="60" w:type="dxa"/>
            </w:tcMar>
          </w:tcPr>
          <w:p w14:paraId="21F9597E" w14:textId="77777777" w:rsidR="009F3728" w:rsidRDefault="00000000">
            <w:pPr>
              <w:spacing w:before="20" w:after="20" w:line="240" w:lineRule="auto"/>
            </w:pPr>
            <w:r>
              <w:rPr>
                <w:b/>
                <w:sz w:val="20"/>
              </w:rPr>
              <w:t>Finding</w:t>
            </w:r>
          </w:p>
        </w:tc>
        <w:tc>
          <w:tcPr>
            <w:tcW w:w="2880" w:type="dxa"/>
            <w:shd w:val="clear" w:color="auto" w:fill="EEEEEE"/>
            <w:tcMar>
              <w:top w:w="60" w:type="dxa"/>
              <w:left w:w="60" w:type="dxa"/>
              <w:bottom w:w="60" w:type="dxa"/>
              <w:right w:w="60" w:type="dxa"/>
            </w:tcMar>
          </w:tcPr>
          <w:p w14:paraId="75EB01EC" w14:textId="77777777" w:rsidR="009F3728" w:rsidRDefault="00000000">
            <w:pPr>
              <w:spacing w:before="20" w:after="20" w:line="240" w:lineRule="auto"/>
            </w:pPr>
            <w:r>
              <w:rPr>
                <w:b/>
                <w:sz w:val="20"/>
              </w:rPr>
              <w:t>Status</w:t>
            </w:r>
          </w:p>
        </w:tc>
      </w:tr>
      <w:tr w:rsidR="009F3728" w14:paraId="6836C8D6" w14:textId="77777777">
        <w:trPr>
          <w:cantSplit/>
        </w:trPr>
        <w:tc>
          <w:tcPr>
            <w:tcW w:w="2736" w:type="dxa"/>
            <w:tcMar>
              <w:top w:w="60" w:type="dxa"/>
              <w:left w:w="60" w:type="dxa"/>
              <w:bottom w:w="60" w:type="dxa"/>
              <w:right w:w="60" w:type="dxa"/>
            </w:tcMar>
          </w:tcPr>
          <w:p w14:paraId="7EE26EB8" w14:textId="77777777" w:rsidR="009F3728" w:rsidRDefault="00000000">
            <w:pPr>
              <w:spacing w:before="20" w:after="20" w:line="240" w:lineRule="auto"/>
            </w:pPr>
            <w:r>
              <w:rPr>
                <w:sz w:val="20"/>
              </w:rPr>
              <w:t>console.log statements</w:t>
            </w:r>
          </w:p>
        </w:tc>
        <w:tc>
          <w:tcPr>
            <w:tcW w:w="4032" w:type="dxa"/>
            <w:tcMar>
              <w:top w:w="60" w:type="dxa"/>
              <w:left w:w="60" w:type="dxa"/>
              <w:bottom w:w="60" w:type="dxa"/>
              <w:right w:w="60" w:type="dxa"/>
            </w:tcMar>
          </w:tcPr>
          <w:p w14:paraId="4FBE8EAA" w14:textId="77777777" w:rsidR="009F3728" w:rsidRDefault="00000000">
            <w:pPr>
              <w:spacing w:before="20" w:after="20" w:line="240" w:lineRule="auto"/>
            </w:pPr>
            <w:r>
              <w:rPr>
                <w:sz w:val="20"/>
              </w:rPr>
              <w:t>24 found, replaced with 8 named loggers</w:t>
            </w:r>
          </w:p>
        </w:tc>
        <w:tc>
          <w:tcPr>
            <w:tcW w:w="2880" w:type="dxa"/>
            <w:tcMar>
              <w:top w:w="60" w:type="dxa"/>
              <w:left w:w="60" w:type="dxa"/>
              <w:bottom w:w="60" w:type="dxa"/>
              <w:right w:w="60" w:type="dxa"/>
            </w:tcMar>
          </w:tcPr>
          <w:p w14:paraId="5C73F97B" w14:textId="77777777" w:rsidR="009F3728" w:rsidRDefault="00000000">
            <w:pPr>
              <w:spacing w:before="20" w:after="20" w:line="240" w:lineRule="auto"/>
            </w:pPr>
            <w:r>
              <w:rPr>
                <w:sz w:val="20"/>
              </w:rPr>
              <w:t>Fixed</w:t>
            </w:r>
          </w:p>
        </w:tc>
      </w:tr>
      <w:tr w:rsidR="009F3728" w14:paraId="27E4FBD1" w14:textId="77777777">
        <w:trPr>
          <w:cantSplit/>
        </w:trPr>
        <w:tc>
          <w:tcPr>
            <w:tcW w:w="2736" w:type="dxa"/>
            <w:tcMar>
              <w:top w:w="60" w:type="dxa"/>
              <w:left w:w="60" w:type="dxa"/>
              <w:bottom w:w="60" w:type="dxa"/>
              <w:right w:w="60" w:type="dxa"/>
            </w:tcMar>
          </w:tcPr>
          <w:p w14:paraId="18C39BD3" w14:textId="77777777" w:rsidR="009F3728" w:rsidRDefault="00000000">
            <w:pPr>
              <w:keepNext/>
              <w:spacing w:before="20" w:after="20" w:line="240" w:lineRule="auto"/>
            </w:pPr>
            <w:r>
              <w:rPr>
                <w:sz w:val="20"/>
              </w:rPr>
              <w:t>Hardcoded Paypack key</w:t>
            </w:r>
          </w:p>
        </w:tc>
        <w:tc>
          <w:tcPr>
            <w:tcW w:w="4032" w:type="dxa"/>
            <w:tcMar>
              <w:top w:w="60" w:type="dxa"/>
              <w:left w:w="60" w:type="dxa"/>
              <w:bottom w:w="60" w:type="dxa"/>
              <w:right w:w="60" w:type="dxa"/>
            </w:tcMar>
          </w:tcPr>
          <w:p w14:paraId="233DBE94" w14:textId="77777777" w:rsidR="009F3728" w:rsidRDefault="00000000">
            <w:pPr>
              <w:keepNext/>
              <w:spacing w:before="20" w:after="20" w:line="240" w:lineRule="auto"/>
            </w:pPr>
            <w:r>
              <w:rPr>
                <w:sz w:val="20"/>
              </w:rPr>
              <w:t>Found in CheckoutScreen.js</w:t>
            </w:r>
          </w:p>
        </w:tc>
        <w:tc>
          <w:tcPr>
            <w:tcW w:w="2880" w:type="dxa"/>
            <w:tcMar>
              <w:top w:w="60" w:type="dxa"/>
              <w:left w:w="60" w:type="dxa"/>
              <w:bottom w:w="60" w:type="dxa"/>
              <w:right w:w="60" w:type="dxa"/>
            </w:tcMar>
          </w:tcPr>
          <w:p w14:paraId="12C4EDD7" w14:textId="77777777" w:rsidR="009F3728" w:rsidRDefault="00000000">
            <w:pPr>
              <w:keepNext/>
              <w:spacing w:before="20" w:after="20" w:line="240" w:lineRule="auto"/>
            </w:pPr>
            <w:r>
              <w:rPr>
                <w:sz w:val="20"/>
              </w:rPr>
              <w:t>Fixed — moved to Edge Function env.</w:t>
            </w:r>
          </w:p>
        </w:tc>
      </w:tr>
    </w:tbl>
    <w:p w14:paraId="169D48EF" w14:textId="77777777" w:rsidR="00387C88" w:rsidRDefault="00000000">
      <w:pPr>
        <w:pStyle w:val="Caption"/>
        <w:keepLines/>
        <w:spacing w:before="60" w:after="80"/>
        <w:jc w:val="center"/>
      </w:pPr>
      <w:bookmarkStart w:id="167" w:name="TableCaptionA_1"/>
      <w:r>
        <w:t>Table A.1: Security audit summary</w:t>
      </w:r>
      <w:bookmarkEnd w:id="167"/>
    </w:p>
    <w:p w14:paraId="2B03C1A8" w14:textId="77777777" w:rsidR="009F3728" w:rsidRDefault="00000000">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4032"/>
        <w:gridCol w:w="2880"/>
      </w:tblGrid>
      <w:tr w:rsidR="009F3728" w14:paraId="01D6B8BB" w14:textId="77777777">
        <w:trPr>
          <w:cantSplit/>
          <w:tblHeader/>
        </w:trPr>
        <w:tc>
          <w:tcPr>
            <w:tcW w:w="2736" w:type="dxa"/>
            <w:shd w:val="clear" w:color="auto" w:fill="EEEEEE"/>
            <w:tcMar>
              <w:top w:w="60" w:type="dxa"/>
              <w:left w:w="60" w:type="dxa"/>
              <w:bottom w:w="60" w:type="dxa"/>
              <w:right w:w="60" w:type="dxa"/>
            </w:tcMar>
          </w:tcPr>
          <w:p w14:paraId="4A2912C9" w14:textId="77777777" w:rsidR="009F3728" w:rsidRDefault="00000000">
            <w:pPr>
              <w:spacing w:before="20" w:after="20" w:line="240" w:lineRule="auto"/>
            </w:pPr>
            <w:r>
              <w:rPr>
                <w:b/>
                <w:sz w:val="20"/>
              </w:rPr>
              <w:lastRenderedPageBreak/>
              <w:t>Item</w:t>
            </w:r>
          </w:p>
        </w:tc>
        <w:tc>
          <w:tcPr>
            <w:tcW w:w="4032" w:type="dxa"/>
            <w:shd w:val="clear" w:color="auto" w:fill="EEEEEE"/>
            <w:tcMar>
              <w:top w:w="60" w:type="dxa"/>
              <w:left w:w="60" w:type="dxa"/>
              <w:bottom w:w="60" w:type="dxa"/>
              <w:right w:w="60" w:type="dxa"/>
            </w:tcMar>
          </w:tcPr>
          <w:p w14:paraId="24C2912C" w14:textId="77777777" w:rsidR="009F3728" w:rsidRDefault="00000000">
            <w:pPr>
              <w:spacing w:before="20" w:after="20" w:line="240" w:lineRule="auto"/>
            </w:pPr>
            <w:r>
              <w:rPr>
                <w:b/>
                <w:sz w:val="20"/>
              </w:rPr>
              <w:t>Finding</w:t>
            </w:r>
          </w:p>
        </w:tc>
        <w:tc>
          <w:tcPr>
            <w:tcW w:w="2880" w:type="dxa"/>
            <w:shd w:val="clear" w:color="auto" w:fill="EEEEEE"/>
            <w:tcMar>
              <w:top w:w="60" w:type="dxa"/>
              <w:left w:w="60" w:type="dxa"/>
              <w:bottom w:w="60" w:type="dxa"/>
              <w:right w:w="60" w:type="dxa"/>
            </w:tcMar>
          </w:tcPr>
          <w:p w14:paraId="57480AE4" w14:textId="77777777" w:rsidR="009F3728" w:rsidRDefault="00000000">
            <w:pPr>
              <w:spacing w:before="20" w:after="20" w:line="240" w:lineRule="auto"/>
            </w:pPr>
            <w:r>
              <w:rPr>
                <w:b/>
                <w:sz w:val="20"/>
              </w:rPr>
              <w:t>Status</w:t>
            </w:r>
          </w:p>
        </w:tc>
      </w:tr>
      <w:tr w:rsidR="009F3728" w14:paraId="715E6587" w14:textId="77777777">
        <w:trPr>
          <w:cantSplit/>
        </w:trPr>
        <w:tc>
          <w:tcPr>
            <w:tcW w:w="2736" w:type="dxa"/>
            <w:tcMar>
              <w:top w:w="60" w:type="dxa"/>
              <w:left w:w="60" w:type="dxa"/>
              <w:bottom w:w="60" w:type="dxa"/>
              <w:right w:w="60" w:type="dxa"/>
            </w:tcMar>
          </w:tcPr>
          <w:p w14:paraId="257980A1" w14:textId="77777777" w:rsidR="009F3728" w:rsidRDefault="00000000">
            <w:pPr>
              <w:spacing w:before="20" w:after="20" w:line="240" w:lineRule="auto"/>
            </w:pPr>
            <w:r>
              <w:rPr>
                <w:sz w:val="20"/>
              </w:rPr>
              <w:t>Supabase service key exposed</w:t>
            </w:r>
          </w:p>
        </w:tc>
        <w:tc>
          <w:tcPr>
            <w:tcW w:w="4032" w:type="dxa"/>
            <w:tcMar>
              <w:top w:w="60" w:type="dxa"/>
              <w:left w:w="60" w:type="dxa"/>
              <w:bottom w:w="60" w:type="dxa"/>
              <w:right w:w="60" w:type="dxa"/>
            </w:tcMar>
          </w:tcPr>
          <w:p w14:paraId="414857CA" w14:textId="77777777" w:rsidR="009F3728" w:rsidRDefault="00000000">
            <w:pPr>
              <w:spacing w:before="20" w:after="20" w:line="240" w:lineRule="auto"/>
            </w:pPr>
            <w:r>
              <w:rPr>
                <w:sz w:val="20"/>
              </w:rPr>
              <w:t>Found in admin dashboard source</w:t>
            </w:r>
          </w:p>
        </w:tc>
        <w:tc>
          <w:tcPr>
            <w:tcW w:w="2880" w:type="dxa"/>
            <w:tcMar>
              <w:top w:w="60" w:type="dxa"/>
              <w:left w:w="60" w:type="dxa"/>
              <w:bottom w:w="60" w:type="dxa"/>
              <w:right w:w="60" w:type="dxa"/>
            </w:tcMar>
          </w:tcPr>
          <w:p w14:paraId="0F5CACD0" w14:textId="77777777" w:rsidR="009F3728" w:rsidRDefault="00000000">
            <w:pPr>
              <w:spacing w:before="20" w:after="20" w:line="240" w:lineRule="auto"/>
            </w:pPr>
            <w:r>
              <w:rPr>
                <w:sz w:val="20"/>
              </w:rPr>
              <w:t>Fixed — moved to Vercel env var</w:t>
            </w:r>
          </w:p>
        </w:tc>
      </w:tr>
      <w:tr w:rsidR="009F3728" w14:paraId="77C04373" w14:textId="77777777">
        <w:trPr>
          <w:cantSplit/>
        </w:trPr>
        <w:tc>
          <w:tcPr>
            <w:tcW w:w="2736" w:type="dxa"/>
            <w:tcMar>
              <w:top w:w="60" w:type="dxa"/>
              <w:left w:w="60" w:type="dxa"/>
              <w:bottom w:w="60" w:type="dxa"/>
              <w:right w:w="60" w:type="dxa"/>
            </w:tcMar>
          </w:tcPr>
          <w:p w14:paraId="4D69CE33" w14:textId="77777777" w:rsidR="009F3728" w:rsidRDefault="00000000">
            <w:pPr>
              <w:spacing w:before="20" w:after="20" w:line="240" w:lineRule="auto"/>
            </w:pPr>
            <w:r>
              <w:rPr>
                <w:sz w:val="20"/>
              </w:rPr>
              <w:t>Missing promo_codes table</w:t>
            </w:r>
          </w:p>
        </w:tc>
        <w:tc>
          <w:tcPr>
            <w:tcW w:w="4032" w:type="dxa"/>
            <w:tcMar>
              <w:top w:w="60" w:type="dxa"/>
              <w:left w:w="60" w:type="dxa"/>
              <w:bottom w:w="60" w:type="dxa"/>
              <w:right w:w="60" w:type="dxa"/>
            </w:tcMar>
          </w:tcPr>
          <w:p w14:paraId="6F185291" w14:textId="77777777" w:rsidR="009F3728" w:rsidRDefault="00000000">
            <w:pPr>
              <w:spacing w:before="20" w:after="20" w:line="240" w:lineRule="auto"/>
            </w:pPr>
            <w:r>
              <w:rPr>
                <w:sz w:val="20"/>
              </w:rPr>
              <w:t>Checkout crash on code entry</w:t>
            </w:r>
          </w:p>
        </w:tc>
        <w:tc>
          <w:tcPr>
            <w:tcW w:w="2880" w:type="dxa"/>
            <w:tcMar>
              <w:top w:w="60" w:type="dxa"/>
              <w:left w:w="60" w:type="dxa"/>
              <w:bottom w:w="60" w:type="dxa"/>
              <w:right w:w="60" w:type="dxa"/>
            </w:tcMar>
          </w:tcPr>
          <w:p w14:paraId="13246EED" w14:textId="77777777" w:rsidR="009F3728" w:rsidRDefault="00000000">
            <w:pPr>
              <w:spacing w:before="20" w:after="20" w:line="240" w:lineRule="auto"/>
            </w:pPr>
            <w:r>
              <w:rPr>
                <w:sz w:val="20"/>
              </w:rPr>
              <w:t>Fixed — migration added</w:t>
            </w:r>
          </w:p>
        </w:tc>
      </w:tr>
      <w:tr w:rsidR="009F3728" w14:paraId="6672243C" w14:textId="77777777">
        <w:trPr>
          <w:cantSplit/>
        </w:trPr>
        <w:tc>
          <w:tcPr>
            <w:tcW w:w="2736" w:type="dxa"/>
            <w:tcMar>
              <w:top w:w="60" w:type="dxa"/>
              <w:left w:w="60" w:type="dxa"/>
              <w:bottom w:w="60" w:type="dxa"/>
              <w:right w:w="60" w:type="dxa"/>
            </w:tcMar>
          </w:tcPr>
          <w:p w14:paraId="25E88C50" w14:textId="77777777" w:rsidR="009F3728" w:rsidRDefault="00000000">
            <w:pPr>
              <w:spacing w:before="20" w:after="20" w:line="240" w:lineRule="auto"/>
            </w:pPr>
            <w:r>
              <w:rPr>
                <w:sz w:val="20"/>
              </w:rPr>
              <w:t>Cart subtotal NaN</w:t>
            </w:r>
          </w:p>
        </w:tc>
        <w:tc>
          <w:tcPr>
            <w:tcW w:w="4032" w:type="dxa"/>
            <w:tcMar>
              <w:top w:w="60" w:type="dxa"/>
              <w:left w:w="60" w:type="dxa"/>
              <w:bottom w:w="60" w:type="dxa"/>
              <w:right w:w="60" w:type="dxa"/>
            </w:tcMar>
          </w:tcPr>
          <w:p w14:paraId="655BA483" w14:textId="77777777" w:rsidR="009F3728" w:rsidRDefault="00000000">
            <w:pPr>
              <w:spacing w:before="20" w:after="20" w:line="240" w:lineRule="auto"/>
            </w:pPr>
            <w:r>
              <w:rPr>
                <w:sz w:val="20"/>
              </w:rPr>
              <w:t>Undefined price product caused NaN total</w:t>
            </w:r>
          </w:p>
        </w:tc>
        <w:tc>
          <w:tcPr>
            <w:tcW w:w="2880" w:type="dxa"/>
            <w:tcMar>
              <w:top w:w="60" w:type="dxa"/>
              <w:left w:w="60" w:type="dxa"/>
              <w:bottom w:w="60" w:type="dxa"/>
              <w:right w:w="60" w:type="dxa"/>
            </w:tcMar>
          </w:tcPr>
          <w:p w14:paraId="07C3326D" w14:textId="77777777" w:rsidR="009F3728" w:rsidRDefault="00000000">
            <w:pPr>
              <w:spacing w:before="20" w:after="20" w:line="240" w:lineRule="auto"/>
            </w:pPr>
            <w:r>
              <w:rPr>
                <w:sz w:val="20"/>
              </w:rPr>
              <w:t>Fixed — null guard added</w:t>
            </w:r>
          </w:p>
        </w:tc>
      </w:tr>
      <w:tr w:rsidR="009F3728" w14:paraId="49961326" w14:textId="77777777">
        <w:trPr>
          <w:cantSplit/>
        </w:trPr>
        <w:tc>
          <w:tcPr>
            <w:tcW w:w="2736" w:type="dxa"/>
            <w:tcMar>
              <w:top w:w="60" w:type="dxa"/>
              <w:left w:w="60" w:type="dxa"/>
              <w:bottom w:w="60" w:type="dxa"/>
              <w:right w:w="60" w:type="dxa"/>
            </w:tcMar>
          </w:tcPr>
          <w:p w14:paraId="43E50B2E" w14:textId="77777777" w:rsidR="009F3728" w:rsidRDefault="00000000">
            <w:pPr>
              <w:keepNext/>
              <w:spacing w:before="20" w:after="20" w:line="240" w:lineRule="auto"/>
            </w:pPr>
            <w:r>
              <w:rPr>
                <w:sz w:val="20"/>
              </w:rPr>
              <w:t>RLS on all 15 tables</w:t>
            </w:r>
          </w:p>
        </w:tc>
        <w:tc>
          <w:tcPr>
            <w:tcW w:w="4032" w:type="dxa"/>
            <w:tcMar>
              <w:top w:w="60" w:type="dxa"/>
              <w:left w:w="60" w:type="dxa"/>
              <w:bottom w:w="60" w:type="dxa"/>
              <w:right w:w="60" w:type="dxa"/>
            </w:tcMar>
          </w:tcPr>
          <w:p w14:paraId="44EAC771" w14:textId="77777777" w:rsidR="009F3728" w:rsidRDefault="00000000">
            <w:pPr>
              <w:keepNext/>
              <w:spacing w:before="20" w:after="20" w:line="240" w:lineRule="auto"/>
            </w:pPr>
            <w:r>
              <w:rPr>
                <w:sz w:val="20"/>
              </w:rPr>
              <w:t>All confirmed enabled and tested</w:t>
            </w:r>
          </w:p>
        </w:tc>
        <w:tc>
          <w:tcPr>
            <w:tcW w:w="2880" w:type="dxa"/>
            <w:tcMar>
              <w:top w:w="60" w:type="dxa"/>
              <w:left w:w="60" w:type="dxa"/>
              <w:bottom w:w="60" w:type="dxa"/>
              <w:right w:w="60" w:type="dxa"/>
            </w:tcMar>
          </w:tcPr>
          <w:p w14:paraId="7DF20AD2" w14:textId="77777777" w:rsidR="009F3728" w:rsidRDefault="00000000">
            <w:pPr>
              <w:keepNext/>
              <w:spacing w:before="20" w:after="20" w:line="240" w:lineRule="auto"/>
            </w:pPr>
            <w:r>
              <w:rPr>
                <w:sz w:val="20"/>
              </w:rPr>
              <w:t>Passed</w:t>
            </w:r>
          </w:p>
        </w:tc>
      </w:tr>
    </w:tbl>
    <w:p w14:paraId="1D697232" w14:textId="77777777" w:rsidR="00387C88" w:rsidRDefault="00000000">
      <w:pPr>
        <w:pStyle w:val="Caption"/>
        <w:keepLines/>
        <w:spacing w:before="60" w:after="80"/>
        <w:jc w:val="center"/>
      </w:pPr>
      <w:r>
        <w:t>Table A.1: Security audit summary (continued)</w:t>
      </w:r>
    </w:p>
    <w:p w14:paraId="714EB663" w14:textId="77777777" w:rsidR="009F3728" w:rsidRDefault="00000000">
      <w:pPr>
        <w:pStyle w:val="Heading2"/>
        <w:spacing w:after="120" w:line="259" w:lineRule="auto"/>
      </w:pPr>
      <w:bookmarkStart w:id="168" w:name="BookPage73"/>
      <w:r>
        <w:rPr>
          <w:rFonts w:ascii="Times New Roman" w:hAnsi="Times New Roman"/>
          <w:sz w:val="24"/>
        </w:rPr>
        <w:t>Appendix G: Key Dependencies</w:t>
      </w:r>
      <w:bookmarkEnd w:id="168"/>
    </w:p>
    <w:p w14:paraId="73B7E614" w14:textId="77777777" w:rsidR="00387C88" w:rsidRDefault="00000000">
      <w:pPr>
        <w:keepLines/>
        <w:spacing w:after="120" w:line="260" w:lineRule="auto"/>
      </w:pPr>
      <w:r>
        <w:t>The dependency list identifies the principal packages used by the application and the role of each package.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1440"/>
        <w:gridCol w:w="3312"/>
      </w:tblGrid>
      <w:tr w:rsidR="009F3728" w14:paraId="53176365" w14:textId="77777777">
        <w:trPr>
          <w:cantSplit/>
          <w:tblHeader/>
        </w:trPr>
        <w:tc>
          <w:tcPr>
            <w:tcW w:w="4896" w:type="dxa"/>
            <w:shd w:val="clear" w:color="auto" w:fill="EEEEEE"/>
            <w:tcMar>
              <w:top w:w="60" w:type="dxa"/>
              <w:left w:w="60" w:type="dxa"/>
              <w:bottom w:w="60" w:type="dxa"/>
              <w:right w:w="60" w:type="dxa"/>
            </w:tcMar>
          </w:tcPr>
          <w:p w14:paraId="71027FAE" w14:textId="77777777" w:rsidR="009F3728" w:rsidRDefault="00000000">
            <w:pPr>
              <w:spacing w:before="20" w:after="20" w:line="240" w:lineRule="auto"/>
            </w:pPr>
            <w:r>
              <w:rPr>
                <w:b/>
                <w:sz w:val="20"/>
              </w:rPr>
              <w:t>Package</w:t>
            </w:r>
          </w:p>
        </w:tc>
        <w:tc>
          <w:tcPr>
            <w:tcW w:w="1440" w:type="dxa"/>
            <w:shd w:val="clear" w:color="auto" w:fill="EEEEEE"/>
            <w:tcMar>
              <w:top w:w="60" w:type="dxa"/>
              <w:left w:w="60" w:type="dxa"/>
              <w:bottom w:w="60" w:type="dxa"/>
              <w:right w:w="60" w:type="dxa"/>
            </w:tcMar>
          </w:tcPr>
          <w:p w14:paraId="07E91E24" w14:textId="77777777" w:rsidR="009F3728" w:rsidRDefault="00000000">
            <w:pPr>
              <w:spacing w:before="20" w:after="20" w:line="240" w:lineRule="auto"/>
            </w:pPr>
            <w:r>
              <w:rPr>
                <w:b/>
                <w:sz w:val="20"/>
              </w:rPr>
              <w:t>Version</w:t>
            </w:r>
          </w:p>
        </w:tc>
        <w:tc>
          <w:tcPr>
            <w:tcW w:w="3312" w:type="dxa"/>
            <w:shd w:val="clear" w:color="auto" w:fill="EEEEEE"/>
            <w:tcMar>
              <w:top w:w="60" w:type="dxa"/>
              <w:left w:w="60" w:type="dxa"/>
              <w:bottom w:w="60" w:type="dxa"/>
              <w:right w:w="60" w:type="dxa"/>
            </w:tcMar>
          </w:tcPr>
          <w:p w14:paraId="1535FC29" w14:textId="77777777" w:rsidR="009F3728" w:rsidRDefault="00000000">
            <w:pPr>
              <w:spacing w:before="20" w:after="20" w:line="240" w:lineRule="auto"/>
            </w:pPr>
            <w:r>
              <w:rPr>
                <w:b/>
                <w:sz w:val="20"/>
              </w:rPr>
              <w:t>Purpose</w:t>
            </w:r>
          </w:p>
        </w:tc>
      </w:tr>
      <w:tr w:rsidR="009F3728" w14:paraId="2D048989" w14:textId="77777777">
        <w:trPr>
          <w:cantSplit/>
        </w:trPr>
        <w:tc>
          <w:tcPr>
            <w:tcW w:w="4896" w:type="dxa"/>
            <w:tcMar>
              <w:top w:w="60" w:type="dxa"/>
              <w:left w:w="60" w:type="dxa"/>
              <w:bottom w:w="60" w:type="dxa"/>
              <w:right w:w="60" w:type="dxa"/>
            </w:tcMar>
          </w:tcPr>
          <w:p w14:paraId="434D03DD" w14:textId="77777777" w:rsidR="009F3728" w:rsidRDefault="00000000">
            <w:pPr>
              <w:spacing w:before="20" w:after="20" w:line="240" w:lineRule="auto"/>
            </w:pPr>
            <w:r>
              <w:rPr>
                <w:sz w:val="20"/>
              </w:rPr>
              <w:t>expo</w:t>
            </w:r>
          </w:p>
        </w:tc>
        <w:tc>
          <w:tcPr>
            <w:tcW w:w="1440" w:type="dxa"/>
            <w:tcMar>
              <w:top w:w="60" w:type="dxa"/>
              <w:left w:w="60" w:type="dxa"/>
              <w:bottom w:w="60" w:type="dxa"/>
              <w:right w:w="60" w:type="dxa"/>
            </w:tcMar>
          </w:tcPr>
          <w:p w14:paraId="7C9A1DE2" w14:textId="77777777" w:rsidR="009F3728" w:rsidRDefault="00000000">
            <w:pPr>
              <w:spacing w:before="20" w:after="20" w:line="240" w:lineRule="auto"/>
            </w:pPr>
            <w:r>
              <w:rPr>
                <w:sz w:val="20"/>
              </w:rPr>
              <w:t>~55.0.24</w:t>
            </w:r>
          </w:p>
        </w:tc>
        <w:tc>
          <w:tcPr>
            <w:tcW w:w="3312" w:type="dxa"/>
            <w:tcMar>
              <w:top w:w="60" w:type="dxa"/>
              <w:left w:w="60" w:type="dxa"/>
              <w:bottom w:w="60" w:type="dxa"/>
              <w:right w:w="60" w:type="dxa"/>
            </w:tcMar>
          </w:tcPr>
          <w:p w14:paraId="3F7956D2" w14:textId="77777777" w:rsidR="009F3728" w:rsidRDefault="00000000">
            <w:pPr>
              <w:spacing w:before="20" w:after="20" w:line="240" w:lineRule="auto"/>
            </w:pPr>
            <w:r>
              <w:rPr>
                <w:sz w:val="20"/>
              </w:rPr>
              <w:t>Expo SDK</w:t>
            </w:r>
          </w:p>
        </w:tc>
      </w:tr>
      <w:tr w:rsidR="009F3728" w14:paraId="1C61382C" w14:textId="77777777">
        <w:trPr>
          <w:cantSplit/>
        </w:trPr>
        <w:tc>
          <w:tcPr>
            <w:tcW w:w="4896" w:type="dxa"/>
            <w:tcMar>
              <w:top w:w="60" w:type="dxa"/>
              <w:left w:w="60" w:type="dxa"/>
              <w:bottom w:w="60" w:type="dxa"/>
              <w:right w:w="60" w:type="dxa"/>
            </w:tcMar>
          </w:tcPr>
          <w:p w14:paraId="221D1F0B" w14:textId="77777777" w:rsidR="009F3728" w:rsidRDefault="00000000">
            <w:pPr>
              <w:spacing w:before="20" w:after="20" w:line="240" w:lineRule="auto"/>
            </w:pPr>
            <w:r>
              <w:rPr>
                <w:sz w:val="20"/>
              </w:rPr>
              <w:t>react-native</w:t>
            </w:r>
          </w:p>
        </w:tc>
        <w:tc>
          <w:tcPr>
            <w:tcW w:w="1440" w:type="dxa"/>
            <w:tcMar>
              <w:top w:w="60" w:type="dxa"/>
              <w:left w:w="60" w:type="dxa"/>
              <w:bottom w:w="60" w:type="dxa"/>
              <w:right w:w="60" w:type="dxa"/>
            </w:tcMar>
          </w:tcPr>
          <w:p w14:paraId="523CAD68" w14:textId="77777777" w:rsidR="009F3728" w:rsidRDefault="00000000">
            <w:pPr>
              <w:spacing w:before="20" w:after="20" w:line="240" w:lineRule="auto"/>
            </w:pPr>
            <w:r>
              <w:rPr>
                <w:sz w:val="20"/>
              </w:rPr>
              <w:t>0.83.6</w:t>
            </w:r>
          </w:p>
        </w:tc>
        <w:tc>
          <w:tcPr>
            <w:tcW w:w="3312" w:type="dxa"/>
            <w:tcMar>
              <w:top w:w="60" w:type="dxa"/>
              <w:left w:w="60" w:type="dxa"/>
              <w:bottom w:w="60" w:type="dxa"/>
              <w:right w:w="60" w:type="dxa"/>
            </w:tcMar>
          </w:tcPr>
          <w:p w14:paraId="7CD54266" w14:textId="77777777" w:rsidR="009F3728" w:rsidRDefault="00000000">
            <w:pPr>
              <w:spacing w:before="20" w:after="20" w:line="240" w:lineRule="auto"/>
            </w:pPr>
            <w:r>
              <w:rPr>
                <w:sz w:val="20"/>
              </w:rPr>
              <w:t>Mobile framework</w:t>
            </w:r>
          </w:p>
        </w:tc>
      </w:tr>
      <w:tr w:rsidR="009F3728" w14:paraId="555B932C" w14:textId="77777777">
        <w:trPr>
          <w:cantSplit/>
        </w:trPr>
        <w:tc>
          <w:tcPr>
            <w:tcW w:w="4896" w:type="dxa"/>
            <w:tcMar>
              <w:top w:w="60" w:type="dxa"/>
              <w:left w:w="60" w:type="dxa"/>
              <w:bottom w:w="60" w:type="dxa"/>
              <w:right w:w="60" w:type="dxa"/>
            </w:tcMar>
          </w:tcPr>
          <w:p w14:paraId="58B49FDD" w14:textId="77777777" w:rsidR="009F3728" w:rsidRDefault="00000000">
            <w:pPr>
              <w:spacing w:before="20" w:after="20" w:line="240" w:lineRule="auto"/>
            </w:pPr>
            <w:r>
              <w:rPr>
                <w:sz w:val="20"/>
              </w:rPr>
              <w:t>@supabase/supabase-js</w:t>
            </w:r>
          </w:p>
        </w:tc>
        <w:tc>
          <w:tcPr>
            <w:tcW w:w="1440" w:type="dxa"/>
            <w:tcMar>
              <w:top w:w="60" w:type="dxa"/>
              <w:left w:w="60" w:type="dxa"/>
              <w:bottom w:w="60" w:type="dxa"/>
              <w:right w:w="60" w:type="dxa"/>
            </w:tcMar>
          </w:tcPr>
          <w:p w14:paraId="2465BDC0" w14:textId="77777777" w:rsidR="009F3728" w:rsidRDefault="00000000">
            <w:pPr>
              <w:spacing w:before="20" w:after="20" w:line="240" w:lineRule="auto"/>
            </w:pPr>
            <w:r>
              <w:rPr>
                <w:sz w:val="20"/>
              </w:rPr>
              <w:t>2.42.0</w:t>
            </w:r>
          </w:p>
        </w:tc>
        <w:tc>
          <w:tcPr>
            <w:tcW w:w="3312" w:type="dxa"/>
            <w:tcMar>
              <w:top w:w="60" w:type="dxa"/>
              <w:left w:w="60" w:type="dxa"/>
              <w:bottom w:w="60" w:type="dxa"/>
              <w:right w:w="60" w:type="dxa"/>
            </w:tcMar>
          </w:tcPr>
          <w:p w14:paraId="6E2D27C5" w14:textId="77777777" w:rsidR="009F3728" w:rsidRDefault="00000000">
            <w:pPr>
              <w:spacing w:before="20" w:after="20" w:line="240" w:lineRule="auto"/>
            </w:pPr>
            <w:r>
              <w:rPr>
                <w:sz w:val="20"/>
              </w:rPr>
              <w:t>Supabase client</w:t>
            </w:r>
          </w:p>
        </w:tc>
      </w:tr>
      <w:tr w:rsidR="009F3728" w14:paraId="6D4293C6" w14:textId="77777777">
        <w:trPr>
          <w:cantSplit/>
        </w:trPr>
        <w:tc>
          <w:tcPr>
            <w:tcW w:w="4896" w:type="dxa"/>
            <w:tcMar>
              <w:top w:w="60" w:type="dxa"/>
              <w:left w:w="60" w:type="dxa"/>
              <w:bottom w:w="60" w:type="dxa"/>
              <w:right w:w="60" w:type="dxa"/>
            </w:tcMar>
          </w:tcPr>
          <w:p w14:paraId="3529DA53" w14:textId="77777777" w:rsidR="009F3728" w:rsidRDefault="00000000">
            <w:pPr>
              <w:spacing w:before="20" w:after="20" w:line="240" w:lineRule="auto"/>
            </w:pPr>
            <w:r>
              <w:rPr>
                <w:sz w:val="20"/>
              </w:rPr>
              <w:t>@react-navigation/native</w:t>
            </w:r>
          </w:p>
        </w:tc>
        <w:tc>
          <w:tcPr>
            <w:tcW w:w="1440" w:type="dxa"/>
            <w:tcMar>
              <w:top w:w="60" w:type="dxa"/>
              <w:left w:w="60" w:type="dxa"/>
              <w:bottom w:w="60" w:type="dxa"/>
              <w:right w:w="60" w:type="dxa"/>
            </w:tcMar>
          </w:tcPr>
          <w:p w14:paraId="21A965BD" w14:textId="77777777" w:rsidR="009F3728" w:rsidRDefault="00000000">
            <w:pPr>
              <w:spacing w:before="20" w:after="20" w:line="240" w:lineRule="auto"/>
            </w:pPr>
            <w:r>
              <w:rPr>
                <w:sz w:val="20"/>
              </w:rPr>
              <w:t>6.x</w:t>
            </w:r>
          </w:p>
        </w:tc>
        <w:tc>
          <w:tcPr>
            <w:tcW w:w="3312" w:type="dxa"/>
            <w:tcMar>
              <w:top w:w="60" w:type="dxa"/>
              <w:left w:w="60" w:type="dxa"/>
              <w:bottom w:w="60" w:type="dxa"/>
              <w:right w:w="60" w:type="dxa"/>
            </w:tcMar>
          </w:tcPr>
          <w:p w14:paraId="7AB0D75A" w14:textId="77777777" w:rsidR="009F3728" w:rsidRDefault="00000000">
            <w:pPr>
              <w:spacing w:before="20" w:after="20" w:line="240" w:lineRule="auto"/>
            </w:pPr>
            <w:r>
              <w:rPr>
                <w:sz w:val="20"/>
              </w:rPr>
              <w:t>Navigation</w:t>
            </w:r>
          </w:p>
        </w:tc>
      </w:tr>
      <w:tr w:rsidR="009F3728" w14:paraId="20480012" w14:textId="77777777">
        <w:trPr>
          <w:cantSplit/>
        </w:trPr>
        <w:tc>
          <w:tcPr>
            <w:tcW w:w="4896" w:type="dxa"/>
            <w:tcMar>
              <w:top w:w="60" w:type="dxa"/>
              <w:left w:w="60" w:type="dxa"/>
              <w:bottom w:w="60" w:type="dxa"/>
              <w:right w:w="60" w:type="dxa"/>
            </w:tcMar>
          </w:tcPr>
          <w:p w14:paraId="2E2C0B57" w14:textId="77777777" w:rsidR="009F3728" w:rsidRDefault="00000000">
            <w:pPr>
              <w:spacing w:before="20" w:after="20" w:line="240" w:lineRule="auto"/>
            </w:pPr>
            <w:r>
              <w:rPr>
                <w:sz w:val="20"/>
              </w:rPr>
              <w:t>@react-navigation/bottom-tabs</w:t>
            </w:r>
          </w:p>
        </w:tc>
        <w:tc>
          <w:tcPr>
            <w:tcW w:w="1440" w:type="dxa"/>
            <w:tcMar>
              <w:top w:w="60" w:type="dxa"/>
              <w:left w:w="60" w:type="dxa"/>
              <w:bottom w:w="60" w:type="dxa"/>
              <w:right w:w="60" w:type="dxa"/>
            </w:tcMar>
          </w:tcPr>
          <w:p w14:paraId="6ABBDE8C" w14:textId="77777777" w:rsidR="009F3728" w:rsidRDefault="00000000">
            <w:pPr>
              <w:spacing w:before="20" w:after="20" w:line="240" w:lineRule="auto"/>
            </w:pPr>
            <w:r>
              <w:rPr>
                <w:sz w:val="20"/>
              </w:rPr>
              <w:t>6.x</w:t>
            </w:r>
          </w:p>
        </w:tc>
        <w:tc>
          <w:tcPr>
            <w:tcW w:w="3312" w:type="dxa"/>
            <w:tcMar>
              <w:top w:w="60" w:type="dxa"/>
              <w:left w:w="60" w:type="dxa"/>
              <w:bottom w:w="60" w:type="dxa"/>
              <w:right w:w="60" w:type="dxa"/>
            </w:tcMar>
          </w:tcPr>
          <w:p w14:paraId="445587D0" w14:textId="77777777" w:rsidR="009F3728" w:rsidRDefault="00000000">
            <w:pPr>
              <w:spacing w:before="20" w:after="20" w:line="240" w:lineRule="auto"/>
            </w:pPr>
            <w:r>
              <w:rPr>
                <w:sz w:val="20"/>
              </w:rPr>
              <w:t>Tab navigation</w:t>
            </w:r>
          </w:p>
        </w:tc>
      </w:tr>
      <w:tr w:rsidR="009F3728" w14:paraId="3D2BBD59" w14:textId="77777777">
        <w:trPr>
          <w:cantSplit/>
        </w:trPr>
        <w:tc>
          <w:tcPr>
            <w:tcW w:w="4896" w:type="dxa"/>
            <w:tcMar>
              <w:top w:w="60" w:type="dxa"/>
              <w:left w:w="60" w:type="dxa"/>
              <w:bottom w:w="60" w:type="dxa"/>
              <w:right w:w="60" w:type="dxa"/>
            </w:tcMar>
          </w:tcPr>
          <w:p w14:paraId="05376D49" w14:textId="77777777" w:rsidR="009F3728" w:rsidRDefault="00000000">
            <w:pPr>
              <w:spacing w:before="20" w:after="20" w:line="240" w:lineRule="auto"/>
            </w:pPr>
            <w:r>
              <w:rPr>
                <w:sz w:val="20"/>
              </w:rPr>
              <w:t>@react-navigation/native-stack</w:t>
            </w:r>
          </w:p>
        </w:tc>
        <w:tc>
          <w:tcPr>
            <w:tcW w:w="1440" w:type="dxa"/>
            <w:tcMar>
              <w:top w:w="60" w:type="dxa"/>
              <w:left w:w="60" w:type="dxa"/>
              <w:bottom w:w="60" w:type="dxa"/>
              <w:right w:w="60" w:type="dxa"/>
            </w:tcMar>
          </w:tcPr>
          <w:p w14:paraId="3A684C95" w14:textId="77777777" w:rsidR="009F3728" w:rsidRDefault="00000000">
            <w:pPr>
              <w:spacing w:before="20" w:after="20" w:line="240" w:lineRule="auto"/>
            </w:pPr>
            <w:r>
              <w:rPr>
                <w:sz w:val="20"/>
              </w:rPr>
              <w:t>6.x</w:t>
            </w:r>
          </w:p>
        </w:tc>
        <w:tc>
          <w:tcPr>
            <w:tcW w:w="3312" w:type="dxa"/>
            <w:tcMar>
              <w:top w:w="60" w:type="dxa"/>
              <w:left w:w="60" w:type="dxa"/>
              <w:bottom w:w="60" w:type="dxa"/>
              <w:right w:w="60" w:type="dxa"/>
            </w:tcMar>
          </w:tcPr>
          <w:p w14:paraId="4E4EB969" w14:textId="77777777" w:rsidR="009F3728" w:rsidRDefault="00000000">
            <w:pPr>
              <w:spacing w:before="20" w:after="20" w:line="240" w:lineRule="auto"/>
            </w:pPr>
            <w:r>
              <w:rPr>
                <w:sz w:val="20"/>
              </w:rPr>
              <w:t>Stack navigation</w:t>
            </w:r>
          </w:p>
        </w:tc>
      </w:tr>
      <w:tr w:rsidR="009F3728" w14:paraId="76E74D46" w14:textId="77777777">
        <w:trPr>
          <w:cantSplit/>
        </w:trPr>
        <w:tc>
          <w:tcPr>
            <w:tcW w:w="4896" w:type="dxa"/>
            <w:tcMar>
              <w:top w:w="60" w:type="dxa"/>
              <w:left w:w="60" w:type="dxa"/>
              <w:bottom w:w="60" w:type="dxa"/>
              <w:right w:w="60" w:type="dxa"/>
            </w:tcMar>
          </w:tcPr>
          <w:p w14:paraId="520BCEC1" w14:textId="77777777" w:rsidR="009F3728" w:rsidRDefault="00000000">
            <w:pPr>
              <w:spacing w:before="20" w:after="20" w:line="240" w:lineRule="auto"/>
            </w:pPr>
            <w:r>
              <w:rPr>
                <w:sz w:val="20"/>
              </w:rPr>
              <w:t>@react-native-async-storage/async-storage</w:t>
            </w:r>
          </w:p>
        </w:tc>
        <w:tc>
          <w:tcPr>
            <w:tcW w:w="1440" w:type="dxa"/>
            <w:tcMar>
              <w:top w:w="60" w:type="dxa"/>
              <w:left w:w="60" w:type="dxa"/>
              <w:bottom w:w="60" w:type="dxa"/>
              <w:right w:w="60" w:type="dxa"/>
            </w:tcMar>
          </w:tcPr>
          <w:p w14:paraId="2A07B0A2" w14:textId="77777777" w:rsidR="009F3728" w:rsidRDefault="00000000">
            <w:pPr>
              <w:spacing w:before="20" w:after="20" w:line="240" w:lineRule="auto"/>
            </w:pPr>
            <w:r>
              <w:rPr>
                <w:sz w:val="20"/>
              </w:rPr>
              <w:t>1.x</w:t>
            </w:r>
          </w:p>
        </w:tc>
        <w:tc>
          <w:tcPr>
            <w:tcW w:w="3312" w:type="dxa"/>
            <w:tcMar>
              <w:top w:w="60" w:type="dxa"/>
              <w:left w:w="60" w:type="dxa"/>
              <w:bottom w:w="60" w:type="dxa"/>
              <w:right w:w="60" w:type="dxa"/>
            </w:tcMar>
          </w:tcPr>
          <w:p w14:paraId="04100D9F" w14:textId="77777777" w:rsidR="009F3728" w:rsidRDefault="00000000">
            <w:pPr>
              <w:spacing w:before="20" w:after="20" w:line="240" w:lineRule="auto"/>
            </w:pPr>
            <w:r>
              <w:rPr>
                <w:sz w:val="20"/>
              </w:rPr>
              <w:t>Cart/wishlist persistence</w:t>
            </w:r>
          </w:p>
        </w:tc>
      </w:tr>
      <w:tr w:rsidR="009F3728" w14:paraId="1D6AADDB" w14:textId="77777777">
        <w:trPr>
          <w:cantSplit/>
        </w:trPr>
        <w:tc>
          <w:tcPr>
            <w:tcW w:w="4896" w:type="dxa"/>
            <w:tcMar>
              <w:top w:w="60" w:type="dxa"/>
              <w:left w:w="60" w:type="dxa"/>
              <w:bottom w:w="60" w:type="dxa"/>
              <w:right w:w="60" w:type="dxa"/>
            </w:tcMar>
          </w:tcPr>
          <w:p w14:paraId="228C5F55" w14:textId="77777777" w:rsidR="009F3728" w:rsidRDefault="00000000">
            <w:pPr>
              <w:spacing w:before="20" w:after="20" w:line="240" w:lineRule="auto"/>
            </w:pPr>
            <w:r>
              <w:rPr>
                <w:sz w:val="20"/>
              </w:rPr>
              <w:t>expo-notifications</w:t>
            </w:r>
          </w:p>
        </w:tc>
        <w:tc>
          <w:tcPr>
            <w:tcW w:w="1440" w:type="dxa"/>
            <w:tcMar>
              <w:top w:w="60" w:type="dxa"/>
              <w:left w:w="60" w:type="dxa"/>
              <w:bottom w:w="60" w:type="dxa"/>
              <w:right w:w="60" w:type="dxa"/>
            </w:tcMar>
          </w:tcPr>
          <w:p w14:paraId="7E31FEBE" w14:textId="77777777" w:rsidR="009F3728" w:rsidRDefault="00000000">
            <w:pPr>
              <w:spacing w:before="20" w:after="20" w:line="240" w:lineRule="auto"/>
            </w:pPr>
            <w:r>
              <w:rPr>
                <w:sz w:val="20"/>
              </w:rPr>
              <w:t>~0.28.x</w:t>
            </w:r>
          </w:p>
        </w:tc>
        <w:tc>
          <w:tcPr>
            <w:tcW w:w="3312" w:type="dxa"/>
            <w:tcMar>
              <w:top w:w="60" w:type="dxa"/>
              <w:left w:w="60" w:type="dxa"/>
              <w:bottom w:w="60" w:type="dxa"/>
              <w:right w:w="60" w:type="dxa"/>
            </w:tcMar>
          </w:tcPr>
          <w:p w14:paraId="5F06A812" w14:textId="77777777" w:rsidR="009F3728" w:rsidRDefault="00000000">
            <w:pPr>
              <w:spacing w:before="20" w:after="20" w:line="240" w:lineRule="auto"/>
            </w:pPr>
            <w:r>
              <w:rPr>
                <w:sz w:val="20"/>
              </w:rPr>
              <w:t>Push notifications</w:t>
            </w:r>
          </w:p>
        </w:tc>
      </w:tr>
      <w:tr w:rsidR="009F3728" w14:paraId="28488259" w14:textId="77777777">
        <w:trPr>
          <w:cantSplit/>
        </w:trPr>
        <w:tc>
          <w:tcPr>
            <w:tcW w:w="4896" w:type="dxa"/>
            <w:tcMar>
              <w:top w:w="60" w:type="dxa"/>
              <w:left w:w="60" w:type="dxa"/>
              <w:bottom w:w="60" w:type="dxa"/>
              <w:right w:w="60" w:type="dxa"/>
            </w:tcMar>
          </w:tcPr>
          <w:p w14:paraId="209C72F1" w14:textId="77777777" w:rsidR="009F3728" w:rsidRDefault="00000000">
            <w:pPr>
              <w:spacing w:before="20" w:after="20" w:line="240" w:lineRule="auto"/>
            </w:pPr>
            <w:r>
              <w:rPr>
                <w:sz w:val="20"/>
              </w:rPr>
              <w:t>expo-image-picker</w:t>
            </w:r>
          </w:p>
        </w:tc>
        <w:tc>
          <w:tcPr>
            <w:tcW w:w="1440" w:type="dxa"/>
            <w:tcMar>
              <w:top w:w="60" w:type="dxa"/>
              <w:left w:w="60" w:type="dxa"/>
              <w:bottom w:w="60" w:type="dxa"/>
              <w:right w:w="60" w:type="dxa"/>
            </w:tcMar>
          </w:tcPr>
          <w:p w14:paraId="2CF24CDC" w14:textId="77777777" w:rsidR="009F3728" w:rsidRDefault="00000000">
            <w:pPr>
              <w:spacing w:before="20" w:after="20" w:line="240" w:lineRule="auto"/>
            </w:pPr>
            <w:r>
              <w:rPr>
                <w:sz w:val="20"/>
              </w:rPr>
              <w:t>~15.x</w:t>
            </w:r>
          </w:p>
        </w:tc>
        <w:tc>
          <w:tcPr>
            <w:tcW w:w="3312" w:type="dxa"/>
            <w:tcMar>
              <w:top w:w="60" w:type="dxa"/>
              <w:left w:w="60" w:type="dxa"/>
              <w:bottom w:w="60" w:type="dxa"/>
              <w:right w:w="60" w:type="dxa"/>
            </w:tcMar>
          </w:tcPr>
          <w:p w14:paraId="667B6E6F" w14:textId="77777777" w:rsidR="009F3728" w:rsidRDefault="00000000">
            <w:pPr>
              <w:spacing w:before="20" w:after="20" w:line="240" w:lineRule="auto"/>
            </w:pPr>
            <w:r>
              <w:rPr>
                <w:sz w:val="20"/>
              </w:rPr>
              <w:t>Image selection</w:t>
            </w:r>
          </w:p>
        </w:tc>
      </w:tr>
      <w:tr w:rsidR="009F3728" w14:paraId="0B5E2C3C" w14:textId="77777777">
        <w:trPr>
          <w:cantSplit/>
        </w:trPr>
        <w:tc>
          <w:tcPr>
            <w:tcW w:w="4896" w:type="dxa"/>
            <w:tcMar>
              <w:top w:w="60" w:type="dxa"/>
              <w:left w:w="60" w:type="dxa"/>
              <w:bottom w:w="60" w:type="dxa"/>
              <w:right w:w="60" w:type="dxa"/>
            </w:tcMar>
          </w:tcPr>
          <w:p w14:paraId="00BD6B00" w14:textId="77777777" w:rsidR="009F3728" w:rsidRDefault="00000000">
            <w:pPr>
              <w:spacing w:before="20" w:after="20" w:line="240" w:lineRule="auto"/>
            </w:pPr>
            <w:r>
              <w:rPr>
                <w:sz w:val="20"/>
              </w:rPr>
              <w:t>expo-sharing</w:t>
            </w:r>
          </w:p>
        </w:tc>
        <w:tc>
          <w:tcPr>
            <w:tcW w:w="1440" w:type="dxa"/>
            <w:tcMar>
              <w:top w:w="60" w:type="dxa"/>
              <w:left w:w="60" w:type="dxa"/>
              <w:bottom w:w="60" w:type="dxa"/>
              <w:right w:w="60" w:type="dxa"/>
            </w:tcMar>
          </w:tcPr>
          <w:p w14:paraId="7DBE8A3B" w14:textId="77777777" w:rsidR="009F3728" w:rsidRDefault="00000000">
            <w:pPr>
              <w:spacing w:before="20" w:after="20" w:line="240" w:lineRule="auto"/>
            </w:pPr>
            <w:r>
              <w:rPr>
                <w:sz w:val="20"/>
              </w:rPr>
              <w:t>~12.x</w:t>
            </w:r>
          </w:p>
        </w:tc>
        <w:tc>
          <w:tcPr>
            <w:tcW w:w="3312" w:type="dxa"/>
            <w:tcMar>
              <w:top w:w="60" w:type="dxa"/>
              <w:left w:w="60" w:type="dxa"/>
              <w:bottom w:w="60" w:type="dxa"/>
              <w:right w:w="60" w:type="dxa"/>
            </w:tcMar>
          </w:tcPr>
          <w:p w14:paraId="11C9F239" w14:textId="77777777" w:rsidR="009F3728" w:rsidRDefault="00000000">
            <w:pPr>
              <w:spacing w:before="20" w:after="20" w:line="240" w:lineRule="auto"/>
            </w:pPr>
            <w:r>
              <w:rPr>
                <w:sz w:val="20"/>
              </w:rPr>
              <w:t>Native share sheet</w:t>
            </w:r>
          </w:p>
        </w:tc>
      </w:tr>
      <w:tr w:rsidR="009F3728" w14:paraId="35AB7425" w14:textId="77777777">
        <w:trPr>
          <w:cantSplit/>
        </w:trPr>
        <w:tc>
          <w:tcPr>
            <w:tcW w:w="4896" w:type="dxa"/>
            <w:tcMar>
              <w:top w:w="60" w:type="dxa"/>
              <w:left w:w="60" w:type="dxa"/>
              <w:bottom w:w="60" w:type="dxa"/>
              <w:right w:w="60" w:type="dxa"/>
            </w:tcMar>
          </w:tcPr>
          <w:p w14:paraId="36D39DC3" w14:textId="77777777" w:rsidR="009F3728" w:rsidRDefault="00000000">
            <w:pPr>
              <w:spacing w:before="20" w:after="20" w:line="240" w:lineRule="auto"/>
            </w:pPr>
            <w:r>
              <w:rPr>
                <w:sz w:val="20"/>
              </w:rPr>
              <w:t>expo-file-system</w:t>
            </w:r>
          </w:p>
        </w:tc>
        <w:tc>
          <w:tcPr>
            <w:tcW w:w="1440" w:type="dxa"/>
            <w:tcMar>
              <w:top w:w="60" w:type="dxa"/>
              <w:left w:w="60" w:type="dxa"/>
              <w:bottom w:w="60" w:type="dxa"/>
              <w:right w:w="60" w:type="dxa"/>
            </w:tcMar>
          </w:tcPr>
          <w:p w14:paraId="6F5822DF" w14:textId="77777777" w:rsidR="009F3728" w:rsidRDefault="00000000">
            <w:pPr>
              <w:spacing w:before="20" w:after="20" w:line="240" w:lineRule="auto"/>
            </w:pPr>
            <w:r>
              <w:rPr>
                <w:sz w:val="20"/>
              </w:rPr>
              <w:t>~17.x</w:t>
            </w:r>
          </w:p>
        </w:tc>
        <w:tc>
          <w:tcPr>
            <w:tcW w:w="3312" w:type="dxa"/>
            <w:tcMar>
              <w:top w:w="60" w:type="dxa"/>
              <w:left w:w="60" w:type="dxa"/>
              <w:bottom w:w="60" w:type="dxa"/>
              <w:right w:w="60" w:type="dxa"/>
            </w:tcMar>
          </w:tcPr>
          <w:p w14:paraId="233EA778" w14:textId="77777777" w:rsidR="009F3728" w:rsidRDefault="00000000">
            <w:pPr>
              <w:spacing w:before="20" w:after="20" w:line="240" w:lineRule="auto"/>
            </w:pPr>
            <w:r>
              <w:rPr>
                <w:sz w:val="20"/>
              </w:rPr>
              <w:t>File operations for sharing</w:t>
            </w:r>
          </w:p>
        </w:tc>
      </w:tr>
      <w:tr w:rsidR="009F3728" w14:paraId="605AD9CD" w14:textId="77777777">
        <w:trPr>
          <w:cantSplit/>
        </w:trPr>
        <w:tc>
          <w:tcPr>
            <w:tcW w:w="4896" w:type="dxa"/>
            <w:tcMar>
              <w:top w:w="60" w:type="dxa"/>
              <w:left w:w="60" w:type="dxa"/>
              <w:bottom w:w="60" w:type="dxa"/>
              <w:right w:w="60" w:type="dxa"/>
            </w:tcMar>
          </w:tcPr>
          <w:p w14:paraId="0D938935" w14:textId="77777777" w:rsidR="009F3728" w:rsidRDefault="00000000">
            <w:pPr>
              <w:keepNext/>
              <w:spacing w:before="20" w:after="20" w:line="240" w:lineRule="auto"/>
            </w:pPr>
            <w:r>
              <w:rPr>
                <w:sz w:val="20"/>
              </w:rPr>
              <w:t>react</w:t>
            </w:r>
          </w:p>
        </w:tc>
        <w:tc>
          <w:tcPr>
            <w:tcW w:w="1440" w:type="dxa"/>
            <w:tcMar>
              <w:top w:w="60" w:type="dxa"/>
              <w:left w:w="60" w:type="dxa"/>
              <w:bottom w:w="60" w:type="dxa"/>
              <w:right w:w="60" w:type="dxa"/>
            </w:tcMar>
          </w:tcPr>
          <w:p w14:paraId="700380F4" w14:textId="77777777" w:rsidR="009F3728" w:rsidRDefault="00000000">
            <w:pPr>
              <w:keepNext/>
              <w:spacing w:before="20" w:after="20" w:line="240" w:lineRule="auto"/>
            </w:pPr>
            <w:r>
              <w:rPr>
                <w:sz w:val="20"/>
              </w:rPr>
              <w:t>18.3.1</w:t>
            </w:r>
          </w:p>
        </w:tc>
        <w:tc>
          <w:tcPr>
            <w:tcW w:w="3312" w:type="dxa"/>
            <w:tcMar>
              <w:top w:w="60" w:type="dxa"/>
              <w:left w:w="60" w:type="dxa"/>
              <w:bottom w:w="60" w:type="dxa"/>
              <w:right w:w="60" w:type="dxa"/>
            </w:tcMar>
          </w:tcPr>
          <w:p w14:paraId="51771484" w14:textId="77777777" w:rsidR="009F3728" w:rsidRDefault="00000000">
            <w:pPr>
              <w:keepNext/>
              <w:spacing w:before="20" w:after="20" w:line="240" w:lineRule="auto"/>
            </w:pPr>
            <w:r>
              <w:rPr>
                <w:sz w:val="20"/>
              </w:rPr>
              <w:t>UI library</w:t>
            </w:r>
          </w:p>
        </w:tc>
      </w:tr>
    </w:tbl>
    <w:p w14:paraId="1862831D" w14:textId="77777777" w:rsidR="00387C88" w:rsidRDefault="00000000">
      <w:pPr>
        <w:pStyle w:val="Caption"/>
        <w:keepLines/>
        <w:spacing w:before="60" w:after="80"/>
        <w:jc w:val="center"/>
      </w:pPr>
      <w:bookmarkStart w:id="169" w:name="TableCaptionA_2"/>
      <w:r>
        <w:t>Table A.2: Key dependencies</w:t>
      </w:r>
      <w:bookmarkEnd w:id="169"/>
    </w:p>
    <w:p w14:paraId="164CA9C2" w14:textId="77777777" w:rsidR="009F3728" w:rsidRDefault="00000000">
      <w:pPr>
        <w:pStyle w:val="Heading2"/>
        <w:spacing w:after="120" w:line="259" w:lineRule="auto"/>
      </w:pPr>
      <w:r>
        <w:rPr>
          <w:rFonts w:ascii="Times New Roman" w:hAnsi="Times New Roman"/>
          <w:sz w:val="24"/>
        </w:rPr>
        <w:t>Appendix H: Deployment Checklist</w:t>
      </w:r>
    </w:p>
    <w:p w14:paraId="16193020" w14:textId="77777777" w:rsidR="00387C88" w:rsidRDefault="00000000">
      <w:pPr>
        <w:keepLines/>
        <w:spacing w:after="120" w:line="260" w:lineRule="auto"/>
      </w:pPr>
      <w:r>
        <w:t>The checklist records the deployment tasks reported in the original project and their completion status.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336"/>
        <w:gridCol w:w="3312"/>
      </w:tblGrid>
      <w:tr w:rsidR="009F3728" w14:paraId="28E7505C" w14:textId="77777777">
        <w:trPr>
          <w:cantSplit/>
          <w:tblHeader/>
        </w:trPr>
        <w:tc>
          <w:tcPr>
            <w:tcW w:w="6336" w:type="dxa"/>
            <w:shd w:val="clear" w:color="auto" w:fill="EEEEEE"/>
            <w:tcMar>
              <w:top w:w="60" w:type="dxa"/>
              <w:left w:w="60" w:type="dxa"/>
              <w:bottom w:w="60" w:type="dxa"/>
              <w:right w:w="60" w:type="dxa"/>
            </w:tcMar>
          </w:tcPr>
          <w:p w14:paraId="5F57FB63" w14:textId="77777777" w:rsidR="009F3728" w:rsidRDefault="00000000">
            <w:pPr>
              <w:spacing w:before="20" w:after="20" w:line="240" w:lineRule="auto"/>
            </w:pPr>
            <w:r>
              <w:rPr>
                <w:b/>
                <w:sz w:val="20"/>
              </w:rPr>
              <w:t>Item</w:t>
            </w:r>
          </w:p>
        </w:tc>
        <w:tc>
          <w:tcPr>
            <w:tcW w:w="3312" w:type="dxa"/>
            <w:shd w:val="clear" w:color="auto" w:fill="EEEEEE"/>
            <w:tcMar>
              <w:top w:w="60" w:type="dxa"/>
              <w:left w:w="60" w:type="dxa"/>
              <w:bottom w:w="60" w:type="dxa"/>
              <w:right w:w="60" w:type="dxa"/>
            </w:tcMar>
          </w:tcPr>
          <w:p w14:paraId="4D53F4E8" w14:textId="77777777" w:rsidR="009F3728" w:rsidRDefault="00000000">
            <w:pPr>
              <w:spacing w:before="20" w:after="20" w:line="240" w:lineRule="auto"/>
            </w:pPr>
            <w:r>
              <w:rPr>
                <w:b/>
                <w:sz w:val="20"/>
              </w:rPr>
              <w:t>Status</w:t>
            </w:r>
          </w:p>
        </w:tc>
      </w:tr>
      <w:tr w:rsidR="009F3728" w14:paraId="348A44BB" w14:textId="77777777">
        <w:trPr>
          <w:cantSplit/>
        </w:trPr>
        <w:tc>
          <w:tcPr>
            <w:tcW w:w="6336" w:type="dxa"/>
            <w:tcMar>
              <w:top w:w="60" w:type="dxa"/>
              <w:left w:w="60" w:type="dxa"/>
              <w:bottom w:w="60" w:type="dxa"/>
              <w:right w:w="60" w:type="dxa"/>
            </w:tcMar>
          </w:tcPr>
          <w:p w14:paraId="4D02985C" w14:textId="77777777" w:rsidR="009F3728" w:rsidRDefault="00000000">
            <w:pPr>
              <w:keepNext/>
              <w:spacing w:before="20" w:after="20" w:line="240" w:lineRule="auto"/>
            </w:pPr>
            <w:r>
              <w:rPr>
                <w:sz w:val="20"/>
              </w:rPr>
              <w:t>Supabase project created (production)</w:t>
            </w:r>
          </w:p>
        </w:tc>
        <w:tc>
          <w:tcPr>
            <w:tcW w:w="3312" w:type="dxa"/>
            <w:tcMar>
              <w:top w:w="60" w:type="dxa"/>
              <w:left w:w="60" w:type="dxa"/>
              <w:bottom w:w="60" w:type="dxa"/>
              <w:right w:w="60" w:type="dxa"/>
            </w:tcMar>
          </w:tcPr>
          <w:p w14:paraId="779BF170" w14:textId="77777777" w:rsidR="009F3728" w:rsidRDefault="00000000">
            <w:pPr>
              <w:keepNext/>
              <w:spacing w:before="20" w:after="20" w:line="240" w:lineRule="auto"/>
            </w:pPr>
            <w:r>
              <w:rPr>
                <w:sz w:val="20"/>
              </w:rPr>
              <w:t>Done</w:t>
            </w:r>
          </w:p>
        </w:tc>
      </w:tr>
    </w:tbl>
    <w:p w14:paraId="377B9B44" w14:textId="77777777" w:rsidR="00387C88" w:rsidRDefault="00000000">
      <w:pPr>
        <w:pStyle w:val="Caption"/>
        <w:keepLines/>
        <w:spacing w:before="60" w:after="80"/>
        <w:jc w:val="center"/>
      </w:pPr>
      <w:bookmarkStart w:id="170" w:name="TableCaptionA_3"/>
      <w:r>
        <w:t>Table A.3: Deployment checklist</w:t>
      </w:r>
      <w:bookmarkEnd w:id="170"/>
    </w:p>
    <w:p w14:paraId="1C0057AC" w14:textId="77777777" w:rsidR="009F3728" w:rsidRDefault="00000000">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336"/>
        <w:gridCol w:w="3312"/>
      </w:tblGrid>
      <w:tr w:rsidR="009F3728" w14:paraId="2740BE3F" w14:textId="77777777">
        <w:trPr>
          <w:cantSplit/>
          <w:tblHeader/>
        </w:trPr>
        <w:tc>
          <w:tcPr>
            <w:tcW w:w="6336" w:type="dxa"/>
            <w:shd w:val="clear" w:color="auto" w:fill="EEEEEE"/>
            <w:tcMar>
              <w:top w:w="60" w:type="dxa"/>
              <w:left w:w="60" w:type="dxa"/>
              <w:bottom w:w="60" w:type="dxa"/>
              <w:right w:w="60" w:type="dxa"/>
            </w:tcMar>
          </w:tcPr>
          <w:p w14:paraId="54301E66" w14:textId="77777777" w:rsidR="009F3728" w:rsidRDefault="00000000">
            <w:pPr>
              <w:spacing w:before="20" w:after="20" w:line="240" w:lineRule="auto"/>
            </w:pPr>
            <w:r>
              <w:rPr>
                <w:b/>
                <w:sz w:val="20"/>
              </w:rPr>
              <w:lastRenderedPageBreak/>
              <w:t>Item</w:t>
            </w:r>
          </w:p>
        </w:tc>
        <w:tc>
          <w:tcPr>
            <w:tcW w:w="3312" w:type="dxa"/>
            <w:shd w:val="clear" w:color="auto" w:fill="EEEEEE"/>
            <w:tcMar>
              <w:top w:w="60" w:type="dxa"/>
              <w:left w:w="60" w:type="dxa"/>
              <w:bottom w:w="60" w:type="dxa"/>
              <w:right w:w="60" w:type="dxa"/>
            </w:tcMar>
          </w:tcPr>
          <w:p w14:paraId="550B22BE" w14:textId="77777777" w:rsidR="009F3728" w:rsidRDefault="00000000">
            <w:pPr>
              <w:spacing w:before="20" w:after="20" w:line="240" w:lineRule="auto"/>
            </w:pPr>
            <w:r>
              <w:rPr>
                <w:b/>
                <w:sz w:val="20"/>
              </w:rPr>
              <w:t>Status</w:t>
            </w:r>
          </w:p>
        </w:tc>
      </w:tr>
      <w:tr w:rsidR="009F3728" w14:paraId="74CCF308" w14:textId="77777777">
        <w:trPr>
          <w:cantSplit/>
        </w:trPr>
        <w:tc>
          <w:tcPr>
            <w:tcW w:w="6336" w:type="dxa"/>
            <w:tcMar>
              <w:top w:w="60" w:type="dxa"/>
              <w:left w:w="60" w:type="dxa"/>
              <w:bottom w:w="60" w:type="dxa"/>
              <w:right w:w="60" w:type="dxa"/>
            </w:tcMar>
          </w:tcPr>
          <w:p w14:paraId="79CF4DF3" w14:textId="77777777" w:rsidR="009F3728" w:rsidRDefault="00000000">
            <w:pPr>
              <w:spacing w:before="20" w:after="20" w:line="240" w:lineRule="auto"/>
            </w:pPr>
            <w:r>
              <w:rPr>
                <w:sz w:val="20"/>
              </w:rPr>
              <w:t>All 23 migrations applied</w:t>
            </w:r>
          </w:p>
        </w:tc>
        <w:tc>
          <w:tcPr>
            <w:tcW w:w="3312" w:type="dxa"/>
            <w:tcMar>
              <w:top w:w="60" w:type="dxa"/>
              <w:left w:w="60" w:type="dxa"/>
              <w:bottom w:w="60" w:type="dxa"/>
              <w:right w:w="60" w:type="dxa"/>
            </w:tcMar>
          </w:tcPr>
          <w:p w14:paraId="20EE6608" w14:textId="77777777" w:rsidR="009F3728" w:rsidRDefault="00000000">
            <w:pPr>
              <w:spacing w:before="20" w:after="20" w:line="240" w:lineRule="auto"/>
            </w:pPr>
            <w:r>
              <w:rPr>
                <w:sz w:val="20"/>
              </w:rPr>
              <w:t>Done</w:t>
            </w:r>
          </w:p>
        </w:tc>
      </w:tr>
      <w:tr w:rsidR="009F3728" w14:paraId="0682EDF1" w14:textId="77777777">
        <w:trPr>
          <w:cantSplit/>
        </w:trPr>
        <w:tc>
          <w:tcPr>
            <w:tcW w:w="6336" w:type="dxa"/>
            <w:tcMar>
              <w:top w:w="60" w:type="dxa"/>
              <w:left w:w="60" w:type="dxa"/>
              <w:bottom w:w="60" w:type="dxa"/>
              <w:right w:w="60" w:type="dxa"/>
            </w:tcMar>
          </w:tcPr>
          <w:p w14:paraId="75946799" w14:textId="77777777" w:rsidR="009F3728" w:rsidRDefault="00000000">
            <w:pPr>
              <w:spacing w:before="20" w:after="20" w:line="240" w:lineRule="auto"/>
            </w:pPr>
            <w:r>
              <w:rPr>
                <w:sz w:val="20"/>
              </w:rPr>
              <w:t>RLS policies active on all 15 tables</w:t>
            </w:r>
          </w:p>
        </w:tc>
        <w:tc>
          <w:tcPr>
            <w:tcW w:w="3312" w:type="dxa"/>
            <w:tcMar>
              <w:top w:w="60" w:type="dxa"/>
              <w:left w:w="60" w:type="dxa"/>
              <w:bottom w:w="60" w:type="dxa"/>
              <w:right w:w="60" w:type="dxa"/>
            </w:tcMar>
          </w:tcPr>
          <w:p w14:paraId="595755C9" w14:textId="77777777" w:rsidR="009F3728" w:rsidRDefault="00000000">
            <w:pPr>
              <w:spacing w:before="20" w:after="20" w:line="240" w:lineRule="auto"/>
            </w:pPr>
            <w:r>
              <w:rPr>
                <w:sz w:val="20"/>
              </w:rPr>
              <w:t>Done</w:t>
            </w:r>
          </w:p>
        </w:tc>
      </w:tr>
      <w:tr w:rsidR="009F3728" w14:paraId="0527533E" w14:textId="77777777">
        <w:trPr>
          <w:cantSplit/>
        </w:trPr>
        <w:tc>
          <w:tcPr>
            <w:tcW w:w="6336" w:type="dxa"/>
            <w:tcMar>
              <w:top w:w="60" w:type="dxa"/>
              <w:left w:w="60" w:type="dxa"/>
              <w:bottom w:w="60" w:type="dxa"/>
              <w:right w:w="60" w:type="dxa"/>
            </w:tcMar>
          </w:tcPr>
          <w:p w14:paraId="67EEFBEF" w14:textId="77777777" w:rsidR="009F3728" w:rsidRDefault="00000000">
            <w:pPr>
              <w:spacing w:before="20" w:after="20" w:line="240" w:lineRule="auto"/>
            </w:pPr>
            <w:r>
              <w:rPr>
                <w:sz w:val="20"/>
              </w:rPr>
              <w:t>Edge Functions deployed</w:t>
            </w:r>
          </w:p>
        </w:tc>
        <w:tc>
          <w:tcPr>
            <w:tcW w:w="3312" w:type="dxa"/>
            <w:tcMar>
              <w:top w:w="60" w:type="dxa"/>
              <w:left w:w="60" w:type="dxa"/>
              <w:bottom w:w="60" w:type="dxa"/>
              <w:right w:w="60" w:type="dxa"/>
            </w:tcMar>
          </w:tcPr>
          <w:p w14:paraId="5643E14E" w14:textId="77777777" w:rsidR="009F3728" w:rsidRDefault="00000000">
            <w:pPr>
              <w:spacing w:before="20" w:after="20" w:line="240" w:lineRule="auto"/>
            </w:pPr>
            <w:r>
              <w:rPr>
                <w:sz w:val="20"/>
              </w:rPr>
              <w:t>Done</w:t>
            </w:r>
          </w:p>
        </w:tc>
      </w:tr>
      <w:tr w:rsidR="009F3728" w14:paraId="78A2381F" w14:textId="77777777">
        <w:trPr>
          <w:cantSplit/>
        </w:trPr>
        <w:tc>
          <w:tcPr>
            <w:tcW w:w="6336" w:type="dxa"/>
            <w:tcMar>
              <w:top w:w="60" w:type="dxa"/>
              <w:left w:w="60" w:type="dxa"/>
              <w:bottom w:w="60" w:type="dxa"/>
              <w:right w:w="60" w:type="dxa"/>
            </w:tcMar>
          </w:tcPr>
          <w:p w14:paraId="50B12633" w14:textId="77777777" w:rsidR="009F3728" w:rsidRDefault="00000000">
            <w:pPr>
              <w:spacing w:before="20" w:after="20" w:line="240" w:lineRule="auto"/>
            </w:pPr>
            <w:r>
              <w:rPr>
                <w:sz w:val="20"/>
              </w:rPr>
              <w:t>Paypack webhook URL configured</w:t>
            </w:r>
          </w:p>
        </w:tc>
        <w:tc>
          <w:tcPr>
            <w:tcW w:w="3312" w:type="dxa"/>
            <w:tcMar>
              <w:top w:w="60" w:type="dxa"/>
              <w:left w:w="60" w:type="dxa"/>
              <w:bottom w:w="60" w:type="dxa"/>
              <w:right w:w="60" w:type="dxa"/>
            </w:tcMar>
          </w:tcPr>
          <w:p w14:paraId="3713409A" w14:textId="77777777" w:rsidR="009F3728" w:rsidRDefault="00000000">
            <w:pPr>
              <w:spacing w:before="20" w:after="20" w:line="240" w:lineRule="auto"/>
            </w:pPr>
            <w:r>
              <w:rPr>
                <w:sz w:val="20"/>
              </w:rPr>
              <w:t>Done</w:t>
            </w:r>
          </w:p>
        </w:tc>
      </w:tr>
      <w:tr w:rsidR="009F3728" w14:paraId="54EB6482" w14:textId="77777777">
        <w:trPr>
          <w:cantSplit/>
        </w:trPr>
        <w:tc>
          <w:tcPr>
            <w:tcW w:w="6336" w:type="dxa"/>
            <w:tcMar>
              <w:top w:w="60" w:type="dxa"/>
              <w:left w:w="60" w:type="dxa"/>
              <w:bottom w:w="60" w:type="dxa"/>
              <w:right w:w="60" w:type="dxa"/>
            </w:tcMar>
          </w:tcPr>
          <w:p w14:paraId="024FF7D9" w14:textId="77777777" w:rsidR="009F3728" w:rsidRDefault="00000000">
            <w:pPr>
              <w:spacing w:before="20" w:after="20" w:line="240" w:lineRule="auto"/>
            </w:pPr>
            <w:r>
              <w:rPr>
                <w:sz w:val="20"/>
              </w:rPr>
              <w:t>FCM configured in Expo dashboard</w:t>
            </w:r>
          </w:p>
        </w:tc>
        <w:tc>
          <w:tcPr>
            <w:tcW w:w="3312" w:type="dxa"/>
            <w:tcMar>
              <w:top w:w="60" w:type="dxa"/>
              <w:left w:w="60" w:type="dxa"/>
              <w:bottom w:w="60" w:type="dxa"/>
              <w:right w:w="60" w:type="dxa"/>
            </w:tcMar>
          </w:tcPr>
          <w:p w14:paraId="50E3F99A" w14:textId="77777777" w:rsidR="009F3728" w:rsidRDefault="00000000">
            <w:pPr>
              <w:spacing w:before="20" w:after="20" w:line="240" w:lineRule="auto"/>
            </w:pPr>
            <w:r>
              <w:rPr>
                <w:sz w:val="20"/>
              </w:rPr>
              <w:t>Done</w:t>
            </w:r>
          </w:p>
        </w:tc>
      </w:tr>
      <w:tr w:rsidR="009F3728" w14:paraId="45EA62A0" w14:textId="77777777">
        <w:trPr>
          <w:cantSplit/>
        </w:trPr>
        <w:tc>
          <w:tcPr>
            <w:tcW w:w="6336" w:type="dxa"/>
            <w:tcMar>
              <w:top w:w="60" w:type="dxa"/>
              <w:left w:w="60" w:type="dxa"/>
              <w:bottom w:w="60" w:type="dxa"/>
              <w:right w:w="60" w:type="dxa"/>
            </w:tcMar>
          </w:tcPr>
          <w:p w14:paraId="657BBEB8" w14:textId="77777777" w:rsidR="009F3728" w:rsidRDefault="00000000">
            <w:pPr>
              <w:spacing w:before="20" w:after="20" w:line="240" w:lineRule="auto"/>
            </w:pPr>
            <w:r>
              <w:rPr>
                <w:sz w:val="20"/>
              </w:rPr>
              <w:t>EAS production build completed (.aab)</w:t>
            </w:r>
          </w:p>
        </w:tc>
        <w:tc>
          <w:tcPr>
            <w:tcW w:w="3312" w:type="dxa"/>
            <w:tcMar>
              <w:top w:w="60" w:type="dxa"/>
              <w:left w:w="60" w:type="dxa"/>
              <w:bottom w:w="60" w:type="dxa"/>
              <w:right w:w="60" w:type="dxa"/>
            </w:tcMar>
          </w:tcPr>
          <w:p w14:paraId="57507D79" w14:textId="77777777" w:rsidR="009F3728" w:rsidRDefault="00000000">
            <w:pPr>
              <w:spacing w:before="20" w:after="20" w:line="240" w:lineRule="auto"/>
            </w:pPr>
            <w:r>
              <w:rPr>
                <w:sz w:val="20"/>
              </w:rPr>
              <w:t>Done</w:t>
            </w:r>
          </w:p>
        </w:tc>
      </w:tr>
      <w:tr w:rsidR="009F3728" w14:paraId="16FF7DB5" w14:textId="77777777">
        <w:trPr>
          <w:cantSplit/>
        </w:trPr>
        <w:tc>
          <w:tcPr>
            <w:tcW w:w="6336" w:type="dxa"/>
            <w:tcMar>
              <w:top w:w="60" w:type="dxa"/>
              <w:left w:w="60" w:type="dxa"/>
              <w:bottom w:w="60" w:type="dxa"/>
              <w:right w:w="60" w:type="dxa"/>
            </w:tcMar>
          </w:tcPr>
          <w:p w14:paraId="4BD65B88" w14:textId="77777777" w:rsidR="009F3728" w:rsidRDefault="00000000">
            <w:pPr>
              <w:spacing w:before="20" w:after="20" w:line="240" w:lineRule="auto"/>
            </w:pPr>
            <w:r>
              <w:rPr>
                <w:sz w:val="20"/>
              </w:rPr>
              <w:t>App published on Google Play Store</w:t>
            </w:r>
          </w:p>
        </w:tc>
        <w:tc>
          <w:tcPr>
            <w:tcW w:w="3312" w:type="dxa"/>
            <w:tcMar>
              <w:top w:w="60" w:type="dxa"/>
              <w:left w:w="60" w:type="dxa"/>
              <w:bottom w:w="60" w:type="dxa"/>
              <w:right w:w="60" w:type="dxa"/>
            </w:tcMar>
          </w:tcPr>
          <w:p w14:paraId="79824E37" w14:textId="77777777" w:rsidR="009F3728" w:rsidRDefault="00000000">
            <w:pPr>
              <w:spacing w:before="20" w:after="20" w:line="240" w:lineRule="auto"/>
            </w:pPr>
            <w:r>
              <w:rPr>
                <w:sz w:val="20"/>
              </w:rPr>
              <w:t>Done — com.gisenyigadgets.app</w:t>
            </w:r>
          </w:p>
        </w:tc>
      </w:tr>
      <w:tr w:rsidR="009F3728" w14:paraId="5C854594" w14:textId="77777777">
        <w:trPr>
          <w:cantSplit/>
        </w:trPr>
        <w:tc>
          <w:tcPr>
            <w:tcW w:w="6336" w:type="dxa"/>
            <w:tcMar>
              <w:top w:w="60" w:type="dxa"/>
              <w:left w:w="60" w:type="dxa"/>
              <w:bottom w:w="60" w:type="dxa"/>
              <w:right w:w="60" w:type="dxa"/>
            </w:tcMar>
          </w:tcPr>
          <w:p w14:paraId="6286479E" w14:textId="77777777" w:rsidR="009F3728" w:rsidRDefault="00000000">
            <w:pPr>
              <w:spacing w:before="20" w:after="20" w:line="240" w:lineRule="auto"/>
            </w:pPr>
            <w:r>
              <w:rPr>
                <w:sz w:val="20"/>
              </w:rPr>
              <w:t>Admin dashboard deployed to Vercel</w:t>
            </w:r>
          </w:p>
        </w:tc>
        <w:tc>
          <w:tcPr>
            <w:tcW w:w="3312" w:type="dxa"/>
            <w:tcMar>
              <w:top w:w="60" w:type="dxa"/>
              <w:left w:w="60" w:type="dxa"/>
              <w:bottom w:w="60" w:type="dxa"/>
              <w:right w:w="60" w:type="dxa"/>
            </w:tcMar>
          </w:tcPr>
          <w:p w14:paraId="54766172" w14:textId="77777777" w:rsidR="009F3728" w:rsidRDefault="00000000">
            <w:pPr>
              <w:spacing w:before="20" w:after="20" w:line="240" w:lineRule="auto"/>
            </w:pPr>
            <w:r>
              <w:rPr>
                <w:sz w:val="20"/>
              </w:rPr>
              <w:t>Done — gisenyicpanel.vercel.app</w:t>
            </w:r>
          </w:p>
        </w:tc>
      </w:tr>
      <w:tr w:rsidR="009F3728" w14:paraId="0FAEC57C" w14:textId="77777777">
        <w:trPr>
          <w:cantSplit/>
        </w:trPr>
        <w:tc>
          <w:tcPr>
            <w:tcW w:w="6336" w:type="dxa"/>
            <w:tcMar>
              <w:top w:w="60" w:type="dxa"/>
              <w:left w:w="60" w:type="dxa"/>
              <w:bottom w:w="60" w:type="dxa"/>
              <w:right w:w="60" w:type="dxa"/>
            </w:tcMar>
          </w:tcPr>
          <w:p w14:paraId="7FCB1F92" w14:textId="77777777" w:rsidR="009F3728" w:rsidRDefault="00000000">
            <w:pPr>
              <w:spacing w:before="20" w:after="20" w:line="240" w:lineRule="auto"/>
            </w:pPr>
            <w:r>
              <w:rPr>
                <w:sz w:val="20"/>
              </w:rPr>
              <w:t>Privacy policy URL active</w:t>
            </w:r>
          </w:p>
        </w:tc>
        <w:tc>
          <w:tcPr>
            <w:tcW w:w="3312" w:type="dxa"/>
            <w:tcMar>
              <w:top w:w="60" w:type="dxa"/>
              <w:left w:w="60" w:type="dxa"/>
              <w:bottom w:w="60" w:type="dxa"/>
              <w:right w:w="60" w:type="dxa"/>
            </w:tcMar>
          </w:tcPr>
          <w:p w14:paraId="2E8717F4" w14:textId="77777777" w:rsidR="009F3728" w:rsidRDefault="00000000">
            <w:pPr>
              <w:spacing w:before="20" w:after="20" w:line="240" w:lineRule="auto"/>
            </w:pPr>
            <w:r>
              <w:rPr>
                <w:sz w:val="20"/>
              </w:rPr>
              <w:t>Done</w:t>
            </w:r>
          </w:p>
        </w:tc>
      </w:tr>
      <w:tr w:rsidR="009F3728" w14:paraId="37402F01" w14:textId="77777777">
        <w:trPr>
          <w:cantSplit/>
        </w:trPr>
        <w:tc>
          <w:tcPr>
            <w:tcW w:w="6336" w:type="dxa"/>
            <w:tcMar>
              <w:top w:w="60" w:type="dxa"/>
              <w:left w:w="60" w:type="dxa"/>
              <w:bottom w:w="60" w:type="dxa"/>
              <w:right w:w="60" w:type="dxa"/>
            </w:tcMar>
          </w:tcPr>
          <w:p w14:paraId="3EDAD15B" w14:textId="77777777" w:rsidR="009F3728" w:rsidRDefault="00000000">
            <w:pPr>
              <w:keepNext/>
              <w:spacing w:before="20" w:after="20" w:line="240" w:lineRule="auto"/>
            </w:pPr>
            <w:r>
              <w:rPr>
                <w:sz w:val="20"/>
              </w:rPr>
              <w:t>Environment variables set (no hardcoded keys)</w:t>
            </w:r>
          </w:p>
        </w:tc>
        <w:tc>
          <w:tcPr>
            <w:tcW w:w="3312" w:type="dxa"/>
            <w:tcMar>
              <w:top w:w="60" w:type="dxa"/>
              <w:left w:w="60" w:type="dxa"/>
              <w:bottom w:w="60" w:type="dxa"/>
              <w:right w:w="60" w:type="dxa"/>
            </w:tcMar>
          </w:tcPr>
          <w:p w14:paraId="6B9E6972" w14:textId="77777777" w:rsidR="009F3728" w:rsidRDefault="00000000">
            <w:pPr>
              <w:keepNext/>
              <w:spacing w:before="20" w:after="20" w:line="240" w:lineRule="auto"/>
            </w:pPr>
            <w:r>
              <w:rPr>
                <w:sz w:val="20"/>
              </w:rPr>
              <w:t>Done</w:t>
            </w:r>
          </w:p>
        </w:tc>
      </w:tr>
    </w:tbl>
    <w:p w14:paraId="3458051E" w14:textId="77777777" w:rsidR="00387C88" w:rsidRDefault="00000000">
      <w:pPr>
        <w:pStyle w:val="Caption"/>
        <w:keepLines/>
        <w:spacing w:before="60" w:after="80"/>
        <w:jc w:val="center"/>
      </w:pPr>
      <w:r>
        <w:t>Table A.3: Deployment checklist (continued)</w:t>
      </w:r>
    </w:p>
    <w:p w14:paraId="2FC91BE1" w14:textId="77777777" w:rsidR="009F3728" w:rsidRDefault="00000000">
      <w:pPr>
        <w:pStyle w:val="Heading2"/>
        <w:spacing w:after="120" w:line="259" w:lineRule="auto"/>
      </w:pPr>
      <w:bookmarkStart w:id="171" w:name="BookPage74"/>
      <w:r>
        <w:rPr>
          <w:rFonts w:ascii="Times New Roman" w:hAnsi="Times New Roman"/>
          <w:sz w:val="24"/>
        </w:rPr>
        <w:t>Appendix I: Student Declaration of Originality</w:t>
      </w:r>
      <w:bookmarkEnd w:id="171"/>
    </w:p>
    <w:p w14:paraId="513F4142" w14:textId="77777777" w:rsidR="009F3728" w:rsidRDefault="00000000">
      <w:pPr>
        <w:spacing w:after="120" w:line="259" w:lineRule="auto"/>
      </w:pPr>
      <w:r>
        <w:t>I, Samuel NDAYAMBAJE (Reg. No. 202320778), confirm that the Gisenyi Gadgets application and this report are my own work. All code was written by me during the academic year 2025–2026. Open-source libraries used are listed in Appendix G and credited in the References section. No portion of this project was submitted for assessment at any other institution.</w:t>
      </w:r>
    </w:p>
    <w:p w14:paraId="02B75580" w14:textId="77777777" w:rsidR="009F3728" w:rsidRDefault="00000000">
      <w:pPr>
        <w:spacing w:after="120" w:line="259" w:lineRule="auto"/>
      </w:pPr>
      <w:r>
        <w:t>Signed: ____________________    Date: May 2026</w:t>
      </w:r>
    </w:p>
    <w:p w14:paraId="4E57BEC7" w14:textId="77777777" w:rsidR="009F3728" w:rsidRDefault="00000000">
      <w:pPr>
        <w:spacing w:after="120" w:line="259" w:lineRule="auto"/>
      </w:pPr>
      <w:r>
        <w:rPr>
          <w:sz w:val="22"/>
        </w:rPr>
        <w:t>Samuel NDAYAMBAJE | Reg. No. 202320778 | Kigali Independent University (ULK)</w:t>
      </w:r>
    </w:p>
    <w:p w14:paraId="173EC9BD" w14:textId="77777777" w:rsidR="009F3728" w:rsidRDefault="00000000">
      <w:r>
        <w:br w:type="page"/>
      </w:r>
    </w:p>
    <w:p w14:paraId="5ECE224A" w14:textId="77777777" w:rsidR="009F3728" w:rsidRDefault="00000000">
      <w:pPr>
        <w:pStyle w:val="Heading2"/>
        <w:spacing w:after="120" w:line="259" w:lineRule="auto"/>
      </w:pPr>
      <w:bookmarkStart w:id="172" w:name="BookPage75"/>
      <w:bookmarkStart w:id="173" w:name="ContentsAnchor49"/>
      <w:r>
        <w:rPr>
          <w:rFonts w:ascii="Times New Roman" w:hAnsi="Times New Roman"/>
          <w:sz w:val="24"/>
        </w:rPr>
        <w:lastRenderedPageBreak/>
        <w:t>Original contents record</w:t>
      </w:r>
      <w:bookmarkEnd w:id="172"/>
      <w:bookmarkEnd w:id="173"/>
    </w:p>
    <w:p w14:paraId="2506476D" w14:textId="77777777" w:rsidR="00387C88" w:rsidRDefault="00000000">
      <w:pPr>
        <w:keepLines/>
        <w:spacing w:after="120" w:line="260" w:lineRule="auto"/>
      </w:pPr>
      <w:r>
        <w:t>The following table preserves the original report headings and page references for comparison with the reorganised book.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424"/>
        <w:gridCol w:w="1224"/>
      </w:tblGrid>
      <w:tr w:rsidR="009F3728" w14:paraId="2B0A705E" w14:textId="77777777">
        <w:trPr>
          <w:cantSplit/>
          <w:tblHeader/>
        </w:trPr>
        <w:tc>
          <w:tcPr>
            <w:tcW w:w="8424" w:type="dxa"/>
            <w:shd w:val="clear" w:color="auto" w:fill="EEEEEE"/>
            <w:tcMar>
              <w:top w:w="60" w:type="dxa"/>
              <w:left w:w="60" w:type="dxa"/>
              <w:bottom w:w="60" w:type="dxa"/>
              <w:right w:w="60" w:type="dxa"/>
            </w:tcMar>
          </w:tcPr>
          <w:p w14:paraId="7CEEF291" w14:textId="77777777" w:rsidR="009F3728" w:rsidRDefault="00000000">
            <w:pPr>
              <w:spacing w:before="20" w:after="20" w:line="240" w:lineRule="auto"/>
            </w:pPr>
            <w:r>
              <w:rPr>
                <w:b/>
                <w:sz w:val="20"/>
              </w:rPr>
              <w:t>Original section</w:t>
            </w:r>
          </w:p>
        </w:tc>
        <w:tc>
          <w:tcPr>
            <w:tcW w:w="1224" w:type="dxa"/>
            <w:shd w:val="clear" w:color="auto" w:fill="EEEEEE"/>
            <w:tcMar>
              <w:top w:w="60" w:type="dxa"/>
              <w:left w:w="60" w:type="dxa"/>
              <w:bottom w:w="60" w:type="dxa"/>
              <w:right w:w="60" w:type="dxa"/>
            </w:tcMar>
          </w:tcPr>
          <w:p w14:paraId="75DC99F0" w14:textId="77777777" w:rsidR="009F3728" w:rsidRDefault="00000000">
            <w:pPr>
              <w:spacing w:before="20" w:after="20" w:line="240" w:lineRule="auto"/>
            </w:pPr>
            <w:r>
              <w:rPr>
                <w:b/>
                <w:sz w:val="20"/>
              </w:rPr>
              <w:t>Original page</w:t>
            </w:r>
          </w:p>
        </w:tc>
      </w:tr>
      <w:tr w:rsidR="009F3728" w14:paraId="6E45579B" w14:textId="77777777">
        <w:trPr>
          <w:cantSplit/>
        </w:trPr>
        <w:tc>
          <w:tcPr>
            <w:tcW w:w="8424" w:type="dxa"/>
            <w:tcMar>
              <w:top w:w="60" w:type="dxa"/>
              <w:left w:w="60" w:type="dxa"/>
              <w:bottom w:w="60" w:type="dxa"/>
              <w:right w:w="60" w:type="dxa"/>
            </w:tcMar>
          </w:tcPr>
          <w:p w14:paraId="4A859A71" w14:textId="77777777" w:rsidR="009F3728" w:rsidRDefault="00000000">
            <w:pPr>
              <w:spacing w:before="20" w:after="20" w:line="240" w:lineRule="auto"/>
            </w:pPr>
            <w:r>
              <w:rPr>
                <w:sz w:val="20"/>
              </w:rPr>
              <w:t>Declaration</w:t>
            </w:r>
          </w:p>
        </w:tc>
        <w:tc>
          <w:tcPr>
            <w:tcW w:w="1224" w:type="dxa"/>
            <w:tcMar>
              <w:top w:w="60" w:type="dxa"/>
              <w:left w:w="60" w:type="dxa"/>
              <w:bottom w:w="60" w:type="dxa"/>
              <w:right w:w="60" w:type="dxa"/>
            </w:tcMar>
          </w:tcPr>
          <w:p w14:paraId="0282C828" w14:textId="77777777" w:rsidR="009F3728" w:rsidRDefault="00000000">
            <w:pPr>
              <w:spacing w:before="20" w:after="20" w:line="240" w:lineRule="auto"/>
            </w:pPr>
            <w:r>
              <w:rPr>
                <w:sz w:val="20"/>
              </w:rPr>
              <w:t>ii</w:t>
            </w:r>
          </w:p>
        </w:tc>
      </w:tr>
      <w:tr w:rsidR="009F3728" w14:paraId="0D6ADF66" w14:textId="77777777">
        <w:trPr>
          <w:cantSplit/>
        </w:trPr>
        <w:tc>
          <w:tcPr>
            <w:tcW w:w="8424" w:type="dxa"/>
            <w:tcMar>
              <w:top w:w="60" w:type="dxa"/>
              <w:left w:w="60" w:type="dxa"/>
              <w:bottom w:w="60" w:type="dxa"/>
              <w:right w:w="60" w:type="dxa"/>
            </w:tcMar>
          </w:tcPr>
          <w:p w14:paraId="753ED489" w14:textId="77777777" w:rsidR="009F3728" w:rsidRDefault="00000000">
            <w:pPr>
              <w:spacing w:before="20" w:after="20" w:line="240" w:lineRule="auto"/>
            </w:pPr>
            <w:r>
              <w:rPr>
                <w:sz w:val="20"/>
              </w:rPr>
              <w:t>Abstract</w:t>
            </w:r>
          </w:p>
        </w:tc>
        <w:tc>
          <w:tcPr>
            <w:tcW w:w="1224" w:type="dxa"/>
            <w:tcMar>
              <w:top w:w="60" w:type="dxa"/>
              <w:left w:w="60" w:type="dxa"/>
              <w:bottom w:w="60" w:type="dxa"/>
              <w:right w:w="60" w:type="dxa"/>
            </w:tcMar>
          </w:tcPr>
          <w:p w14:paraId="066C8D06" w14:textId="77777777" w:rsidR="009F3728" w:rsidRDefault="00000000">
            <w:pPr>
              <w:spacing w:before="20" w:after="20" w:line="240" w:lineRule="auto"/>
            </w:pPr>
            <w:r>
              <w:rPr>
                <w:sz w:val="20"/>
              </w:rPr>
              <w:t>iii</w:t>
            </w:r>
          </w:p>
        </w:tc>
      </w:tr>
      <w:tr w:rsidR="009F3728" w14:paraId="3EFBDB5A" w14:textId="77777777">
        <w:trPr>
          <w:cantSplit/>
        </w:trPr>
        <w:tc>
          <w:tcPr>
            <w:tcW w:w="8424" w:type="dxa"/>
            <w:tcMar>
              <w:top w:w="60" w:type="dxa"/>
              <w:left w:w="60" w:type="dxa"/>
              <w:bottom w:w="60" w:type="dxa"/>
              <w:right w:w="60" w:type="dxa"/>
            </w:tcMar>
          </w:tcPr>
          <w:p w14:paraId="5808F2B7" w14:textId="77777777" w:rsidR="009F3728" w:rsidRDefault="00000000">
            <w:pPr>
              <w:spacing w:before="20" w:after="20" w:line="240" w:lineRule="auto"/>
            </w:pPr>
            <w:r>
              <w:rPr>
                <w:sz w:val="20"/>
              </w:rPr>
              <w:t>Acknowledgements</w:t>
            </w:r>
          </w:p>
        </w:tc>
        <w:tc>
          <w:tcPr>
            <w:tcW w:w="1224" w:type="dxa"/>
            <w:tcMar>
              <w:top w:w="60" w:type="dxa"/>
              <w:left w:w="60" w:type="dxa"/>
              <w:bottom w:w="60" w:type="dxa"/>
              <w:right w:w="60" w:type="dxa"/>
            </w:tcMar>
          </w:tcPr>
          <w:p w14:paraId="6A544C31" w14:textId="77777777" w:rsidR="009F3728" w:rsidRDefault="00000000">
            <w:pPr>
              <w:spacing w:before="20" w:after="20" w:line="240" w:lineRule="auto"/>
            </w:pPr>
            <w:r>
              <w:rPr>
                <w:sz w:val="20"/>
              </w:rPr>
              <w:t>iv</w:t>
            </w:r>
          </w:p>
        </w:tc>
      </w:tr>
      <w:tr w:rsidR="009F3728" w14:paraId="5379B4E9" w14:textId="77777777">
        <w:trPr>
          <w:cantSplit/>
        </w:trPr>
        <w:tc>
          <w:tcPr>
            <w:tcW w:w="8424" w:type="dxa"/>
            <w:tcMar>
              <w:top w:w="60" w:type="dxa"/>
              <w:left w:w="60" w:type="dxa"/>
              <w:bottom w:w="60" w:type="dxa"/>
              <w:right w:w="60" w:type="dxa"/>
            </w:tcMar>
          </w:tcPr>
          <w:p w14:paraId="5F1AE695" w14:textId="77777777" w:rsidR="009F3728" w:rsidRDefault="00000000">
            <w:pPr>
              <w:spacing w:before="20" w:after="20" w:line="240" w:lineRule="auto"/>
            </w:pPr>
            <w:r>
              <w:rPr>
                <w:sz w:val="20"/>
              </w:rPr>
              <w:t>Table of Contents</w:t>
            </w:r>
          </w:p>
        </w:tc>
        <w:tc>
          <w:tcPr>
            <w:tcW w:w="1224" w:type="dxa"/>
            <w:tcMar>
              <w:top w:w="60" w:type="dxa"/>
              <w:left w:w="60" w:type="dxa"/>
              <w:bottom w:w="60" w:type="dxa"/>
              <w:right w:w="60" w:type="dxa"/>
            </w:tcMar>
          </w:tcPr>
          <w:p w14:paraId="260CC8A2" w14:textId="77777777" w:rsidR="009F3728" w:rsidRDefault="00000000">
            <w:pPr>
              <w:spacing w:before="20" w:after="20" w:line="240" w:lineRule="auto"/>
            </w:pPr>
            <w:r>
              <w:rPr>
                <w:sz w:val="20"/>
              </w:rPr>
              <w:t>v</w:t>
            </w:r>
          </w:p>
        </w:tc>
      </w:tr>
      <w:tr w:rsidR="009F3728" w14:paraId="6B88B999" w14:textId="77777777">
        <w:trPr>
          <w:cantSplit/>
        </w:trPr>
        <w:tc>
          <w:tcPr>
            <w:tcW w:w="8424" w:type="dxa"/>
            <w:tcMar>
              <w:top w:w="60" w:type="dxa"/>
              <w:left w:w="60" w:type="dxa"/>
              <w:bottom w:w="60" w:type="dxa"/>
              <w:right w:w="60" w:type="dxa"/>
            </w:tcMar>
          </w:tcPr>
          <w:p w14:paraId="7F1E221C" w14:textId="77777777" w:rsidR="009F3728" w:rsidRDefault="00000000">
            <w:pPr>
              <w:spacing w:before="20" w:after="20" w:line="240" w:lineRule="auto"/>
            </w:pPr>
            <w:r>
              <w:rPr>
                <w:sz w:val="20"/>
              </w:rPr>
              <w:t>List of Figures</w:t>
            </w:r>
          </w:p>
        </w:tc>
        <w:tc>
          <w:tcPr>
            <w:tcW w:w="1224" w:type="dxa"/>
            <w:tcMar>
              <w:top w:w="60" w:type="dxa"/>
              <w:left w:w="60" w:type="dxa"/>
              <w:bottom w:w="60" w:type="dxa"/>
              <w:right w:w="60" w:type="dxa"/>
            </w:tcMar>
          </w:tcPr>
          <w:p w14:paraId="420F99B6" w14:textId="77777777" w:rsidR="009F3728" w:rsidRDefault="00000000">
            <w:pPr>
              <w:spacing w:before="20" w:after="20" w:line="240" w:lineRule="auto"/>
            </w:pPr>
            <w:r>
              <w:rPr>
                <w:sz w:val="20"/>
              </w:rPr>
              <w:t>vi</w:t>
            </w:r>
          </w:p>
        </w:tc>
      </w:tr>
      <w:tr w:rsidR="009F3728" w14:paraId="2BA29909" w14:textId="77777777">
        <w:trPr>
          <w:cantSplit/>
        </w:trPr>
        <w:tc>
          <w:tcPr>
            <w:tcW w:w="8424" w:type="dxa"/>
            <w:tcMar>
              <w:top w:w="60" w:type="dxa"/>
              <w:left w:w="60" w:type="dxa"/>
              <w:bottom w:w="60" w:type="dxa"/>
              <w:right w:w="60" w:type="dxa"/>
            </w:tcMar>
          </w:tcPr>
          <w:p w14:paraId="774524A8" w14:textId="77777777" w:rsidR="009F3728" w:rsidRDefault="00000000">
            <w:pPr>
              <w:spacing w:before="20" w:after="20" w:line="240" w:lineRule="auto"/>
            </w:pPr>
            <w:r>
              <w:rPr>
                <w:sz w:val="20"/>
              </w:rPr>
              <w:t>List of Tables</w:t>
            </w:r>
          </w:p>
        </w:tc>
        <w:tc>
          <w:tcPr>
            <w:tcW w:w="1224" w:type="dxa"/>
            <w:tcMar>
              <w:top w:w="60" w:type="dxa"/>
              <w:left w:w="60" w:type="dxa"/>
              <w:bottom w:w="60" w:type="dxa"/>
              <w:right w:w="60" w:type="dxa"/>
            </w:tcMar>
          </w:tcPr>
          <w:p w14:paraId="329C2776" w14:textId="77777777" w:rsidR="009F3728" w:rsidRDefault="00000000">
            <w:pPr>
              <w:spacing w:before="20" w:after="20" w:line="240" w:lineRule="auto"/>
            </w:pPr>
            <w:r>
              <w:rPr>
                <w:sz w:val="20"/>
              </w:rPr>
              <w:t>vii</w:t>
            </w:r>
          </w:p>
        </w:tc>
      </w:tr>
      <w:tr w:rsidR="009F3728" w14:paraId="50CF9DF3" w14:textId="77777777">
        <w:trPr>
          <w:cantSplit/>
        </w:trPr>
        <w:tc>
          <w:tcPr>
            <w:tcW w:w="8424" w:type="dxa"/>
            <w:tcMar>
              <w:top w:w="60" w:type="dxa"/>
              <w:left w:w="60" w:type="dxa"/>
              <w:bottom w:w="60" w:type="dxa"/>
              <w:right w:w="60" w:type="dxa"/>
            </w:tcMar>
          </w:tcPr>
          <w:p w14:paraId="17D5A678" w14:textId="77777777" w:rsidR="009F3728" w:rsidRDefault="00000000">
            <w:pPr>
              <w:spacing w:before="20" w:after="20" w:line="240" w:lineRule="auto"/>
            </w:pPr>
            <w:r>
              <w:rPr>
                <w:sz w:val="20"/>
              </w:rPr>
              <w:t>List of Abbreviations</w:t>
            </w:r>
          </w:p>
        </w:tc>
        <w:tc>
          <w:tcPr>
            <w:tcW w:w="1224" w:type="dxa"/>
            <w:tcMar>
              <w:top w:w="60" w:type="dxa"/>
              <w:left w:w="60" w:type="dxa"/>
              <w:bottom w:w="60" w:type="dxa"/>
              <w:right w:w="60" w:type="dxa"/>
            </w:tcMar>
          </w:tcPr>
          <w:p w14:paraId="7A6005E8" w14:textId="77777777" w:rsidR="009F3728" w:rsidRDefault="00000000">
            <w:pPr>
              <w:spacing w:before="20" w:after="20" w:line="240" w:lineRule="auto"/>
            </w:pPr>
            <w:r>
              <w:rPr>
                <w:sz w:val="20"/>
              </w:rPr>
              <w:t>viii</w:t>
            </w:r>
          </w:p>
        </w:tc>
      </w:tr>
      <w:tr w:rsidR="009F3728" w14:paraId="10E76DF0" w14:textId="77777777">
        <w:trPr>
          <w:cantSplit/>
        </w:trPr>
        <w:tc>
          <w:tcPr>
            <w:tcW w:w="8424" w:type="dxa"/>
            <w:tcMar>
              <w:top w:w="60" w:type="dxa"/>
              <w:left w:w="60" w:type="dxa"/>
              <w:bottom w:w="60" w:type="dxa"/>
              <w:right w:w="60" w:type="dxa"/>
            </w:tcMar>
          </w:tcPr>
          <w:p w14:paraId="47EB591B" w14:textId="77777777" w:rsidR="009F3728" w:rsidRDefault="00000000">
            <w:pPr>
              <w:spacing w:before="20" w:after="20" w:line="240" w:lineRule="auto"/>
            </w:pPr>
            <w:r>
              <w:rPr>
                <w:sz w:val="20"/>
              </w:rPr>
              <w:t>Chapter 1: Introduction</w:t>
            </w:r>
          </w:p>
        </w:tc>
        <w:tc>
          <w:tcPr>
            <w:tcW w:w="1224" w:type="dxa"/>
            <w:tcMar>
              <w:top w:w="60" w:type="dxa"/>
              <w:left w:w="60" w:type="dxa"/>
              <w:bottom w:w="60" w:type="dxa"/>
              <w:right w:w="60" w:type="dxa"/>
            </w:tcMar>
          </w:tcPr>
          <w:p w14:paraId="2AC634E1" w14:textId="77777777" w:rsidR="009F3728" w:rsidRDefault="00000000">
            <w:pPr>
              <w:spacing w:before="20" w:after="20" w:line="240" w:lineRule="auto"/>
            </w:pPr>
            <w:r>
              <w:rPr>
                <w:sz w:val="20"/>
              </w:rPr>
              <w:t>1</w:t>
            </w:r>
          </w:p>
        </w:tc>
      </w:tr>
      <w:tr w:rsidR="009F3728" w14:paraId="072232D0" w14:textId="77777777">
        <w:trPr>
          <w:cantSplit/>
        </w:trPr>
        <w:tc>
          <w:tcPr>
            <w:tcW w:w="8424" w:type="dxa"/>
            <w:tcMar>
              <w:top w:w="60" w:type="dxa"/>
              <w:left w:w="60" w:type="dxa"/>
              <w:bottom w:w="60" w:type="dxa"/>
              <w:right w:w="60" w:type="dxa"/>
            </w:tcMar>
          </w:tcPr>
          <w:p w14:paraId="19714DA2" w14:textId="77777777" w:rsidR="009F3728" w:rsidRDefault="00000000">
            <w:pPr>
              <w:spacing w:before="20" w:after="20" w:line="240" w:lineRule="auto"/>
            </w:pPr>
            <w:r>
              <w:rPr>
                <w:sz w:val="20"/>
              </w:rPr>
              <w:t>1.1 Background</w:t>
            </w:r>
          </w:p>
        </w:tc>
        <w:tc>
          <w:tcPr>
            <w:tcW w:w="1224" w:type="dxa"/>
            <w:tcMar>
              <w:top w:w="60" w:type="dxa"/>
              <w:left w:w="60" w:type="dxa"/>
              <w:bottom w:w="60" w:type="dxa"/>
              <w:right w:w="60" w:type="dxa"/>
            </w:tcMar>
          </w:tcPr>
          <w:p w14:paraId="2ABBF13B" w14:textId="77777777" w:rsidR="009F3728" w:rsidRDefault="00000000">
            <w:pPr>
              <w:spacing w:before="20" w:after="20" w:line="240" w:lineRule="auto"/>
            </w:pPr>
            <w:r>
              <w:rPr>
                <w:sz w:val="20"/>
              </w:rPr>
              <w:t>1</w:t>
            </w:r>
          </w:p>
        </w:tc>
      </w:tr>
      <w:tr w:rsidR="009F3728" w14:paraId="5D9533F1" w14:textId="77777777">
        <w:trPr>
          <w:cantSplit/>
        </w:trPr>
        <w:tc>
          <w:tcPr>
            <w:tcW w:w="8424" w:type="dxa"/>
            <w:tcMar>
              <w:top w:w="60" w:type="dxa"/>
              <w:left w:w="60" w:type="dxa"/>
              <w:bottom w:w="60" w:type="dxa"/>
              <w:right w:w="60" w:type="dxa"/>
            </w:tcMar>
          </w:tcPr>
          <w:p w14:paraId="460408E3" w14:textId="77777777" w:rsidR="009F3728" w:rsidRDefault="00000000">
            <w:pPr>
              <w:spacing w:before="20" w:after="20" w:line="240" w:lineRule="auto"/>
            </w:pPr>
            <w:r>
              <w:rPr>
                <w:sz w:val="20"/>
              </w:rPr>
              <w:t>1.2 Problem Statement</w:t>
            </w:r>
          </w:p>
        </w:tc>
        <w:tc>
          <w:tcPr>
            <w:tcW w:w="1224" w:type="dxa"/>
            <w:tcMar>
              <w:top w:w="60" w:type="dxa"/>
              <w:left w:w="60" w:type="dxa"/>
              <w:bottom w:w="60" w:type="dxa"/>
              <w:right w:w="60" w:type="dxa"/>
            </w:tcMar>
          </w:tcPr>
          <w:p w14:paraId="23D5D691" w14:textId="77777777" w:rsidR="009F3728" w:rsidRDefault="00000000">
            <w:pPr>
              <w:spacing w:before="20" w:after="20" w:line="240" w:lineRule="auto"/>
            </w:pPr>
            <w:r>
              <w:rPr>
                <w:sz w:val="20"/>
              </w:rPr>
              <w:t>2</w:t>
            </w:r>
          </w:p>
        </w:tc>
      </w:tr>
      <w:tr w:rsidR="009F3728" w14:paraId="43BB2573" w14:textId="77777777">
        <w:trPr>
          <w:cantSplit/>
        </w:trPr>
        <w:tc>
          <w:tcPr>
            <w:tcW w:w="8424" w:type="dxa"/>
            <w:tcMar>
              <w:top w:w="60" w:type="dxa"/>
              <w:left w:w="60" w:type="dxa"/>
              <w:bottom w:w="60" w:type="dxa"/>
              <w:right w:w="60" w:type="dxa"/>
            </w:tcMar>
          </w:tcPr>
          <w:p w14:paraId="3FF69864" w14:textId="77777777" w:rsidR="009F3728" w:rsidRDefault="00000000">
            <w:pPr>
              <w:spacing w:before="20" w:after="20" w:line="240" w:lineRule="auto"/>
            </w:pPr>
            <w:r>
              <w:rPr>
                <w:sz w:val="20"/>
              </w:rPr>
              <w:t>1.3 Objectives</w:t>
            </w:r>
          </w:p>
        </w:tc>
        <w:tc>
          <w:tcPr>
            <w:tcW w:w="1224" w:type="dxa"/>
            <w:tcMar>
              <w:top w:w="60" w:type="dxa"/>
              <w:left w:w="60" w:type="dxa"/>
              <w:bottom w:w="60" w:type="dxa"/>
              <w:right w:w="60" w:type="dxa"/>
            </w:tcMar>
          </w:tcPr>
          <w:p w14:paraId="7241071F" w14:textId="77777777" w:rsidR="009F3728" w:rsidRDefault="00000000">
            <w:pPr>
              <w:spacing w:before="20" w:after="20" w:line="240" w:lineRule="auto"/>
            </w:pPr>
            <w:r>
              <w:rPr>
                <w:sz w:val="20"/>
              </w:rPr>
              <w:t>3</w:t>
            </w:r>
          </w:p>
        </w:tc>
      </w:tr>
      <w:tr w:rsidR="009F3728" w14:paraId="07F51845" w14:textId="77777777">
        <w:trPr>
          <w:cantSplit/>
        </w:trPr>
        <w:tc>
          <w:tcPr>
            <w:tcW w:w="8424" w:type="dxa"/>
            <w:tcMar>
              <w:top w:w="60" w:type="dxa"/>
              <w:left w:w="60" w:type="dxa"/>
              <w:bottom w:w="60" w:type="dxa"/>
              <w:right w:w="60" w:type="dxa"/>
            </w:tcMar>
          </w:tcPr>
          <w:p w14:paraId="7D9889E9" w14:textId="77777777" w:rsidR="009F3728" w:rsidRDefault="00000000">
            <w:pPr>
              <w:spacing w:before="20" w:after="20" w:line="240" w:lineRule="auto"/>
            </w:pPr>
            <w:r>
              <w:rPr>
                <w:sz w:val="20"/>
              </w:rPr>
              <w:t>1.4 Research Questions</w:t>
            </w:r>
          </w:p>
        </w:tc>
        <w:tc>
          <w:tcPr>
            <w:tcW w:w="1224" w:type="dxa"/>
            <w:tcMar>
              <w:top w:w="60" w:type="dxa"/>
              <w:left w:w="60" w:type="dxa"/>
              <w:bottom w:w="60" w:type="dxa"/>
              <w:right w:w="60" w:type="dxa"/>
            </w:tcMar>
          </w:tcPr>
          <w:p w14:paraId="5FEFA761" w14:textId="77777777" w:rsidR="009F3728" w:rsidRDefault="00000000">
            <w:pPr>
              <w:spacing w:before="20" w:after="20" w:line="240" w:lineRule="auto"/>
            </w:pPr>
            <w:r>
              <w:rPr>
                <w:sz w:val="20"/>
              </w:rPr>
              <w:t>3</w:t>
            </w:r>
          </w:p>
        </w:tc>
      </w:tr>
      <w:tr w:rsidR="009F3728" w14:paraId="3BFCBD91" w14:textId="77777777">
        <w:trPr>
          <w:cantSplit/>
        </w:trPr>
        <w:tc>
          <w:tcPr>
            <w:tcW w:w="8424" w:type="dxa"/>
            <w:tcMar>
              <w:top w:w="60" w:type="dxa"/>
              <w:left w:w="60" w:type="dxa"/>
              <w:bottom w:w="60" w:type="dxa"/>
              <w:right w:w="60" w:type="dxa"/>
            </w:tcMar>
          </w:tcPr>
          <w:p w14:paraId="60B0D559" w14:textId="77777777" w:rsidR="009F3728" w:rsidRDefault="00000000">
            <w:pPr>
              <w:spacing w:before="20" w:after="20" w:line="240" w:lineRule="auto"/>
            </w:pPr>
            <w:r>
              <w:rPr>
                <w:sz w:val="20"/>
              </w:rPr>
              <w:t>1.5 Scope and Limitations</w:t>
            </w:r>
          </w:p>
        </w:tc>
        <w:tc>
          <w:tcPr>
            <w:tcW w:w="1224" w:type="dxa"/>
            <w:tcMar>
              <w:top w:w="60" w:type="dxa"/>
              <w:left w:w="60" w:type="dxa"/>
              <w:bottom w:w="60" w:type="dxa"/>
              <w:right w:w="60" w:type="dxa"/>
            </w:tcMar>
          </w:tcPr>
          <w:p w14:paraId="7AF59FB4" w14:textId="77777777" w:rsidR="009F3728" w:rsidRDefault="00000000">
            <w:pPr>
              <w:spacing w:before="20" w:after="20" w:line="240" w:lineRule="auto"/>
            </w:pPr>
            <w:r>
              <w:rPr>
                <w:sz w:val="20"/>
              </w:rPr>
              <w:t>4</w:t>
            </w:r>
          </w:p>
        </w:tc>
      </w:tr>
      <w:tr w:rsidR="009F3728" w14:paraId="319BBD35" w14:textId="77777777">
        <w:trPr>
          <w:cantSplit/>
        </w:trPr>
        <w:tc>
          <w:tcPr>
            <w:tcW w:w="8424" w:type="dxa"/>
            <w:tcMar>
              <w:top w:w="60" w:type="dxa"/>
              <w:left w:w="60" w:type="dxa"/>
              <w:bottom w:w="60" w:type="dxa"/>
              <w:right w:w="60" w:type="dxa"/>
            </w:tcMar>
          </w:tcPr>
          <w:p w14:paraId="6A014335" w14:textId="77777777" w:rsidR="009F3728" w:rsidRDefault="00000000">
            <w:pPr>
              <w:spacing w:before="20" w:after="20" w:line="240" w:lineRule="auto"/>
            </w:pPr>
            <w:r>
              <w:rPr>
                <w:sz w:val="20"/>
              </w:rPr>
              <w:t>1.6 Significance</w:t>
            </w:r>
          </w:p>
        </w:tc>
        <w:tc>
          <w:tcPr>
            <w:tcW w:w="1224" w:type="dxa"/>
            <w:tcMar>
              <w:top w:w="60" w:type="dxa"/>
              <w:left w:w="60" w:type="dxa"/>
              <w:bottom w:w="60" w:type="dxa"/>
              <w:right w:w="60" w:type="dxa"/>
            </w:tcMar>
          </w:tcPr>
          <w:p w14:paraId="4D7C38CC" w14:textId="77777777" w:rsidR="009F3728" w:rsidRDefault="00000000">
            <w:pPr>
              <w:spacing w:before="20" w:after="20" w:line="240" w:lineRule="auto"/>
            </w:pPr>
            <w:r>
              <w:rPr>
                <w:sz w:val="20"/>
              </w:rPr>
              <w:t>4</w:t>
            </w:r>
          </w:p>
        </w:tc>
      </w:tr>
      <w:tr w:rsidR="009F3728" w14:paraId="3BC2B519" w14:textId="77777777">
        <w:trPr>
          <w:cantSplit/>
        </w:trPr>
        <w:tc>
          <w:tcPr>
            <w:tcW w:w="8424" w:type="dxa"/>
            <w:tcMar>
              <w:top w:w="60" w:type="dxa"/>
              <w:left w:w="60" w:type="dxa"/>
              <w:bottom w:w="60" w:type="dxa"/>
              <w:right w:w="60" w:type="dxa"/>
            </w:tcMar>
          </w:tcPr>
          <w:p w14:paraId="3EB65E97" w14:textId="77777777" w:rsidR="009F3728" w:rsidRDefault="00000000">
            <w:pPr>
              <w:spacing w:before="20" w:after="20" w:line="240" w:lineRule="auto"/>
            </w:pPr>
            <w:r>
              <w:rPr>
                <w:sz w:val="20"/>
              </w:rPr>
              <w:t>1.7 Report Structure</w:t>
            </w:r>
          </w:p>
        </w:tc>
        <w:tc>
          <w:tcPr>
            <w:tcW w:w="1224" w:type="dxa"/>
            <w:tcMar>
              <w:top w:w="60" w:type="dxa"/>
              <w:left w:w="60" w:type="dxa"/>
              <w:bottom w:w="60" w:type="dxa"/>
              <w:right w:w="60" w:type="dxa"/>
            </w:tcMar>
          </w:tcPr>
          <w:p w14:paraId="75579381" w14:textId="77777777" w:rsidR="009F3728" w:rsidRDefault="00000000">
            <w:pPr>
              <w:spacing w:before="20" w:after="20" w:line="240" w:lineRule="auto"/>
            </w:pPr>
            <w:r>
              <w:rPr>
                <w:sz w:val="20"/>
              </w:rPr>
              <w:t>5</w:t>
            </w:r>
          </w:p>
        </w:tc>
      </w:tr>
      <w:tr w:rsidR="009F3728" w14:paraId="1BBEE0DC" w14:textId="77777777">
        <w:trPr>
          <w:cantSplit/>
        </w:trPr>
        <w:tc>
          <w:tcPr>
            <w:tcW w:w="8424" w:type="dxa"/>
            <w:tcMar>
              <w:top w:w="60" w:type="dxa"/>
              <w:left w:w="60" w:type="dxa"/>
              <w:bottom w:w="60" w:type="dxa"/>
              <w:right w:w="60" w:type="dxa"/>
            </w:tcMar>
          </w:tcPr>
          <w:p w14:paraId="37AA5607" w14:textId="77777777" w:rsidR="009F3728" w:rsidRDefault="00000000">
            <w:pPr>
              <w:spacing w:before="20" w:after="20" w:line="240" w:lineRule="auto"/>
            </w:pPr>
            <w:r>
              <w:rPr>
                <w:sz w:val="20"/>
              </w:rPr>
              <w:t>Chapter 2: Literature Review</w:t>
            </w:r>
          </w:p>
        </w:tc>
        <w:tc>
          <w:tcPr>
            <w:tcW w:w="1224" w:type="dxa"/>
            <w:tcMar>
              <w:top w:w="60" w:type="dxa"/>
              <w:left w:w="60" w:type="dxa"/>
              <w:bottom w:w="60" w:type="dxa"/>
              <w:right w:w="60" w:type="dxa"/>
            </w:tcMar>
          </w:tcPr>
          <w:p w14:paraId="1CB30B22" w14:textId="77777777" w:rsidR="009F3728" w:rsidRDefault="00000000">
            <w:pPr>
              <w:spacing w:before="20" w:after="20" w:line="240" w:lineRule="auto"/>
            </w:pPr>
            <w:r>
              <w:rPr>
                <w:sz w:val="20"/>
              </w:rPr>
              <w:t>6</w:t>
            </w:r>
          </w:p>
        </w:tc>
      </w:tr>
      <w:tr w:rsidR="009F3728" w14:paraId="55BCED5A" w14:textId="77777777">
        <w:trPr>
          <w:cantSplit/>
        </w:trPr>
        <w:tc>
          <w:tcPr>
            <w:tcW w:w="8424" w:type="dxa"/>
            <w:tcMar>
              <w:top w:w="60" w:type="dxa"/>
              <w:left w:w="60" w:type="dxa"/>
              <w:bottom w:w="60" w:type="dxa"/>
              <w:right w:w="60" w:type="dxa"/>
            </w:tcMar>
          </w:tcPr>
          <w:p w14:paraId="04C512AB" w14:textId="77777777" w:rsidR="009F3728" w:rsidRDefault="00000000">
            <w:pPr>
              <w:spacing w:before="20" w:after="20" w:line="240" w:lineRule="auto"/>
            </w:pPr>
            <w:r>
              <w:rPr>
                <w:sz w:val="20"/>
              </w:rPr>
              <w:t>2.1 E-Commerce in Sub-Saharan Africa</w:t>
            </w:r>
          </w:p>
        </w:tc>
        <w:tc>
          <w:tcPr>
            <w:tcW w:w="1224" w:type="dxa"/>
            <w:tcMar>
              <w:top w:w="60" w:type="dxa"/>
              <w:left w:w="60" w:type="dxa"/>
              <w:bottom w:w="60" w:type="dxa"/>
              <w:right w:w="60" w:type="dxa"/>
            </w:tcMar>
          </w:tcPr>
          <w:p w14:paraId="1769ED2F" w14:textId="77777777" w:rsidR="009F3728" w:rsidRDefault="00000000">
            <w:pPr>
              <w:spacing w:before="20" w:after="20" w:line="240" w:lineRule="auto"/>
            </w:pPr>
            <w:r>
              <w:rPr>
                <w:sz w:val="20"/>
              </w:rPr>
              <w:t>6</w:t>
            </w:r>
          </w:p>
        </w:tc>
      </w:tr>
      <w:tr w:rsidR="009F3728" w14:paraId="1039C45D" w14:textId="77777777">
        <w:trPr>
          <w:cantSplit/>
        </w:trPr>
        <w:tc>
          <w:tcPr>
            <w:tcW w:w="8424" w:type="dxa"/>
            <w:tcMar>
              <w:top w:w="60" w:type="dxa"/>
              <w:left w:w="60" w:type="dxa"/>
              <w:bottom w:w="60" w:type="dxa"/>
              <w:right w:w="60" w:type="dxa"/>
            </w:tcMar>
          </w:tcPr>
          <w:p w14:paraId="4BEA8843" w14:textId="77777777" w:rsidR="009F3728" w:rsidRDefault="00000000">
            <w:pPr>
              <w:spacing w:before="20" w:after="20" w:line="240" w:lineRule="auto"/>
            </w:pPr>
            <w:r>
              <w:rPr>
                <w:sz w:val="20"/>
              </w:rPr>
              <w:t>2.2 Mobile Commerce and Mobile Money</w:t>
            </w:r>
          </w:p>
        </w:tc>
        <w:tc>
          <w:tcPr>
            <w:tcW w:w="1224" w:type="dxa"/>
            <w:tcMar>
              <w:top w:w="60" w:type="dxa"/>
              <w:left w:w="60" w:type="dxa"/>
              <w:bottom w:w="60" w:type="dxa"/>
              <w:right w:w="60" w:type="dxa"/>
            </w:tcMar>
          </w:tcPr>
          <w:p w14:paraId="7F7A41C3" w14:textId="77777777" w:rsidR="009F3728" w:rsidRDefault="00000000">
            <w:pPr>
              <w:spacing w:before="20" w:after="20" w:line="240" w:lineRule="auto"/>
            </w:pPr>
            <w:r>
              <w:rPr>
                <w:sz w:val="20"/>
              </w:rPr>
              <w:t>7</w:t>
            </w:r>
          </w:p>
        </w:tc>
      </w:tr>
      <w:tr w:rsidR="009F3728" w14:paraId="29847BDB" w14:textId="77777777">
        <w:trPr>
          <w:cantSplit/>
        </w:trPr>
        <w:tc>
          <w:tcPr>
            <w:tcW w:w="8424" w:type="dxa"/>
            <w:tcMar>
              <w:top w:w="60" w:type="dxa"/>
              <w:left w:w="60" w:type="dxa"/>
              <w:bottom w:w="60" w:type="dxa"/>
              <w:right w:w="60" w:type="dxa"/>
            </w:tcMar>
          </w:tcPr>
          <w:p w14:paraId="132ED444" w14:textId="77777777" w:rsidR="009F3728" w:rsidRDefault="00000000">
            <w:pPr>
              <w:spacing w:before="20" w:after="20" w:line="240" w:lineRule="auto"/>
            </w:pPr>
            <w:r>
              <w:rPr>
                <w:sz w:val="20"/>
              </w:rPr>
              <w:t>2.3 Cross-Platform Mobile Development</w:t>
            </w:r>
          </w:p>
        </w:tc>
        <w:tc>
          <w:tcPr>
            <w:tcW w:w="1224" w:type="dxa"/>
            <w:tcMar>
              <w:top w:w="60" w:type="dxa"/>
              <w:left w:w="60" w:type="dxa"/>
              <w:bottom w:w="60" w:type="dxa"/>
              <w:right w:w="60" w:type="dxa"/>
            </w:tcMar>
          </w:tcPr>
          <w:p w14:paraId="0691FC30" w14:textId="77777777" w:rsidR="009F3728" w:rsidRDefault="00000000">
            <w:pPr>
              <w:spacing w:before="20" w:after="20" w:line="240" w:lineRule="auto"/>
            </w:pPr>
            <w:r>
              <w:rPr>
                <w:sz w:val="20"/>
              </w:rPr>
              <w:t>8</w:t>
            </w:r>
          </w:p>
        </w:tc>
      </w:tr>
      <w:tr w:rsidR="009F3728" w14:paraId="085DFDC7" w14:textId="77777777">
        <w:trPr>
          <w:cantSplit/>
        </w:trPr>
        <w:tc>
          <w:tcPr>
            <w:tcW w:w="8424" w:type="dxa"/>
            <w:tcMar>
              <w:top w:w="60" w:type="dxa"/>
              <w:left w:w="60" w:type="dxa"/>
              <w:bottom w:w="60" w:type="dxa"/>
              <w:right w:w="60" w:type="dxa"/>
            </w:tcMar>
          </w:tcPr>
          <w:p w14:paraId="5A903FCC" w14:textId="77777777" w:rsidR="009F3728" w:rsidRDefault="00000000">
            <w:pPr>
              <w:spacing w:before="20" w:after="20" w:line="240" w:lineRule="auto"/>
            </w:pPr>
            <w:r>
              <w:rPr>
                <w:sz w:val="20"/>
              </w:rPr>
              <w:t>2.4 Backend-as-a-Service (BaaS)</w:t>
            </w:r>
          </w:p>
        </w:tc>
        <w:tc>
          <w:tcPr>
            <w:tcW w:w="1224" w:type="dxa"/>
            <w:tcMar>
              <w:top w:w="60" w:type="dxa"/>
              <w:left w:w="60" w:type="dxa"/>
              <w:bottom w:w="60" w:type="dxa"/>
              <w:right w:w="60" w:type="dxa"/>
            </w:tcMar>
          </w:tcPr>
          <w:p w14:paraId="6AEC5AA3" w14:textId="77777777" w:rsidR="009F3728" w:rsidRDefault="00000000">
            <w:pPr>
              <w:spacing w:before="20" w:after="20" w:line="240" w:lineRule="auto"/>
            </w:pPr>
            <w:r>
              <w:rPr>
                <w:sz w:val="20"/>
              </w:rPr>
              <w:t>9</w:t>
            </w:r>
          </w:p>
        </w:tc>
      </w:tr>
      <w:tr w:rsidR="009F3728" w14:paraId="0574996F" w14:textId="77777777">
        <w:trPr>
          <w:cantSplit/>
        </w:trPr>
        <w:tc>
          <w:tcPr>
            <w:tcW w:w="8424" w:type="dxa"/>
            <w:tcMar>
              <w:top w:w="60" w:type="dxa"/>
              <w:left w:w="60" w:type="dxa"/>
              <w:bottom w:w="60" w:type="dxa"/>
              <w:right w:w="60" w:type="dxa"/>
            </w:tcMar>
          </w:tcPr>
          <w:p w14:paraId="18DD77C3" w14:textId="77777777" w:rsidR="009F3728" w:rsidRDefault="00000000">
            <w:pPr>
              <w:spacing w:before="20" w:after="20" w:line="240" w:lineRule="auto"/>
            </w:pPr>
            <w:r>
              <w:rPr>
                <w:sz w:val="20"/>
              </w:rPr>
              <w:t>2.5 Related Systems and Gap Analysis</w:t>
            </w:r>
          </w:p>
        </w:tc>
        <w:tc>
          <w:tcPr>
            <w:tcW w:w="1224" w:type="dxa"/>
            <w:tcMar>
              <w:top w:w="60" w:type="dxa"/>
              <w:left w:w="60" w:type="dxa"/>
              <w:bottom w:w="60" w:type="dxa"/>
              <w:right w:w="60" w:type="dxa"/>
            </w:tcMar>
          </w:tcPr>
          <w:p w14:paraId="03483DB9" w14:textId="77777777" w:rsidR="009F3728" w:rsidRDefault="00000000">
            <w:pPr>
              <w:spacing w:before="20" w:after="20" w:line="240" w:lineRule="auto"/>
            </w:pPr>
            <w:r>
              <w:rPr>
                <w:sz w:val="20"/>
              </w:rPr>
              <w:t>10</w:t>
            </w:r>
          </w:p>
        </w:tc>
      </w:tr>
      <w:tr w:rsidR="009F3728" w14:paraId="41FBA671" w14:textId="77777777">
        <w:trPr>
          <w:cantSplit/>
        </w:trPr>
        <w:tc>
          <w:tcPr>
            <w:tcW w:w="8424" w:type="dxa"/>
            <w:tcMar>
              <w:top w:w="60" w:type="dxa"/>
              <w:left w:w="60" w:type="dxa"/>
              <w:bottom w:w="60" w:type="dxa"/>
              <w:right w:w="60" w:type="dxa"/>
            </w:tcMar>
          </w:tcPr>
          <w:p w14:paraId="652EE5C8" w14:textId="77777777" w:rsidR="009F3728" w:rsidRDefault="00000000">
            <w:pPr>
              <w:spacing w:before="20" w:after="20" w:line="240" w:lineRule="auto"/>
            </w:pPr>
            <w:r>
              <w:rPr>
                <w:sz w:val="20"/>
              </w:rPr>
              <w:t>Chapter 3: System Analysis and Design</w:t>
            </w:r>
          </w:p>
        </w:tc>
        <w:tc>
          <w:tcPr>
            <w:tcW w:w="1224" w:type="dxa"/>
            <w:tcMar>
              <w:top w:w="60" w:type="dxa"/>
              <w:left w:w="60" w:type="dxa"/>
              <w:bottom w:w="60" w:type="dxa"/>
              <w:right w:w="60" w:type="dxa"/>
            </w:tcMar>
          </w:tcPr>
          <w:p w14:paraId="53320BCD" w14:textId="77777777" w:rsidR="009F3728" w:rsidRDefault="00000000">
            <w:pPr>
              <w:spacing w:before="20" w:after="20" w:line="240" w:lineRule="auto"/>
            </w:pPr>
            <w:r>
              <w:rPr>
                <w:sz w:val="20"/>
              </w:rPr>
              <w:t>11</w:t>
            </w:r>
          </w:p>
        </w:tc>
      </w:tr>
      <w:tr w:rsidR="009F3728" w14:paraId="509DEB6B" w14:textId="77777777">
        <w:trPr>
          <w:cantSplit/>
        </w:trPr>
        <w:tc>
          <w:tcPr>
            <w:tcW w:w="8424" w:type="dxa"/>
            <w:tcMar>
              <w:top w:w="60" w:type="dxa"/>
              <w:left w:w="60" w:type="dxa"/>
              <w:bottom w:w="60" w:type="dxa"/>
              <w:right w:w="60" w:type="dxa"/>
            </w:tcMar>
          </w:tcPr>
          <w:p w14:paraId="6E2D1743" w14:textId="77777777" w:rsidR="009F3728" w:rsidRDefault="00000000">
            <w:pPr>
              <w:spacing w:before="20" w:after="20" w:line="240" w:lineRule="auto"/>
            </w:pPr>
            <w:r>
              <w:rPr>
                <w:sz w:val="20"/>
              </w:rPr>
              <w:t>3.1 Requirements Analysis</w:t>
            </w:r>
          </w:p>
        </w:tc>
        <w:tc>
          <w:tcPr>
            <w:tcW w:w="1224" w:type="dxa"/>
            <w:tcMar>
              <w:top w:w="60" w:type="dxa"/>
              <w:left w:w="60" w:type="dxa"/>
              <w:bottom w:w="60" w:type="dxa"/>
              <w:right w:w="60" w:type="dxa"/>
            </w:tcMar>
          </w:tcPr>
          <w:p w14:paraId="52E259DA" w14:textId="77777777" w:rsidR="009F3728" w:rsidRDefault="00000000">
            <w:pPr>
              <w:spacing w:before="20" w:after="20" w:line="240" w:lineRule="auto"/>
            </w:pPr>
            <w:r>
              <w:rPr>
                <w:sz w:val="20"/>
              </w:rPr>
              <w:t>11</w:t>
            </w:r>
          </w:p>
        </w:tc>
      </w:tr>
      <w:tr w:rsidR="009F3728" w14:paraId="5A2D34D1" w14:textId="77777777">
        <w:trPr>
          <w:cantSplit/>
        </w:trPr>
        <w:tc>
          <w:tcPr>
            <w:tcW w:w="8424" w:type="dxa"/>
            <w:tcMar>
              <w:top w:w="60" w:type="dxa"/>
              <w:left w:w="60" w:type="dxa"/>
              <w:bottom w:w="60" w:type="dxa"/>
              <w:right w:w="60" w:type="dxa"/>
            </w:tcMar>
          </w:tcPr>
          <w:p w14:paraId="555D3EF0" w14:textId="77777777" w:rsidR="009F3728" w:rsidRDefault="00000000">
            <w:pPr>
              <w:spacing w:before="20" w:after="20" w:line="240" w:lineRule="auto"/>
            </w:pPr>
            <w:r>
              <w:rPr>
                <w:sz w:val="20"/>
              </w:rPr>
              <w:t>3.2 System Architecture</w:t>
            </w:r>
          </w:p>
        </w:tc>
        <w:tc>
          <w:tcPr>
            <w:tcW w:w="1224" w:type="dxa"/>
            <w:tcMar>
              <w:top w:w="60" w:type="dxa"/>
              <w:left w:w="60" w:type="dxa"/>
              <w:bottom w:w="60" w:type="dxa"/>
              <w:right w:w="60" w:type="dxa"/>
            </w:tcMar>
          </w:tcPr>
          <w:p w14:paraId="75445992" w14:textId="77777777" w:rsidR="009F3728" w:rsidRDefault="00000000">
            <w:pPr>
              <w:spacing w:before="20" w:after="20" w:line="240" w:lineRule="auto"/>
            </w:pPr>
            <w:r>
              <w:rPr>
                <w:sz w:val="20"/>
              </w:rPr>
              <w:t>13</w:t>
            </w:r>
          </w:p>
        </w:tc>
      </w:tr>
      <w:tr w:rsidR="009F3728" w14:paraId="49DFC6F5" w14:textId="77777777">
        <w:trPr>
          <w:cantSplit/>
        </w:trPr>
        <w:tc>
          <w:tcPr>
            <w:tcW w:w="8424" w:type="dxa"/>
            <w:tcMar>
              <w:top w:w="60" w:type="dxa"/>
              <w:left w:w="60" w:type="dxa"/>
              <w:bottom w:w="60" w:type="dxa"/>
              <w:right w:w="60" w:type="dxa"/>
            </w:tcMar>
          </w:tcPr>
          <w:p w14:paraId="13501CA8" w14:textId="77777777" w:rsidR="009F3728" w:rsidRDefault="00000000">
            <w:pPr>
              <w:spacing w:before="20" w:after="20" w:line="240" w:lineRule="auto"/>
            </w:pPr>
            <w:r>
              <w:rPr>
                <w:sz w:val="20"/>
              </w:rPr>
              <w:t>3.3 Database Design</w:t>
            </w:r>
          </w:p>
        </w:tc>
        <w:tc>
          <w:tcPr>
            <w:tcW w:w="1224" w:type="dxa"/>
            <w:tcMar>
              <w:top w:w="60" w:type="dxa"/>
              <w:left w:w="60" w:type="dxa"/>
              <w:bottom w:w="60" w:type="dxa"/>
              <w:right w:w="60" w:type="dxa"/>
            </w:tcMar>
          </w:tcPr>
          <w:p w14:paraId="03680DA3" w14:textId="77777777" w:rsidR="009F3728" w:rsidRDefault="00000000">
            <w:pPr>
              <w:spacing w:before="20" w:after="20" w:line="240" w:lineRule="auto"/>
            </w:pPr>
            <w:r>
              <w:rPr>
                <w:sz w:val="20"/>
              </w:rPr>
              <w:t>15</w:t>
            </w:r>
          </w:p>
        </w:tc>
      </w:tr>
      <w:tr w:rsidR="009F3728" w14:paraId="29FB715E" w14:textId="77777777">
        <w:trPr>
          <w:cantSplit/>
        </w:trPr>
        <w:tc>
          <w:tcPr>
            <w:tcW w:w="8424" w:type="dxa"/>
            <w:tcMar>
              <w:top w:w="60" w:type="dxa"/>
              <w:left w:w="60" w:type="dxa"/>
              <w:bottom w:w="60" w:type="dxa"/>
              <w:right w:w="60" w:type="dxa"/>
            </w:tcMar>
          </w:tcPr>
          <w:p w14:paraId="28E08D4E" w14:textId="77777777" w:rsidR="009F3728" w:rsidRDefault="00000000">
            <w:pPr>
              <w:spacing w:before="20" w:after="20" w:line="240" w:lineRule="auto"/>
            </w:pPr>
            <w:r>
              <w:rPr>
                <w:sz w:val="20"/>
              </w:rPr>
              <w:t>3.4 UI/UX Design</w:t>
            </w:r>
          </w:p>
        </w:tc>
        <w:tc>
          <w:tcPr>
            <w:tcW w:w="1224" w:type="dxa"/>
            <w:tcMar>
              <w:top w:w="60" w:type="dxa"/>
              <w:left w:w="60" w:type="dxa"/>
              <w:bottom w:w="60" w:type="dxa"/>
              <w:right w:w="60" w:type="dxa"/>
            </w:tcMar>
          </w:tcPr>
          <w:p w14:paraId="4999BD2E" w14:textId="77777777" w:rsidR="009F3728" w:rsidRDefault="00000000">
            <w:pPr>
              <w:spacing w:before="20" w:after="20" w:line="240" w:lineRule="auto"/>
            </w:pPr>
            <w:r>
              <w:rPr>
                <w:sz w:val="20"/>
              </w:rPr>
              <w:t>18</w:t>
            </w:r>
          </w:p>
        </w:tc>
      </w:tr>
      <w:tr w:rsidR="009F3728" w14:paraId="364073EB" w14:textId="77777777">
        <w:trPr>
          <w:cantSplit/>
        </w:trPr>
        <w:tc>
          <w:tcPr>
            <w:tcW w:w="8424" w:type="dxa"/>
            <w:tcMar>
              <w:top w:w="60" w:type="dxa"/>
              <w:left w:w="60" w:type="dxa"/>
              <w:bottom w:w="60" w:type="dxa"/>
              <w:right w:w="60" w:type="dxa"/>
            </w:tcMar>
          </w:tcPr>
          <w:p w14:paraId="2E38ECF4" w14:textId="77777777" w:rsidR="009F3728" w:rsidRDefault="00000000">
            <w:pPr>
              <w:spacing w:before="20" w:after="20" w:line="240" w:lineRule="auto"/>
            </w:pPr>
            <w:r>
              <w:rPr>
                <w:sz w:val="20"/>
              </w:rPr>
              <w:t>Chapter 4: Implementation</w:t>
            </w:r>
          </w:p>
        </w:tc>
        <w:tc>
          <w:tcPr>
            <w:tcW w:w="1224" w:type="dxa"/>
            <w:tcMar>
              <w:top w:w="60" w:type="dxa"/>
              <w:left w:w="60" w:type="dxa"/>
              <w:bottom w:w="60" w:type="dxa"/>
              <w:right w:w="60" w:type="dxa"/>
            </w:tcMar>
          </w:tcPr>
          <w:p w14:paraId="58E72342" w14:textId="77777777" w:rsidR="009F3728" w:rsidRDefault="00000000">
            <w:pPr>
              <w:spacing w:before="20" w:after="20" w:line="240" w:lineRule="auto"/>
            </w:pPr>
            <w:r>
              <w:rPr>
                <w:sz w:val="20"/>
              </w:rPr>
              <w:t>19</w:t>
            </w:r>
          </w:p>
        </w:tc>
      </w:tr>
      <w:tr w:rsidR="009F3728" w14:paraId="2D620940" w14:textId="77777777">
        <w:trPr>
          <w:cantSplit/>
        </w:trPr>
        <w:tc>
          <w:tcPr>
            <w:tcW w:w="8424" w:type="dxa"/>
            <w:tcMar>
              <w:top w:w="60" w:type="dxa"/>
              <w:left w:w="60" w:type="dxa"/>
              <w:bottom w:w="60" w:type="dxa"/>
              <w:right w:w="60" w:type="dxa"/>
            </w:tcMar>
          </w:tcPr>
          <w:p w14:paraId="61ABC926" w14:textId="77777777" w:rsidR="009F3728" w:rsidRDefault="00000000">
            <w:pPr>
              <w:keepNext/>
              <w:spacing w:before="20" w:after="20" w:line="240" w:lineRule="auto"/>
            </w:pPr>
            <w:r>
              <w:rPr>
                <w:sz w:val="20"/>
              </w:rPr>
              <w:t>4.1 Development Environment</w:t>
            </w:r>
          </w:p>
        </w:tc>
        <w:tc>
          <w:tcPr>
            <w:tcW w:w="1224" w:type="dxa"/>
            <w:tcMar>
              <w:top w:w="60" w:type="dxa"/>
              <w:left w:w="60" w:type="dxa"/>
              <w:bottom w:w="60" w:type="dxa"/>
              <w:right w:w="60" w:type="dxa"/>
            </w:tcMar>
          </w:tcPr>
          <w:p w14:paraId="16509B49" w14:textId="77777777" w:rsidR="009F3728" w:rsidRDefault="00000000">
            <w:pPr>
              <w:keepNext/>
              <w:spacing w:before="20" w:after="20" w:line="240" w:lineRule="auto"/>
            </w:pPr>
            <w:r>
              <w:rPr>
                <w:sz w:val="20"/>
              </w:rPr>
              <w:t>19</w:t>
            </w:r>
          </w:p>
        </w:tc>
      </w:tr>
    </w:tbl>
    <w:p w14:paraId="2509ABE7" w14:textId="77777777" w:rsidR="00387C88" w:rsidRDefault="00000000">
      <w:pPr>
        <w:pStyle w:val="Caption"/>
        <w:keepLines/>
        <w:spacing w:before="60" w:after="80"/>
        <w:jc w:val="center"/>
      </w:pPr>
      <w:bookmarkStart w:id="174" w:name="TableCaptionA_4"/>
      <w:r>
        <w:t>Table A.4: Original contents record</w:t>
      </w:r>
      <w:bookmarkEnd w:id="174"/>
    </w:p>
    <w:p w14:paraId="7F14739D" w14:textId="77777777" w:rsidR="009F3728" w:rsidRDefault="00000000">
      <w:r>
        <w:br w:type="page"/>
      </w:r>
    </w:p>
    <w:p w14:paraId="4EA43ECD" w14:textId="77777777" w:rsidR="009F3728" w:rsidRDefault="00000000">
      <w:pPr>
        <w:pStyle w:val="Heading2"/>
        <w:spacing w:after="120" w:line="259" w:lineRule="auto"/>
      </w:pPr>
      <w:bookmarkStart w:id="175" w:name="BookPage76"/>
      <w:r>
        <w:rPr>
          <w:rFonts w:ascii="Times New Roman" w:hAnsi="Times New Roman"/>
          <w:sz w:val="24"/>
        </w:rPr>
        <w:lastRenderedPageBreak/>
        <w:t>Original contents record continued</w:t>
      </w:r>
      <w:bookmarkEnd w:id="175"/>
    </w:p>
    <w:p w14:paraId="0E0A268D" w14:textId="77777777" w:rsidR="00387C88" w:rsidRDefault="00000000">
      <w:pPr>
        <w:keepLines/>
        <w:spacing w:after="120" w:line="260" w:lineRule="auto"/>
      </w:pPr>
      <w:r>
        <w:t>This table continues the original contents record and retains the remaining source headings and page references.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424"/>
        <w:gridCol w:w="1224"/>
      </w:tblGrid>
      <w:tr w:rsidR="009F3728" w14:paraId="3BF1BBB0" w14:textId="77777777">
        <w:trPr>
          <w:cantSplit/>
          <w:tblHeader/>
        </w:trPr>
        <w:tc>
          <w:tcPr>
            <w:tcW w:w="8424" w:type="dxa"/>
            <w:shd w:val="clear" w:color="auto" w:fill="EEEEEE"/>
            <w:tcMar>
              <w:top w:w="60" w:type="dxa"/>
              <w:left w:w="60" w:type="dxa"/>
              <w:bottom w:w="60" w:type="dxa"/>
              <w:right w:w="60" w:type="dxa"/>
            </w:tcMar>
          </w:tcPr>
          <w:p w14:paraId="3675AE2A" w14:textId="77777777" w:rsidR="009F3728" w:rsidRDefault="00000000">
            <w:pPr>
              <w:spacing w:before="20" w:after="20" w:line="240" w:lineRule="auto"/>
            </w:pPr>
            <w:r>
              <w:rPr>
                <w:b/>
                <w:sz w:val="20"/>
              </w:rPr>
              <w:t>Original section</w:t>
            </w:r>
          </w:p>
        </w:tc>
        <w:tc>
          <w:tcPr>
            <w:tcW w:w="1224" w:type="dxa"/>
            <w:shd w:val="clear" w:color="auto" w:fill="EEEEEE"/>
            <w:tcMar>
              <w:top w:w="60" w:type="dxa"/>
              <w:left w:w="60" w:type="dxa"/>
              <w:bottom w:w="60" w:type="dxa"/>
              <w:right w:w="60" w:type="dxa"/>
            </w:tcMar>
          </w:tcPr>
          <w:p w14:paraId="5BA74AE9" w14:textId="77777777" w:rsidR="009F3728" w:rsidRDefault="00000000">
            <w:pPr>
              <w:spacing w:before="20" w:after="20" w:line="240" w:lineRule="auto"/>
            </w:pPr>
            <w:r>
              <w:rPr>
                <w:b/>
                <w:sz w:val="20"/>
              </w:rPr>
              <w:t>Original page</w:t>
            </w:r>
          </w:p>
        </w:tc>
      </w:tr>
      <w:tr w:rsidR="009F3728" w14:paraId="79870567" w14:textId="77777777">
        <w:trPr>
          <w:cantSplit/>
        </w:trPr>
        <w:tc>
          <w:tcPr>
            <w:tcW w:w="8424" w:type="dxa"/>
            <w:tcMar>
              <w:top w:w="60" w:type="dxa"/>
              <w:left w:w="60" w:type="dxa"/>
              <w:bottom w:w="60" w:type="dxa"/>
              <w:right w:w="60" w:type="dxa"/>
            </w:tcMar>
          </w:tcPr>
          <w:p w14:paraId="43BA301F" w14:textId="77777777" w:rsidR="009F3728" w:rsidRDefault="00000000">
            <w:pPr>
              <w:spacing w:before="20" w:after="20" w:line="240" w:lineRule="auto"/>
            </w:pPr>
            <w:r>
              <w:rPr>
                <w:sz w:val="20"/>
              </w:rPr>
              <w:t>4.2 Mobile Application</w:t>
            </w:r>
          </w:p>
        </w:tc>
        <w:tc>
          <w:tcPr>
            <w:tcW w:w="1224" w:type="dxa"/>
            <w:tcMar>
              <w:top w:w="60" w:type="dxa"/>
              <w:left w:w="60" w:type="dxa"/>
              <w:bottom w:w="60" w:type="dxa"/>
              <w:right w:w="60" w:type="dxa"/>
            </w:tcMar>
          </w:tcPr>
          <w:p w14:paraId="58D4DF4A" w14:textId="77777777" w:rsidR="009F3728" w:rsidRDefault="00000000">
            <w:pPr>
              <w:spacing w:before="20" w:after="20" w:line="240" w:lineRule="auto"/>
            </w:pPr>
            <w:r>
              <w:rPr>
                <w:sz w:val="20"/>
              </w:rPr>
              <w:t>20</w:t>
            </w:r>
          </w:p>
        </w:tc>
      </w:tr>
      <w:tr w:rsidR="009F3728" w14:paraId="3C1335CF" w14:textId="77777777">
        <w:trPr>
          <w:cantSplit/>
        </w:trPr>
        <w:tc>
          <w:tcPr>
            <w:tcW w:w="8424" w:type="dxa"/>
            <w:tcMar>
              <w:top w:w="60" w:type="dxa"/>
              <w:left w:w="60" w:type="dxa"/>
              <w:bottom w:w="60" w:type="dxa"/>
              <w:right w:w="60" w:type="dxa"/>
            </w:tcMar>
          </w:tcPr>
          <w:p w14:paraId="4BE7335C" w14:textId="77777777" w:rsidR="009F3728" w:rsidRDefault="00000000">
            <w:pPr>
              <w:spacing w:before="20" w:after="20" w:line="240" w:lineRule="auto"/>
            </w:pPr>
            <w:r>
              <w:rPr>
                <w:sz w:val="20"/>
              </w:rPr>
              <w:t>4.3 Admin Dashboard</w:t>
            </w:r>
          </w:p>
        </w:tc>
        <w:tc>
          <w:tcPr>
            <w:tcW w:w="1224" w:type="dxa"/>
            <w:tcMar>
              <w:top w:w="60" w:type="dxa"/>
              <w:left w:w="60" w:type="dxa"/>
              <w:bottom w:w="60" w:type="dxa"/>
              <w:right w:w="60" w:type="dxa"/>
            </w:tcMar>
          </w:tcPr>
          <w:p w14:paraId="7FAA1C78" w14:textId="77777777" w:rsidR="009F3728" w:rsidRDefault="00000000">
            <w:pPr>
              <w:spacing w:before="20" w:after="20" w:line="240" w:lineRule="auto"/>
            </w:pPr>
            <w:r>
              <w:rPr>
                <w:sz w:val="20"/>
              </w:rPr>
              <w:t>24</w:t>
            </w:r>
          </w:p>
        </w:tc>
      </w:tr>
      <w:tr w:rsidR="009F3728" w14:paraId="1C13CC49" w14:textId="77777777">
        <w:trPr>
          <w:cantSplit/>
        </w:trPr>
        <w:tc>
          <w:tcPr>
            <w:tcW w:w="8424" w:type="dxa"/>
            <w:tcMar>
              <w:top w:w="60" w:type="dxa"/>
              <w:left w:w="60" w:type="dxa"/>
              <w:bottom w:w="60" w:type="dxa"/>
              <w:right w:w="60" w:type="dxa"/>
            </w:tcMar>
          </w:tcPr>
          <w:p w14:paraId="480416BF" w14:textId="77777777" w:rsidR="009F3728" w:rsidRDefault="00000000">
            <w:pPr>
              <w:spacing w:before="20" w:after="20" w:line="240" w:lineRule="auto"/>
            </w:pPr>
            <w:r>
              <w:rPr>
                <w:sz w:val="20"/>
              </w:rPr>
              <w:t>4.4 Backend and Database</w:t>
            </w:r>
          </w:p>
        </w:tc>
        <w:tc>
          <w:tcPr>
            <w:tcW w:w="1224" w:type="dxa"/>
            <w:tcMar>
              <w:top w:w="60" w:type="dxa"/>
              <w:left w:w="60" w:type="dxa"/>
              <w:bottom w:w="60" w:type="dxa"/>
              <w:right w:w="60" w:type="dxa"/>
            </w:tcMar>
          </w:tcPr>
          <w:p w14:paraId="5FE98157" w14:textId="77777777" w:rsidR="009F3728" w:rsidRDefault="00000000">
            <w:pPr>
              <w:spacing w:before="20" w:after="20" w:line="240" w:lineRule="auto"/>
            </w:pPr>
            <w:r>
              <w:rPr>
                <w:sz w:val="20"/>
              </w:rPr>
              <w:t>25</w:t>
            </w:r>
          </w:p>
        </w:tc>
      </w:tr>
      <w:tr w:rsidR="009F3728" w14:paraId="4FF88DDD" w14:textId="77777777">
        <w:trPr>
          <w:cantSplit/>
        </w:trPr>
        <w:tc>
          <w:tcPr>
            <w:tcW w:w="8424" w:type="dxa"/>
            <w:tcMar>
              <w:top w:w="60" w:type="dxa"/>
              <w:left w:w="60" w:type="dxa"/>
              <w:bottom w:w="60" w:type="dxa"/>
              <w:right w:w="60" w:type="dxa"/>
            </w:tcMar>
          </w:tcPr>
          <w:p w14:paraId="3E90D2A7" w14:textId="77777777" w:rsidR="009F3728" w:rsidRDefault="00000000">
            <w:pPr>
              <w:spacing w:before="20" w:after="20" w:line="240" w:lineRule="auto"/>
            </w:pPr>
            <w:r>
              <w:rPr>
                <w:sz w:val="20"/>
              </w:rPr>
              <w:t>4.5 Payment Integration</w:t>
            </w:r>
          </w:p>
        </w:tc>
        <w:tc>
          <w:tcPr>
            <w:tcW w:w="1224" w:type="dxa"/>
            <w:tcMar>
              <w:top w:w="60" w:type="dxa"/>
              <w:left w:w="60" w:type="dxa"/>
              <w:bottom w:w="60" w:type="dxa"/>
              <w:right w:w="60" w:type="dxa"/>
            </w:tcMar>
          </w:tcPr>
          <w:p w14:paraId="54EE2B1B" w14:textId="77777777" w:rsidR="009F3728" w:rsidRDefault="00000000">
            <w:pPr>
              <w:spacing w:before="20" w:after="20" w:line="240" w:lineRule="auto"/>
            </w:pPr>
            <w:r>
              <w:rPr>
                <w:sz w:val="20"/>
              </w:rPr>
              <w:t>27</w:t>
            </w:r>
          </w:p>
        </w:tc>
      </w:tr>
      <w:tr w:rsidR="009F3728" w14:paraId="40260BC8" w14:textId="77777777">
        <w:trPr>
          <w:cantSplit/>
        </w:trPr>
        <w:tc>
          <w:tcPr>
            <w:tcW w:w="8424" w:type="dxa"/>
            <w:tcMar>
              <w:top w:w="60" w:type="dxa"/>
              <w:left w:w="60" w:type="dxa"/>
              <w:bottom w:w="60" w:type="dxa"/>
              <w:right w:w="60" w:type="dxa"/>
            </w:tcMar>
          </w:tcPr>
          <w:p w14:paraId="0D673613" w14:textId="77777777" w:rsidR="009F3728" w:rsidRDefault="00000000">
            <w:pPr>
              <w:spacing w:before="20" w:after="20" w:line="240" w:lineRule="auto"/>
            </w:pPr>
            <w:r>
              <w:rPr>
                <w:sz w:val="20"/>
              </w:rPr>
              <w:t>4.6 Push Notifications</w:t>
            </w:r>
          </w:p>
        </w:tc>
        <w:tc>
          <w:tcPr>
            <w:tcW w:w="1224" w:type="dxa"/>
            <w:tcMar>
              <w:top w:w="60" w:type="dxa"/>
              <w:left w:w="60" w:type="dxa"/>
              <w:bottom w:w="60" w:type="dxa"/>
              <w:right w:w="60" w:type="dxa"/>
            </w:tcMar>
          </w:tcPr>
          <w:p w14:paraId="4B9221C3" w14:textId="77777777" w:rsidR="009F3728" w:rsidRDefault="00000000">
            <w:pPr>
              <w:spacing w:before="20" w:after="20" w:line="240" w:lineRule="auto"/>
            </w:pPr>
            <w:r>
              <w:rPr>
                <w:sz w:val="20"/>
              </w:rPr>
              <w:t>28</w:t>
            </w:r>
          </w:p>
        </w:tc>
      </w:tr>
      <w:tr w:rsidR="009F3728" w14:paraId="3C152F75" w14:textId="77777777">
        <w:trPr>
          <w:cantSplit/>
        </w:trPr>
        <w:tc>
          <w:tcPr>
            <w:tcW w:w="8424" w:type="dxa"/>
            <w:tcMar>
              <w:top w:w="60" w:type="dxa"/>
              <w:left w:w="60" w:type="dxa"/>
              <w:bottom w:w="60" w:type="dxa"/>
              <w:right w:w="60" w:type="dxa"/>
            </w:tcMar>
          </w:tcPr>
          <w:p w14:paraId="0E9EDE9C" w14:textId="77777777" w:rsidR="009F3728" w:rsidRDefault="00000000">
            <w:pPr>
              <w:spacing w:before="20" w:after="20" w:line="240" w:lineRule="auto"/>
            </w:pPr>
            <w:r>
              <w:rPr>
                <w:sz w:val="20"/>
              </w:rPr>
              <w:t>4.7 Code Quality and Security Audit</w:t>
            </w:r>
          </w:p>
        </w:tc>
        <w:tc>
          <w:tcPr>
            <w:tcW w:w="1224" w:type="dxa"/>
            <w:tcMar>
              <w:top w:w="60" w:type="dxa"/>
              <w:left w:w="60" w:type="dxa"/>
              <w:bottom w:w="60" w:type="dxa"/>
              <w:right w:w="60" w:type="dxa"/>
            </w:tcMar>
          </w:tcPr>
          <w:p w14:paraId="7FCED02C" w14:textId="77777777" w:rsidR="009F3728" w:rsidRDefault="00000000">
            <w:pPr>
              <w:spacing w:before="20" w:after="20" w:line="240" w:lineRule="auto"/>
            </w:pPr>
            <w:r>
              <w:rPr>
                <w:sz w:val="20"/>
              </w:rPr>
              <w:t>29</w:t>
            </w:r>
          </w:p>
        </w:tc>
      </w:tr>
      <w:tr w:rsidR="009F3728" w14:paraId="2976E835" w14:textId="77777777">
        <w:trPr>
          <w:cantSplit/>
        </w:trPr>
        <w:tc>
          <w:tcPr>
            <w:tcW w:w="8424" w:type="dxa"/>
            <w:tcMar>
              <w:top w:w="60" w:type="dxa"/>
              <w:left w:w="60" w:type="dxa"/>
              <w:bottom w:w="60" w:type="dxa"/>
              <w:right w:w="60" w:type="dxa"/>
            </w:tcMar>
          </w:tcPr>
          <w:p w14:paraId="13CA5E91" w14:textId="77777777" w:rsidR="009F3728" w:rsidRDefault="00000000">
            <w:pPr>
              <w:spacing w:before="20" w:after="20" w:line="240" w:lineRule="auto"/>
            </w:pPr>
            <w:r>
              <w:rPr>
                <w:sz w:val="20"/>
              </w:rPr>
              <w:t>4.8 Advanced Features</w:t>
            </w:r>
          </w:p>
        </w:tc>
        <w:tc>
          <w:tcPr>
            <w:tcW w:w="1224" w:type="dxa"/>
            <w:tcMar>
              <w:top w:w="60" w:type="dxa"/>
              <w:left w:w="60" w:type="dxa"/>
              <w:bottom w:w="60" w:type="dxa"/>
              <w:right w:w="60" w:type="dxa"/>
            </w:tcMar>
          </w:tcPr>
          <w:p w14:paraId="559AA9F4" w14:textId="77777777" w:rsidR="009F3728" w:rsidRDefault="00000000">
            <w:pPr>
              <w:spacing w:before="20" w:after="20" w:line="240" w:lineRule="auto"/>
            </w:pPr>
            <w:r>
              <w:rPr>
                <w:sz w:val="20"/>
              </w:rPr>
              <w:t>30</w:t>
            </w:r>
          </w:p>
        </w:tc>
      </w:tr>
      <w:tr w:rsidR="009F3728" w14:paraId="7E57C3E9" w14:textId="77777777">
        <w:trPr>
          <w:cantSplit/>
        </w:trPr>
        <w:tc>
          <w:tcPr>
            <w:tcW w:w="8424" w:type="dxa"/>
            <w:tcMar>
              <w:top w:w="60" w:type="dxa"/>
              <w:left w:w="60" w:type="dxa"/>
              <w:bottom w:w="60" w:type="dxa"/>
              <w:right w:w="60" w:type="dxa"/>
            </w:tcMar>
          </w:tcPr>
          <w:p w14:paraId="51B708AD" w14:textId="77777777" w:rsidR="009F3728" w:rsidRDefault="00000000">
            <w:pPr>
              <w:spacing w:before="20" w:after="20" w:line="240" w:lineRule="auto"/>
            </w:pPr>
            <w:r>
              <w:rPr>
                <w:sz w:val="20"/>
              </w:rPr>
              <w:t>Chapter 5: Testing and Evaluation</w:t>
            </w:r>
          </w:p>
        </w:tc>
        <w:tc>
          <w:tcPr>
            <w:tcW w:w="1224" w:type="dxa"/>
            <w:tcMar>
              <w:top w:w="60" w:type="dxa"/>
              <w:left w:w="60" w:type="dxa"/>
              <w:bottom w:w="60" w:type="dxa"/>
              <w:right w:w="60" w:type="dxa"/>
            </w:tcMar>
          </w:tcPr>
          <w:p w14:paraId="75D4C35D" w14:textId="77777777" w:rsidR="009F3728" w:rsidRDefault="00000000">
            <w:pPr>
              <w:spacing w:before="20" w:after="20" w:line="240" w:lineRule="auto"/>
            </w:pPr>
            <w:r>
              <w:rPr>
                <w:sz w:val="20"/>
              </w:rPr>
              <w:t>32</w:t>
            </w:r>
          </w:p>
        </w:tc>
      </w:tr>
      <w:tr w:rsidR="009F3728" w14:paraId="1537A1E2" w14:textId="77777777">
        <w:trPr>
          <w:cantSplit/>
        </w:trPr>
        <w:tc>
          <w:tcPr>
            <w:tcW w:w="8424" w:type="dxa"/>
            <w:tcMar>
              <w:top w:w="60" w:type="dxa"/>
              <w:left w:w="60" w:type="dxa"/>
              <w:bottom w:w="60" w:type="dxa"/>
              <w:right w:w="60" w:type="dxa"/>
            </w:tcMar>
          </w:tcPr>
          <w:p w14:paraId="0803CF0A" w14:textId="77777777" w:rsidR="009F3728" w:rsidRDefault="00000000">
            <w:pPr>
              <w:spacing w:before="20" w:after="20" w:line="240" w:lineRule="auto"/>
            </w:pPr>
            <w:r>
              <w:rPr>
                <w:sz w:val="20"/>
              </w:rPr>
              <w:t>5.1 Testing Strategy</w:t>
            </w:r>
          </w:p>
        </w:tc>
        <w:tc>
          <w:tcPr>
            <w:tcW w:w="1224" w:type="dxa"/>
            <w:tcMar>
              <w:top w:w="60" w:type="dxa"/>
              <w:left w:w="60" w:type="dxa"/>
              <w:bottom w:w="60" w:type="dxa"/>
              <w:right w:w="60" w:type="dxa"/>
            </w:tcMar>
          </w:tcPr>
          <w:p w14:paraId="152A5CD2" w14:textId="77777777" w:rsidR="009F3728" w:rsidRDefault="00000000">
            <w:pPr>
              <w:spacing w:before="20" w:after="20" w:line="240" w:lineRule="auto"/>
            </w:pPr>
            <w:r>
              <w:rPr>
                <w:sz w:val="20"/>
              </w:rPr>
              <w:t>32</w:t>
            </w:r>
          </w:p>
        </w:tc>
      </w:tr>
      <w:tr w:rsidR="009F3728" w14:paraId="329E9DCE" w14:textId="77777777">
        <w:trPr>
          <w:cantSplit/>
        </w:trPr>
        <w:tc>
          <w:tcPr>
            <w:tcW w:w="8424" w:type="dxa"/>
            <w:tcMar>
              <w:top w:w="60" w:type="dxa"/>
              <w:left w:w="60" w:type="dxa"/>
              <w:bottom w:w="60" w:type="dxa"/>
              <w:right w:w="60" w:type="dxa"/>
            </w:tcMar>
          </w:tcPr>
          <w:p w14:paraId="124A1A6B" w14:textId="77777777" w:rsidR="009F3728" w:rsidRDefault="00000000">
            <w:pPr>
              <w:spacing w:before="20" w:after="20" w:line="240" w:lineRule="auto"/>
            </w:pPr>
            <w:r>
              <w:rPr>
                <w:sz w:val="20"/>
              </w:rPr>
              <w:t>5.2 Functional Test Cases</w:t>
            </w:r>
          </w:p>
        </w:tc>
        <w:tc>
          <w:tcPr>
            <w:tcW w:w="1224" w:type="dxa"/>
            <w:tcMar>
              <w:top w:w="60" w:type="dxa"/>
              <w:left w:w="60" w:type="dxa"/>
              <w:bottom w:w="60" w:type="dxa"/>
              <w:right w:w="60" w:type="dxa"/>
            </w:tcMar>
          </w:tcPr>
          <w:p w14:paraId="3FE44101" w14:textId="77777777" w:rsidR="009F3728" w:rsidRDefault="00000000">
            <w:pPr>
              <w:spacing w:before="20" w:after="20" w:line="240" w:lineRule="auto"/>
            </w:pPr>
            <w:r>
              <w:rPr>
                <w:sz w:val="20"/>
              </w:rPr>
              <w:t>33</w:t>
            </w:r>
          </w:p>
        </w:tc>
      </w:tr>
      <w:tr w:rsidR="009F3728" w14:paraId="5A556F3D" w14:textId="77777777">
        <w:trPr>
          <w:cantSplit/>
        </w:trPr>
        <w:tc>
          <w:tcPr>
            <w:tcW w:w="8424" w:type="dxa"/>
            <w:tcMar>
              <w:top w:w="60" w:type="dxa"/>
              <w:left w:w="60" w:type="dxa"/>
              <w:bottom w:w="60" w:type="dxa"/>
              <w:right w:w="60" w:type="dxa"/>
            </w:tcMar>
          </w:tcPr>
          <w:p w14:paraId="0A18A488" w14:textId="77777777" w:rsidR="009F3728" w:rsidRDefault="00000000">
            <w:pPr>
              <w:spacing w:before="20" w:after="20" w:line="240" w:lineRule="auto"/>
            </w:pPr>
            <w:r>
              <w:rPr>
                <w:sz w:val="20"/>
              </w:rPr>
              <w:t>5.3 Performance Testing</w:t>
            </w:r>
          </w:p>
        </w:tc>
        <w:tc>
          <w:tcPr>
            <w:tcW w:w="1224" w:type="dxa"/>
            <w:tcMar>
              <w:top w:w="60" w:type="dxa"/>
              <w:left w:w="60" w:type="dxa"/>
              <w:bottom w:w="60" w:type="dxa"/>
              <w:right w:w="60" w:type="dxa"/>
            </w:tcMar>
          </w:tcPr>
          <w:p w14:paraId="6E6CADD3" w14:textId="77777777" w:rsidR="009F3728" w:rsidRDefault="00000000">
            <w:pPr>
              <w:spacing w:before="20" w:after="20" w:line="240" w:lineRule="auto"/>
            </w:pPr>
            <w:r>
              <w:rPr>
                <w:sz w:val="20"/>
              </w:rPr>
              <w:t>36</w:t>
            </w:r>
          </w:p>
        </w:tc>
      </w:tr>
      <w:tr w:rsidR="009F3728" w14:paraId="71B4A38E" w14:textId="77777777">
        <w:trPr>
          <w:cantSplit/>
        </w:trPr>
        <w:tc>
          <w:tcPr>
            <w:tcW w:w="8424" w:type="dxa"/>
            <w:tcMar>
              <w:top w:w="60" w:type="dxa"/>
              <w:left w:w="60" w:type="dxa"/>
              <w:bottom w:w="60" w:type="dxa"/>
              <w:right w:w="60" w:type="dxa"/>
            </w:tcMar>
          </w:tcPr>
          <w:p w14:paraId="1A994D1B" w14:textId="77777777" w:rsidR="009F3728" w:rsidRDefault="00000000">
            <w:pPr>
              <w:spacing w:before="20" w:after="20" w:line="240" w:lineRule="auto"/>
            </w:pPr>
            <w:r>
              <w:rPr>
                <w:sz w:val="20"/>
              </w:rPr>
              <w:t>5.4 Security Testing</w:t>
            </w:r>
          </w:p>
        </w:tc>
        <w:tc>
          <w:tcPr>
            <w:tcW w:w="1224" w:type="dxa"/>
            <w:tcMar>
              <w:top w:w="60" w:type="dxa"/>
              <w:left w:w="60" w:type="dxa"/>
              <w:bottom w:w="60" w:type="dxa"/>
              <w:right w:w="60" w:type="dxa"/>
            </w:tcMar>
          </w:tcPr>
          <w:p w14:paraId="062FC567" w14:textId="77777777" w:rsidR="009F3728" w:rsidRDefault="00000000">
            <w:pPr>
              <w:spacing w:before="20" w:after="20" w:line="240" w:lineRule="auto"/>
            </w:pPr>
            <w:r>
              <w:rPr>
                <w:sz w:val="20"/>
              </w:rPr>
              <w:t>37</w:t>
            </w:r>
          </w:p>
        </w:tc>
      </w:tr>
      <w:tr w:rsidR="009F3728" w14:paraId="6E025ADE" w14:textId="77777777">
        <w:trPr>
          <w:cantSplit/>
        </w:trPr>
        <w:tc>
          <w:tcPr>
            <w:tcW w:w="8424" w:type="dxa"/>
            <w:tcMar>
              <w:top w:w="60" w:type="dxa"/>
              <w:left w:w="60" w:type="dxa"/>
              <w:bottom w:w="60" w:type="dxa"/>
              <w:right w:w="60" w:type="dxa"/>
            </w:tcMar>
          </w:tcPr>
          <w:p w14:paraId="39F3860F" w14:textId="77777777" w:rsidR="009F3728" w:rsidRDefault="00000000">
            <w:pPr>
              <w:spacing w:before="20" w:after="20" w:line="240" w:lineRule="auto"/>
            </w:pPr>
            <w:r>
              <w:rPr>
                <w:sz w:val="20"/>
              </w:rPr>
              <w:t>5.5 User Acceptance Testing</w:t>
            </w:r>
          </w:p>
        </w:tc>
        <w:tc>
          <w:tcPr>
            <w:tcW w:w="1224" w:type="dxa"/>
            <w:tcMar>
              <w:top w:w="60" w:type="dxa"/>
              <w:left w:w="60" w:type="dxa"/>
              <w:bottom w:w="60" w:type="dxa"/>
              <w:right w:w="60" w:type="dxa"/>
            </w:tcMar>
          </w:tcPr>
          <w:p w14:paraId="4E6AB082" w14:textId="77777777" w:rsidR="009F3728" w:rsidRDefault="00000000">
            <w:pPr>
              <w:spacing w:before="20" w:after="20" w:line="240" w:lineRule="auto"/>
            </w:pPr>
            <w:r>
              <w:rPr>
                <w:sz w:val="20"/>
              </w:rPr>
              <w:t>38</w:t>
            </w:r>
          </w:p>
        </w:tc>
      </w:tr>
      <w:tr w:rsidR="009F3728" w14:paraId="3AF2E7E2" w14:textId="77777777">
        <w:trPr>
          <w:cantSplit/>
        </w:trPr>
        <w:tc>
          <w:tcPr>
            <w:tcW w:w="8424" w:type="dxa"/>
            <w:tcMar>
              <w:top w:w="60" w:type="dxa"/>
              <w:left w:w="60" w:type="dxa"/>
              <w:bottom w:w="60" w:type="dxa"/>
              <w:right w:w="60" w:type="dxa"/>
            </w:tcMar>
          </w:tcPr>
          <w:p w14:paraId="6B64E936" w14:textId="77777777" w:rsidR="009F3728" w:rsidRDefault="00000000">
            <w:pPr>
              <w:spacing w:before="20" w:after="20" w:line="240" w:lineRule="auto"/>
            </w:pPr>
            <w:r>
              <w:rPr>
                <w:sz w:val="20"/>
              </w:rPr>
              <w:t>Chapter 6: Discussion</w:t>
            </w:r>
          </w:p>
        </w:tc>
        <w:tc>
          <w:tcPr>
            <w:tcW w:w="1224" w:type="dxa"/>
            <w:tcMar>
              <w:top w:w="60" w:type="dxa"/>
              <w:left w:w="60" w:type="dxa"/>
              <w:bottom w:w="60" w:type="dxa"/>
              <w:right w:w="60" w:type="dxa"/>
            </w:tcMar>
          </w:tcPr>
          <w:p w14:paraId="1953B27B" w14:textId="77777777" w:rsidR="009F3728" w:rsidRDefault="00000000">
            <w:pPr>
              <w:spacing w:before="20" w:after="20" w:line="240" w:lineRule="auto"/>
            </w:pPr>
            <w:r>
              <w:rPr>
                <w:sz w:val="20"/>
              </w:rPr>
              <w:t>40</w:t>
            </w:r>
          </w:p>
        </w:tc>
      </w:tr>
      <w:tr w:rsidR="009F3728" w14:paraId="22822B6D" w14:textId="77777777">
        <w:trPr>
          <w:cantSplit/>
        </w:trPr>
        <w:tc>
          <w:tcPr>
            <w:tcW w:w="8424" w:type="dxa"/>
            <w:tcMar>
              <w:top w:w="60" w:type="dxa"/>
              <w:left w:w="60" w:type="dxa"/>
              <w:bottom w:w="60" w:type="dxa"/>
              <w:right w:w="60" w:type="dxa"/>
            </w:tcMar>
          </w:tcPr>
          <w:p w14:paraId="13B6A2B8" w14:textId="77777777" w:rsidR="009F3728" w:rsidRDefault="00000000">
            <w:pPr>
              <w:spacing w:before="20" w:after="20" w:line="240" w:lineRule="auto"/>
            </w:pPr>
            <w:r>
              <w:rPr>
                <w:sz w:val="20"/>
              </w:rPr>
              <w:t>6.1 Achievements Against Objectives</w:t>
            </w:r>
          </w:p>
        </w:tc>
        <w:tc>
          <w:tcPr>
            <w:tcW w:w="1224" w:type="dxa"/>
            <w:tcMar>
              <w:top w:w="60" w:type="dxa"/>
              <w:left w:w="60" w:type="dxa"/>
              <w:bottom w:w="60" w:type="dxa"/>
              <w:right w:w="60" w:type="dxa"/>
            </w:tcMar>
          </w:tcPr>
          <w:p w14:paraId="608D299C" w14:textId="77777777" w:rsidR="009F3728" w:rsidRDefault="00000000">
            <w:pPr>
              <w:spacing w:before="20" w:after="20" w:line="240" w:lineRule="auto"/>
            </w:pPr>
            <w:r>
              <w:rPr>
                <w:sz w:val="20"/>
              </w:rPr>
              <w:t>40</w:t>
            </w:r>
          </w:p>
        </w:tc>
      </w:tr>
      <w:tr w:rsidR="009F3728" w14:paraId="54B50166" w14:textId="77777777">
        <w:trPr>
          <w:cantSplit/>
        </w:trPr>
        <w:tc>
          <w:tcPr>
            <w:tcW w:w="8424" w:type="dxa"/>
            <w:tcMar>
              <w:top w:w="60" w:type="dxa"/>
              <w:left w:w="60" w:type="dxa"/>
              <w:bottom w:w="60" w:type="dxa"/>
              <w:right w:w="60" w:type="dxa"/>
            </w:tcMar>
          </w:tcPr>
          <w:p w14:paraId="76C8C1B2" w14:textId="77777777" w:rsidR="009F3728" w:rsidRDefault="00000000">
            <w:pPr>
              <w:spacing w:before="20" w:after="20" w:line="240" w:lineRule="auto"/>
            </w:pPr>
            <w:r>
              <w:rPr>
                <w:sz w:val="20"/>
              </w:rPr>
              <w:t>6.2 Challenges and Solutions</w:t>
            </w:r>
          </w:p>
        </w:tc>
        <w:tc>
          <w:tcPr>
            <w:tcW w:w="1224" w:type="dxa"/>
            <w:tcMar>
              <w:top w:w="60" w:type="dxa"/>
              <w:left w:w="60" w:type="dxa"/>
              <w:bottom w:w="60" w:type="dxa"/>
              <w:right w:w="60" w:type="dxa"/>
            </w:tcMar>
          </w:tcPr>
          <w:p w14:paraId="0EBBC659" w14:textId="77777777" w:rsidR="009F3728" w:rsidRDefault="00000000">
            <w:pPr>
              <w:spacing w:before="20" w:after="20" w:line="240" w:lineRule="auto"/>
            </w:pPr>
            <w:r>
              <w:rPr>
                <w:sz w:val="20"/>
              </w:rPr>
              <w:t>41</w:t>
            </w:r>
          </w:p>
        </w:tc>
      </w:tr>
      <w:tr w:rsidR="009F3728" w14:paraId="7914E498" w14:textId="77777777">
        <w:trPr>
          <w:cantSplit/>
        </w:trPr>
        <w:tc>
          <w:tcPr>
            <w:tcW w:w="8424" w:type="dxa"/>
            <w:tcMar>
              <w:top w:w="60" w:type="dxa"/>
              <w:left w:w="60" w:type="dxa"/>
              <w:bottom w:w="60" w:type="dxa"/>
              <w:right w:w="60" w:type="dxa"/>
            </w:tcMar>
          </w:tcPr>
          <w:p w14:paraId="3F038151" w14:textId="77777777" w:rsidR="009F3728" w:rsidRDefault="00000000">
            <w:pPr>
              <w:spacing w:before="20" w:after="20" w:line="240" w:lineRule="auto"/>
            </w:pPr>
            <w:r>
              <w:rPr>
                <w:sz w:val="20"/>
              </w:rPr>
              <w:t>6.3 Lessons Learned</w:t>
            </w:r>
          </w:p>
        </w:tc>
        <w:tc>
          <w:tcPr>
            <w:tcW w:w="1224" w:type="dxa"/>
            <w:tcMar>
              <w:top w:w="60" w:type="dxa"/>
              <w:left w:w="60" w:type="dxa"/>
              <w:bottom w:w="60" w:type="dxa"/>
              <w:right w:w="60" w:type="dxa"/>
            </w:tcMar>
          </w:tcPr>
          <w:p w14:paraId="0484E369" w14:textId="77777777" w:rsidR="009F3728" w:rsidRDefault="00000000">
            <w:pPr>
              <w:spacing w:before="20" w:after="20" w:line="240" w:lineRule="auto"/>
            </w:pPr>
            <w:r>
              <w:rPr>
                <w:sz w:val="20"/>
              </w:rPr>
              <w:t>42</w:t>
            </w:r>
          </w:p>
        </w:tc>
      </w:tr>
      <w:tr w:rsidR="009F3728" w14:paraId="37C55F1A" w14:textId="77777777">
        <w:trPr>
          <w:cantSplit/>
        </w:trPr>
        <w:tc>
          <w:tcPr>
            <w:tcW w:w="8424" w:type="dxa"/>
            <w:tcMar>
              <w:top w:w="60" w:type="dxa"/>
              <w:left w:w="60" w:type="dxa"/>
              <w:bottom w:w="60" w:type="dxa"/>
              <w:right w:w="60" w:type="dxa"/>
            </w:tcMar>
          </w:tcPr>
          <w:p w14:paraId="319296ED" w14:textId="77777777" w:rsidR="009F3728" w:rsidRDefault="00000000">
            <w:pPr>
              <w:spacing w:before="20" w:after="20" w:line="240" w:lineRule="auto"/>
            </w:pPr>
            <w:r>
              <w:rPr>
                <w:sz w:val="20"/>
              </w:rPr>
              <w:t>Chapter 7: Conclusion and Future Work</w:t>
            </w:r>
          </w:p>
        </w:tc>
        <w:tc>
          <w:tcPr>
            <w:tcW w:w="1224" w:type="dxa"/>
            <w:tcMar>
              <w:top w:w="60" w:type="dxa"/>
              <w:left w:w="60" w:type="dxa"/>
              <w:bottom w:w="60" w:type="dxa"/>
              <w:right w:w="60" w:type="dxa"/>
            </w:tcMar>
          </w:tcPr>
          <w:p w14:paraId="5FB4D7BD" w14:textId="77777777" w:rsidR="009F3728" w:rsidRDefault="00000000">
            <w:pPr>
              <w:spacing w:before="20" w:after="20" w:line="240" w:lineRule="auto"/>
            </w:pPr>
            <w:r>
              <w:rPr>
                <w:sz w:val="20"/>
              </w:rPr>
              <w:t>43</w:t>
            </w:r>
          </w:p>
        </w:tc>
      </w:tr>
      <w:tr w:rsidR="009F3728" w14:paraId="0A4A50FA" w14:textId="77777777">
        <w:trPr>
          <w:cantSplit/>
        </w:trPr>
        <w:tc>
          <w:tcPr>
            <w:tcW w:w="8424" w:type="dxa"/>
            <w:tcMar>
              <w:top w:w="60" w:type="dxa"/>
              <w:left w:w="60" w:type="dxa"/>
              <w:bottom w:w="60" w:type="dxa"/>
              <w:right w:w="60" w:type="dxa"/>
            </w:tcMar>
          </w:tcPr>
          <w:p w14:paraId="29DE4270" w14:textId="77777777" w:rsidR="009F3728" w:rsidRDefault="00000000">
            <w:pPr>
              <w:spacing w:before="20" w:after="20" w:line="240" w:lineRule="auto"/>
            </w:pPr>
            <w:r>
              <w:rPr>
                <w:sz w:val="20"/>
              </w:rPr>
              <w:t>7.1 Conclusion</w:t>
            </w:r>
          </w:p>
        </w:tc>
        <w:tc>
          <w:tcPr>
            <w:tcW w:w="1224" w:type="dxa"/>
            <w:tcMar>
              <w:top w:w="60" w:type="dxa"/>
              <w:left w:w="60" w:type="dxa"/>
              <w:bottom w:w="60" w:type="dxa"/>
              <w:right w:w="60" w:type="dxa"/>
            </w:tcMar>
          </w:tcPr>
          <w:p w14:paraId="4EA77BEF" w14:textId="77777777" w:rsidR="009F3728" w:rsidRDefault="00000000">
            <w:pPr>
              <w:spacing w:before="20" w:after="20" w:line="240" w:lineRule="auto"/>
            </w:pPr>
            <w:r>
              <w:rPr>
                <w:sz w:val="20"/>
              </w:rPr>
              <w:t>43</w:t>
            </w:r>
          </w:p>
        </w:tc>
      </w:tr>
      <w:tr w:rsidR="009F3728" w14:paraId="00377467" w14:textId="77777777">
        <w:trPr>
          <w:cantSplit/>
        </w:trPr>
        <w:tc>
          <w:tcPr>
            <w:tcW w:w="8424" w:type="dxa"/>
            <w:tcMar>
              <w:top w:w="60" w:type="dxa"/>
              <w:left w:w="60" w:type="dxa"/>
              <w:bottom w:w="60" w:type="dxa"/>
              <w:right w:w="60" w:type="dxa"/>
            </w:tcMar>
          </w:tcPr>
          <w:p w14:paraId="60112F6E" w14:textId="77777777" w:rsidR="009F3728" w:rsidRDefault="00000000">
            <w:pPr>
              <w:spacing w:before="20" w:after="20" w:line="240" w:lineRule="auto"/>
            </w:pPr>
            <w:r>
              <w:rPr>
                <w:sz w:val="20"/>
              </w:rPr>
              <w:t>7.2 Future Work</w:t>
            </w:r>
          </w:p>
        </w:tc>
        <w:tc>
          <w:tcPr>
            <w:tcW w:w="1224" w:type="dxa"/>
            <w:tcMar>
              <w:top w:w="60" w:type="dxa"/>
              <w:left w:w="60" w:type="dxa"/>
              <w:bottom w:w="60" w:type="dxa"/>
              <w:right w:w="60" w:type="dxa"/>
            </w:tcMar>
          </w:tcPr>
          <w:p w14:paraId="0E557A09" w14:textId="77777777" w:rsidR="009F3728" w:rsidRDefault="00000000">
            <w:pPr>
              <w:spacing w:before="20" w:after="20" w:line="240" w:lineRule="auto"/>
            </w:pPr>
            <w:r>
              <w:rPr>
                <w:sz w:val="20"/>
              </w:rPr>
              <w:t>44</w:t>
            </w:r>
          </w:p>
        </w:tc>
      </w:tr>
      <w:tr w:rsidR="009F3728" w14:paraId="5DDAE651" w14:textId="77777777">
        <w:trPr>
          <w:cantSplit/>
        </w:trPr>
        <w:tc>
          <w:tcPr>
            <w:tcW w:w="8424" w:type="dxa"/>
            <w:tcMar>
              <w:top w:w="60" w:type="dxa"/>
              <w:left w:w="60" w:type="dxa"/>
              <w:bottom w:w="60" w:type="dxa"/>
              <w:right w:w="60" w:type="dxa"/>
            </w:tcMar>
          </w:tcPr>
          <w:p w14:paraId="6A7951AE" w14:textId="77777777" w:rsidR="009F3728" w:rsidRDefault="00000000">
            <w:pPr>
              <w:spacing w:before="20" w:after="20" w:line="240" w:lineRule="auto"/>
            </w:pPr>
            <w:r>
              <w:rPr>
                <w:sz w:val="20"/>
              </w:rPr>
              <w:t>References</w:t>
            </w:r>
          </w:p>
        </w:tc>
        <w:tc>
          <w:tcPr>
            <w:tcW w:w="1224" w:type="dxa"/>
            <w:tcMar>
              <w:top w:w="60" w:type="dxa"/>
              <w:left w:w="60" w:type="dxa"/>
              <w:bottom w:w="60" w:type="dxa"/>
              <w:right w:w="60" w:type="dxa"/>
            </w:tcMar>
          </w:tcPr>
          <w:p w14:paraId="4B3F7E3E" w14:textId="77777777" w:rsidR="009F3728" w:rsidRDefault="00000000">
            <w:pPr>
              <w:spacing w:before="20" w:after="20" w:line="240" w:lineRule="auto"/>
            </w:pPr>
            <w:r>
              <w:rPr>
                <w:sz w:val="20"/>
              </w:rPr>
              <w:t>45</w:t>
            </w:r>
          </w:p>
        </w:tc>
      </w:tr>
      <w:tr w:rsidR="009F3728" w14:paraId="071A8C79" w14:textId="77777777">
        <w:trPr>
          <w:cantSplit/>
        </w:trPr>
        <w:tc>
          <w:tcPr>
            <w:tcW w:w="8424" w:type="dxa"/>
            <w:tcMar>
              <w:top w:w="60" w:type="dxa"/>
              <w:left w:w="60" w:type="dxa"/>
              <w:bottom w:w="60" w:type="dxa"/>
              <w:right w:w="60" w:type="dxa"/>
            </w:tcMar>
          </w:tcPr>
          <w:p w14:paraId="31C28A71" w14:textId="77777777" w:rsidR="009F3728" w:rsidRDefault="00000000">
            <w:pPr>
              <w:keepNext/>
              <w:spacing w:before="20" w:after="20" w:line="240" w:lineRule="auto"/>
            </w:pPr>
            <w:r>
              <w:rPr>
                <w:sz w:val="20"/>
              </w:rPr>
              <w:t>Appendices</w:t>
            </w:r>
          </w:p>
        </w:tc>
        <w:tc>
          <w:tcPr>
            <w:tcW w:w="1224" w:type="dxa"/>
            <w:tcMar>
              <w:top w:w="60" w:type="dxa"/>
              <w:left w:w="60" w:type="dxa"/>
              <w:bottom w:w="60" w:type="dxa"/>
              <w:right w:w="60" w:type="dxa"/>
            </w:tcMar>
          </w:tcPr>
          <w:p w14:paraId="0F45E2CD" w14:textId="77777777" w:rsidR="009F3728" w:rsidRDefault="00000000">
            <w:pPr>
              <w:keepNext/>
              <w:spacing w:before="20" w:after="20" w:line="240" w:lineRule="auto"/>
            </w:pPr>
            <w:r>
              <w:rPr>
                <w:sz w:val="20"/>
              </w:rPr>
              <w:t>47</w:t>
            </w:r>
          </w:p>
        </w:tc>
      </w:tr>
    </w:tbl>
    <w:p w14:paraId="208BA1B3" w14:textId="77777777" w:rsidR="00387C88" w:rsidRDefault="00000000">
      <w:pPr>
        <w:pStyle w:val="Caption"/>
        <w:keepLines/>
        <w:spacing w:before="60" w:after="80"/>
        <w:jc w:val="center"/>
      </w:pPr>
      <w:r>
        <w:t>Table A.4: Original contents record (continued)</w:t>
      </w:r>
    </w:p>
    <w:p w14:paraId="27C71C28" w14:textId="77777777" w:rsidR="00D0571E" w:rsidRDefault="00D0571E"/>
    <w:sectPr w:rsidR="00D0571E" w:rsidSect="00034616">
      <w:footerReference w:type="default" r:id="rId38"/>
      <w:footerReference w:type="first" r:id="rId39"/>
      <w:pgSz w:w="11905" w:h="16838"/>
      <w:pgMar w:top="864" w:right="1008" w:bottom="864" w:left="1008" w:header="72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B268D" w14:textId="77777777" w:rsidR="0007319E" w:rsidRDefault="0007319E">
      <w:pPr>
        <w:spacing w:after="0" w:line="240" w:lineRule="auto"/>
      </w:pPr>
      <w:r>
        <w:separator/>
      </w:r>
    </w:p>
  </w:endnote>
  <w:endnote w:type="continuationSeparator" w:id="0">
    <w:p w14:paraId="2DECEEAA" w14:textId="77777777" w:rsidR="0007319E" w:rsidRDefault="00073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7AAA2" w14:textId="77777777" w:rsidR="009F3728"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AB871" w14:textId="77777777" w:rsidR="009F3728" w:rsidRDefault="009F37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446EC" w14:textId="77777777" w:rsidR="009F3728" w:rsidRDefault="00000000">
    <w:pPr>
      <w:pStyle w:val="Footer"/>
      <w:jc w:val="center"/>
    </w:pP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1BD8D" w14:textId="77777777" w:rsidR="009F3728" w:rsidRDefault="009F3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27A09" w14:textId="77777777" w:rsidR="0007319E" w:rsidRDefault="0007319E">
      <w:pPr>
        <w:spacing w:after="0" w:line="240" w:lineRule="auto"/>
      </w:pPr>
      <w:r>
        <w:separator/>
      </w:r>
    </w:p>
  </w:footnote>
  <w:footnote w:type="continuationSeparator" w:id="0">
    <w:p w14:paraId="17405E28" w14:textId="77777777" w:rsidR="0007319E" w:rsidRDefault="00073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934648">
    <w:abstractNumId w:val="8"/>
  </w:num>
  <w:num w:numId="2" w16cid:durableId="183134508">
    <w:abstractNumId w:val="6"/>
  </w:num>
  <w:num w:numId="3" w16cid:durableId="1696274965">
    <w:abstractNumId w:val="5"/>
  </w:num>
  <w:num w:numId="4" w16cid:durableId="1464695165">
    <w:abstractNumId w:val="4"/>
  </w:num>
  <w:num w:numId="5" w16cid:durableId="807667902">
    <w:abstractNumId w:val="7"/>
  </w:num>
  <w:num w:numId="6" w16cid:durableId="345668310">
    <w:abstractNumId w:val="3"/>
  </w:num>
  <w:num w:numId="7" w16cid:durableId="703751629">
    <w:abstractNumId w:val="2"/>
  </w:num>
  <w:num w:numId="8" w16cid:durableId="1869416667">
    <w:abstractNumId w:val="1"/>
  </w:num>
  <w:num w:numId="9" w16cid:durableId="802622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87A"/>
    <w:rsid w:val="0006063C"/>
    <w:rsid w:val="0007319E"/>
    <w:rsid w:val="00147324"/>
    <w:rsid w:val="0015074B"/>
    <w:rsid w:val="00175916"/>
    <w:rsid w:val="0029639D"/>
    <w:rsid w:val="00326F90"/>
    <w:rsid w:val="00380B15"/>
    <w:rsid w:val="00387C88"/>
    <w:rsid w:val="009F3728"/>
    <w:rsid w:val="00AA1D8D"/>
    <w:rsid w:val="00B47730"/>
    <w:rsid w:val="00BA4AB1"/>
    <w:rsid w:val="00CB0664"/>
    <w:rsid w:val="00D0571E"/>
    <w:rsid w:val="00DB04C8"/>
    <w:rsid w:val="00F039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FBEDE"/>
  <w14:defaultImageDpi w14:val="300"/>
  <w15:docId w15:val="{239A3FE3-BCA4-478D-8C60-709E59DB2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80B15"/>
    <w:pPr>
      <w:spacing w:before="100" w:beforeAutospacing="1" w:after="100" w:afterAutospacing="1" w:line="240" w:lineRule="auto"/>
    </w:pPr>
    <w:rPr>
      <w:rFonts w:eastAsia="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2809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4.xml"/><Relationship Id="rId21" Type="http://schemas.openxmlformats.org/officeDocument/2006/relationships/image" Target="media/image12.png"/><Relationship Id="rId34" Type="http://schemas.openxmlformats.org/officeDocument/2006/relationships/image" Target="media/image25.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82</Pages>
  <Words>14467</Words>
  <Characters>82463</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Gisenyi Gadgets Final Year Project Book</dc:title>
  <dc:subject/>
  <dc:creator>Samuel NDAYAMBAJE</dc:creator>
  <cp:keywords/>
  <dc:description>generated by python-docx</dc:description>
  <cp:lastModifiedBy>Sam Dev</cp:lastModifiedBy>
  <cp:revision>2</cp:revision>
  <dcterms:created xsi:type="dcterms:W3CDTF">2026-10-11T15:45:00Z</dcterms:created>
  <dcterms:modified xsi:type="dcterms:W3CDTF">2026-10-11T15:45:00Z</dcterms:modified>
  <cp:category/>
</cp:coreProperties>
</file>